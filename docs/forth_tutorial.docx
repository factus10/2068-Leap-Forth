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64D"/>
          <w:sz w:val="60"/>
        </w:rPr>
        <w:t>Learning Forth on 2068-Forth</w:t>
      </w:r>
    </w:p>
    <w:p>
      <w:pPr>
        <w:spacing w:before="280"/>
        <w:jc w:val="center"/>
      </w:pPr>
      <w:r>
        <w:rPr>
          <w:i/>
          <w:color w:val="505050"/>
          <w:sz w:val="28"/>
        </w:rPr>
        <w:t>A from-scratch tutorial for the 2068-Forth interpreter</w:t>
      </w:r>
    </w:p>
    <w:p>
      <w:r>
        <w:br w:type="page"/>
      </w:r>
    </w:p>
    <w:p>
      <w:pPr>
        <w:spacing w:after="240"/>
      </w:pPr>
      <w:r>
        <w:rPr>
          <w:b/>
          <w:color w:val="1F364D"/>
          <w:sz w:val="40"/>
        </w:rPr>
        <w:t>Table of Contents</w:t>
      </w:r>
    </w:p>
    <w:p>
      <w:r>
        <w:fldChar w:fldCharType="begin"/>
      </w:r>
      <w:r>
        <w:instrText xml:space="preserve">TOC \o "1-3" \h \z \u</w:instrText>
      </w:r>
      <w:r>
        <w:fldChar w:fldCharType="separate"/>
      </w:r>
      <w:r>
        <w:t>Right-click here and choose "Update Field" (or press F9) to build the table of contents.</w:t>
      </w:r>
      <w:r>
        <w:fldChar w:fldCharType="end"/>
      </w:r>
    </w:p>
    <w:p>
      <w:r>
        <w:br w:type="page"/>
      </w:r>
    </w:p>
    <w:p>
      <w:r>
        <w:rPr>
          <w:b w:val="0"/>
        </w:rPr>
        <w:t xml:space="preserve">This document teaches Forth from scratch. It assumes you're comfortable with BASIC — line numbers, </w:t>
      </w:r>
      <w:r>
        <w:rPr>
          <w:rFonts w:ascii="Consolas" w:hAnsi="Consolas" w:cs="Consolas"/>
          <w:b w:val="0"/>
          <w:color w:val="1A1A1A"/>
          <w:sz w:val="18"/>
          <w:shd w:val="clear" w:color="auto" w:fill="EFEFEF"/>
        </w:rPr>
        <w:t>LET</w:t>
      </w:r>
      <w:r>
        <w:rPr>
          <w:b w:val="0"/>
        </w:rPr>
        <w:t>/</w:t>
      </w:r>
      <w:r>
        <w:rPr>
          <w:rFonts w:ascii="Consolas" w:hAnsi="Consolas" w:cs="Consolas"/>
          <w:b w:val="0"/>
          <w:color w:val="1A1A1A"/>
          <w:sz w:val="18"/>
          <w:shd w:val="clear" w:color="auto" w:fill="EFEFEF"/>
        </w:rPr>
        <w:t>PRINT</w:t>
      </w:r>
      <w:r>
        <w:rPr>
          <w:b w:val="0"/>
        </w:rPr>
        <w:t>/</w:t>
      </w:r>
      <w:r>
        <w:rPr>
          <w:rFonts w:ascii="Consolas" w:hAnsi="Consolas" w:cs="Consolas"/>
          <w:b w:val="0"/>
          <w:color w:val="1A1A1A"/>
          <w:sz w:val="18"/>
          <w:shd w:val="clear" w:color="auto" w:fill="EFEFEF"/>
        </w:rPr>
        <w:t>IF</w:t>
      </w:r>
      <w:r>
        <w:rPr>
          <w:b w:val="0"/>
        </w:rPr>
        <w:t xml:space="preserve">, variables — but </w:t>
      </w:r>
      <w:r>
        <w:rPr>
          <w:b w:val="0"/>
          <w:i/>
        </w:rPr>
        <w:t>not</w:t>
      </w:r>
      <w:r>
        <w:rPr>
          <w:b w:val="0"/>
        </w:rPr>
        <w:t xml:space="preserve"> with Forth.</w:t>
      </w:r>
    </w:p>
    <w:p>
      <w:r>
        <w:rPr>
          <w:b w:val="0"/>
        </w:rPr>
        <w:t xml:space="preserve">The sections run in the order you'd want to </w:t>
      </w:r>
      <w:r>
        <w:rPr>
          <w:b w:val="0"/>
          <w:i/>
        </w:rPr>
        <w:t>learn</w:t>
      </w:r>
      <w:r>
        <w:rPr>
          <w:b w:val="0"/>
        </w:rPr>
        <w:t xml:space="preserve"> the language — the stack first, then defining your own words, then control flow, data, and finally the screen and keyboard. Examples are provided that you can type at a real 2068-Forth prompt.</w:t>
      </w:r>
    </w:p>
    <w:p>
      <w:r>
        <w:rPr>
          <w:b w:val="0"/>
        </w:rPr>
        <w:t>And the prompt really is live: turn the machine on and you get a banner, a short startup sound, and a keyboard-driven prompt waiting for you.</w:t>
      </w:r>
    </w:p>
    <w:p>
      <w:pPr>
        <w:pStyle w:val="Heading2"/>
      </w:pPr>
      <w:r>
        <w:rPr>
          <w:b w:val="0"/>
          <w:color w:val="1F364D"/>
        </w:rPr>
        <w:t>How to read the examples</w:t>
      </w:r>
    </w:p>
    <w:p>
      <w:r>
        <w:rPr>
          <w:b w:val="0"/>
        </w:rPr>
        <w:t>Two small conventions, so nothing later surprises you.</w:t>
      </w:r>
    </w:p>
    <w:p>
      <w:r>
        <w:rPr>
          <w:b w:val="0"/>
        </w:rPr>
        <w:t xml:space="preserve">Anything after a </w:t>
      </w:r>
      <w:r>
        <w:rPr>
          <w:rFonts w:ascii="Consolas" w:hAnsi="Consolas" w:cs="Consolas"/>
          <w:b w:val="0"/>
          <w:color w:val="1A1A1A"/>
          <w:sz w:val="18"/>
          <w:shd w:val="clear" w:color="auto" w:fill="EFEFEF"/>
        </w:rPr>
        <w:t>\</w:t>
      </w:r>
      <w:r>
        <w:rPr>
          <w:b w:val="0"/>
        </w:rPr>
        <w:t xml:space="preserve"> in an example is a note </w:t>
      </w:r>
      <w:r>
        <w:rPr>
          <w:b/>
        </w:rPr>
        <w:t>from this document to you</w:t>
      </w:r>
      <w:r>
        <w:rPr>
          <w:b w:val="0"/>
        </w:rPr>
        <w:t xml:space="preserve">, explaining what just happened. It is not part of the Forth. 2068-Forth has no comment word at all — not </w:t>
      </w:r>
      <w:r>
        <w:rPr>
          <w:rFonts w:ascii="Consolas" w:hAnsi="Consolas" w:cs="Consolas"/>
          <w:b w:val="0"/>
          <w:color w:val="1A1A1A"/>
          <w:sz w:val="18"/>
          <w:shd w:val="clear" w:color="auto" w:fill="EFEFEF"/>
        </w:rPr>
        <w:t>\</w:t>
      </w:r>
      <w:r>
        <w:rPr>
          <w:b w:val="0"/>
        </w:rPr>
        <w:t xml:space="preserve">, not the </w:t>
      </w:r>
      <w:r>
        <w:rPr>
          <w:rFonts w:ascii="Consolas" w:hAnsi="Consolas" w:cs="Consolas"/>
          <w:b w:val="0"/>
          <w:color w:val="1A1A1A"/>
          <w:sz w:val="18"/>
          <w:shd w:val="clear" w:color="auto" w:fill="EFEFEF"/>
        </w:rPr>
        <w:t>(</w:t>
      </w:r>
      <w:r>
        <w:rPr>
          <w:b w:val="0"/>
        </w:rPr>
        <w:t xml:space="preserve"> that larger Forths use — so if you type one of those notes in, the interpreter will try to look up </w:t>
      </w:r>
      <w:r>
        <w:rPr>
          <w:rFonts w:ascii="Consolas" w:hAnsi="Consolas" w:cs="Consolas"/>
          <w:b w:val="0"/>
          <w:color w:val="1A1A1A"/>
          <w:sz w:val="18"/>
          <w:shd w:val="clear" w:color="auto" w:fill="EFEFEF"/>
        </w:rPr>
        <w:t>\</w:t>
      </w:r>
      <w:r>
        <w:rPr>
          <w:b w:val="0"/>
        </w:rPr>
        <w:t xml:space="preserve"> as a word, fail to find it, and complain. Type only what comes before the </w:t>
      </w:r>
      <w:r>
        <w:rPr>
          <w:rFonts w:ascii="Consolas" w:hAnsi="Consolas" w:cs="Consolas"/>
          <w:b w:val="0"/>
          <w:color w:val="1A1A1A"/>
          <w:sz w:val="18"/>
          <w:shd w:val="clear" w:color="auto" w:fill="EFEFEF"/>
        </w:rPr>
        <w:t>\</w:t>
      </w:r>
      <w:r>
        <w:rPr>
          <w:b w:val="0"/>
        </w:rPr>
        <w:t>.</w:t>
      </w:r>
    </w:p>
    <w:p>
      <w:r>
        <w:rPr>
          <w:b w:val="0"/>
        </w:rPr>
        <w:t>And each section genuinely builds on the one before it. Where a later section leans on something earlier, it says so and reminds you of the part that matters, so you shouldn't need to keep flipping back — but the sections are in learning order for a reason, and reading them out of order will cost you more than it saves.</w:t>
      </w:r>
    </w:p>
    <w:p>
      <w:pPr>
        <w:jc w:val="center"/>
      </w:pPr>
      <w:r>
        <w:drawing>
          <wp:inline xmlns:a="http://schemas.openxmlformats.org/drawingml/2006/main" xmlns:pic="http://schemas.openxmlformats.org/drawingml/2006/picture">
            <wp:extent cx="3840480" cy="2900362"/>
            <wp:docPr id="1" name="Picture 1"/>
            <wp:cNvGraphicFramePr>
              <a:graphicFrameLocks noChangeAspect="1"/>
            </wp:cNvGraphicFramePr>
            <a:graphic>
              <a:graphicData uri="http://schemas.openxmlformats.org/drawingml/2006/picture">
                <pic:pic>
                  <pic:nvPicPr>
                    <pic:cNvPr id="0" name="boot_and_arithmetic.png"/>
                    <pic:cNvPicPr/>
                  </pic:nvPicPr>
                  <pic:blipFill>
                    <a:blip r:embed="rId9"/>
                    <a:stretch>
                      <a:fillRect/>
                    </a:stretch>
                  </pic:blipFill>
                  <pic:spPr>
                    <a:xfrm>
                      <a:off x="0" y="0"/>
                      <a:ext cx="3840480" cy="2900362"/>
                    </a:xfrm>
                    <a:prstGeom prst="rect"/>
                  </pic:spPr>
                </pic:pic>
              </a:graphicData>
            </a:graphic>
          </wp:inline>
        </w:drawing>
      </w:r>
    </w:p>
    <w:p>
      <w:pPr>
        <w:jc w:val="center"/>
      </w:pPr>
      <w:r>
        <w:rPr>
          <w:b w:val="0"/>
          <w:i/>
          <w:color w:val="606060"/>
          <w:sz w:val="18"/>
        </w:rPr>
        <w:t xml:space="preserve">2068-Forth boot screen, showing the banner and </w:t>
      </w:r>
      <w:r>
        <w:rPr>
          <w:rFonts w:ascii="Consolas" w:hAnsi="Consolas" w:cs="Consolas"/>
          <w:b w:val="0"/>
          <w:i/>
          <w:color w:val="606060"/>
          <w:sz w:val="18"/>
          <w:shd w:val="clear" w:color="auto" w:fill="EFEFEF"/>
        </w:rPr>
        <w:t>5 3 + .</w:t>
      </w:r>
      <w:r>
        <w:rPr>
          <w:b w:val="0"/>
          <w:i/>
          <w:color w:val="606060"/>
          <w:sz w:val="18"/>
        </w:rPr>
        <w:t xml:space="preserve"> printing </w:t>
      </w:r>
      <w:r>
        <w:rPr>
          <w:rFonts w:ascii="Consolas" w:hAnsi="Consolas" w:cs="Consolas"/>
          <w:b w:val="0"/>
          <w:i/>
          <w:color w:val="606060"/>
          <w:sz w:val="18"/>
          <w:shd w:val="clear" w:color="auto" w:fill="EFEFEF"/>
        </w:rPr>
        <w:t>8</w:t>
      </w:r>
    </w:p>
    <w:p>
      <w:pPr>
        <w:spacing w:after="0"/>
        <w:pBdr>
          <w:bottom w:val="single" w:sz="6" w:space="1" w:color="BFBFBF"/>
        </w:pBdr>
      </w:pPr>
    </w:p>
    <w:p>
      <w:pPr>
        <w:pStyle w:val="Heading1"/>
      </w:pPr>
      <w:r>
        <w:rPr>
          <w:b w:val="0"/>
          <w:color w:val="1F364D"/>
        </w:rPr>
        <w:t>1. What Forth actually is</w:t>
      </w:r>
    </w:p>
    <w:p>
      <w:r>
        <w:rPr>
          <w:b w:val="0"/>
        </w:rPr>
        <w:t xml:space="preserve">In BASIC, every line is a </w:t>
      </w:r>
      <w:r>
        <w:rPr>
          <w:b w:val="0"/>
          <w:i/>
        </w:rPr>
        <w:t>statement</w:t>
      </w:r>
      <w:r>
        <w:rPr>
          <w:b w:val="0"/>
        </w:rPr>
        <w:t xml:space="preserve">: </w:t>
      </w:r>
      <w:r>
        <w:rPr>
          <w:rFonts w:ascii="Consolas" w:hAnsi="Consolas" w:cs="Consolas"/>
          <w:b w:val="0"/>
          <w:color w:val="1A1A1A"/>
          <w:sz w:val="18"/>
          <w:shd w:val="clear" w:color="auto" w:fill="EFEFEF"/>
        </w:rPr>
        <w:t>LET X = 5+3</w:t>
      </w:r>
      <w:r>
        <w:rPr>
          <w:b w:val="0"/>
        </w:rPr>
        <w:t xml:space="preserve">, </w:t>
      </w:r>
      <w:r>
        <w:rPr>
          <w:rFonts w:ascii="Consolas" w:hAnsi="Consolas" w:cs="Consolas"/>
          <w:b w:val="0"/>
          <w:color w:val="1A1A1A"/>
          <w:sz w:val="18"/>
          <w:shd w:val="clear" w:color="auto" w:fill="EFEFEF"/>
        </w:rPr>
        <w:t>PRINT X</w:t>
      </w:r>
      <w:r>
        <w:rPr>
          <w:b w:val="0"/>
        </w:rPr>
        <w:t xml:space="preserve">, </w:t>
      </w:r>
      <w:r>
        <w:rPr>
          <w:rFonts w:ascii="Consolas" w:hAnsi="Consolas" w:cs="Consolas"/>
          <w:b w:val="0"/>
          <w:color w:val="1A1A1A"/>
          <w:sz w:val="18"/>
          <w:shd w:val="clear" w:color="auto" w:fill="EFEFEF"/>
        </w:rPr>
        <w:t>IF X &gt; 3 THEN GOTO 100</w:t>
      </w:r>
      <w:r>
        <w:rPr>
          <w:b w:val="0"/>
        </w:rPr>
        <w:t xml:space="preserve">. The language has grammar. </w:t>
      </w:r>
      <w:r>
        <w:rPr>
          <w:rFonts w:ascii="Consolas" w:hAnsi="Consolas" w:cs="Consolas"/>
          <w:b w:val="0"/>
          <w:color w:val="1A1A1A"/>
          <w:sz w:val="18"/>
          <w:shd w:val="clear" w:color="auto" w:fill="EFEFEF"/>
        </w:rPr>
        <w:t>LET</w:t>
      </w:r>
      <w:r>
        <w:rPr>
          <w:b w:val="0"/>
        </w:rPr>
        <w:t xml:space="preserve"> needs its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IF</w:t>
      </w:r>
      <w:r>
        <w:rPr>
          <w:b w:val="0"/>
        </w:rPr>
        <w:t xml:space="preserve"> needs its </w:t>
      </w:r>
      <w:r>
        <w:rPr>
          <w:rFonts w:ascii="Consolas" w:hAnsi="Consolas" w:cs="Consolas"/>
          <w:b w:val="0"/>
          <w:color w:val="1A1A1A"/>
          <w:sz w:val="18"/>
          <w:shd w:val="clear" w:color="auto" w:fill="EFEFEF"/>
        </w:rPr>
        <w:t>THEN</w:t>
      </w:r>
      <w:r>
        <w:rPr>
          <w:b w:val="0"/>
        </w:rPr>
        <w:t>.</w:t>
      </w:r>
    </w:p>
    <w:p>
      <w:r>
        <w:rPr>
          <w:b w:val="0"/>
        </w:rPr>
        <w:t xml:space="preserve">Forth has no grammar at all. A Forth program is a sequence of </w:t>
      </w:r>
      <w:r>
        <w:rPr>
          <w:b/>
        </w:rPr>
        <w:t>words</w:t>
      </w:r>
      <w:r>
        <w:rPr>
          <w:b w:val="0"/>
        </w:rPr>
        <w:t xml:space="preserve"> separated by spaces, and the whole language runs on a single rule: </w:t>
      </w:r>
      <w:r>
        <w:rPr>
          <w:b w:val="0"/>
          <w:i/>
        </w:rPr>
        <w:t>read the next word, then either run it or compile it.</w:t>
      </w:r>
      <w:r>
        <w:rPr>
          <w:b w:val="0"/>
        </w:rPr>
        <w:t xml:space="preserve"> That rule, repeated, is everything.</w:t>
      </w:r>
    </w:p>
    <w:p>
      <w:pPr>
        <w:pStyle w:val="Heading2"/>
      </w:pPr>
      <w:r>
        <w:rPr>
          <w:b w:val="0"/>
          <w:color w:val="1F364D"/>
        </w:rPr>
        <w:t>Words and the dictionary</w:t>
      </w:r>
    </w:p>
    <w:p>
      <w:r>
        <w:rPr>
          <w:b w:val="0"/>
        </w:rPr>
        <w:t xml:space="preserve">Everything in Forth —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DUP</w:t>
      </w:r>
      <w:r>
        <w:rPr>
          <w:b w:val="0"/>
        </w:rPr>
        <w:t xml:space="preserve">, a word you wrote yourself — lives in the </w:t>
      </w:r>
      <w:r>
        <w:rPr>
          <w:b/>
        </w:rPr>
        <w:t>dictionary</w:t>
      </w:r>
      <w:r>
        <w:rPr>
          <w:b w:val="0"/>
        </w:rPr>
        <w:t xml:space="preserve">, the complete list of every word the system currently knows. Type a word and Forth looks it up there by name. If the lookup fails, Forth tries to read it as a plain number instead. If </w:t>
      </w:r>
      <w:r>
        <w:rPr>
          <w:b w:val="0"/>
          <w:i/>
        </w:rPr>
        <w:t>that</w:t>
      </w:r>
      <w:r>
        <w:rPr>
          <w:b w:val="0"/>
        </w:rPr>
        <w:t xml:space="preserve"> fails, you've hit a typo or an undefined word, and Forth prints </w:t>
      </w:r>
      <w:r>
        <w:rPr>
          <w:rFonts w:ascii="Consolas" w:hAnsi="Consolas" w:cs="Consolas"/>
          <w:b w:val="0"/>
          <w:color w:val="1A1A1A"/>
          <w:sz w:val="18"/>
          <w:shd w:val="clear" w:color="auto" w:fill="EFEFEF"/>
        </w:rPr>
        <w:t>?</w:t>
      </w:r>
      <w:r>
        <w:rPr>
          <w:b w:val="0"/>
        </w:rPr>
        <w:t xml:space="preserve"> on its own line and returns you to a fresh prompt rather than doing nothing visible or crashing (see </w:t>
      </w:r>
      <w:r>
        <w:rPr>
          <w:b w:val="0"/>
        </w:rPr>
        <w:t>Typing and editing at the prompt</w:t>
      </w:r>
      <w:r>
        <w:rPr>
          <w:b w:val="0"/>
        </w:rPr>
        <w:t xml:space="preserve"> for more).</w:t>
      </w:r>
    </w:p>
    <w:p>
      <w:r>
        <w:rPr>
          <w:b w:val="0"/>
        </w:rPr>
        <w:t xml:space="preserve">The dictionary is searched </w:t>
      </w:r>
      <w:r>
        <w:rPr>
          <w:b/>
        </w:rPr>
        <w:t>newest-first</w:t>
      </w:r>
      <w:r>
        <w:rPr>
          <w:b w:val="0"/>
        </w:rPr>
        <w:t xml:space="preserve">. Define a word with the same name as an existing one and your version takes over for anything you type </w:t>
      </w:r>
      <w:r>
        <w:rPr>
          <w:b w:val="0"/>
          <w:i/>
        </w:rPr>
        <w:t>after</w:t>
      </w:r>
      <w:r>
        <w:rPr>
          <w:b w:val="0"/>
        </w:rPr>
        <w:t xml:space="preserve"> that point; the old one still exists deeper in the dictionary, so anything that already used it keeps working unchanged — it's simply no longer what a plain lookup finds by that name. That's occasionally useful (redefining a word to fix a mistake without restarting) and occasionally confusing (forgetting you shadowed something), which makes it worth knowing either way.</w:t>
      </w:r>
    </w:p>
    <w:p>
      <w:r>
        <w:rPr>
          <w:b w:val="0"/>
        </w:rPr>
        <w:t xml:space="preserve">That single idea — read a word, look it up, run whatever it names — is the whole of "read the next word" from above. The next question is what running a word actually </w:t>
      </w:r>
      <w:r>
        <w:rPr>
          <w:b w:val="0"/>
          <w:i/>
        </w:rPr>
        <w:t>does</w:t>
      </w:r>
      <w:r>
        <w:rPr>
          <w:b w:val="0"/>
        </w:rPr>
        <w:t>, and that's where the stack comes in.</w:t>
      </w:r>
    </w:p>
    <w:p>
      <w:pPr>
        <w:pStyle w:val="Heading2"/>
      </w:pPr>
      <w:r>
        <w:rPr>
          <w:b w:val="0"/>
          <w:color w:val="1F364D"/>
        </w:rPr>
        <w:t xml:space="preserve">The stack, and why </w:t>
      </w:r>
      <w:r>
        <w:rPr>
          <w:rFonts w:ascii="Consolas" w:hAnsi="Consolas" w:cs="Consolas"/>
          <w:b w:val="0"/>
          <w:color w:val="1F364D"/>
          <w:sz w:val="18"/>
          <w:shd w:val="clear" w:color="auto" w:fill="EFEFEF"/>
        </w:rPr>
        <w:t>5 3 +</w:t>
      </w:r>
      <w:r>
        <w:rPr>
          <w:b w:val="0"/>
          <w:color w:val="1F364D"/>
        </w:rPr>
        <w:t xml:space="preserve"> means "5 + 3"</w:t>
      </w:r>
    </w:p>
    <w:p>
      <w:r>
        <w:rPr>
          <w:b w:val="0"/>
        </w:rPr>
        <w:t xml:space="preserve">BASIC writes arithmetic </w:t>
      </w:r>
      <w:r>
        <w:rPr>
          <w:b w:val="0"/>
          <w:i/>
        </w:rPr>
        <w:t>infix</w:t>
      </w:r>
      <w:r>
        <w:rPr>
          <w:b w:val="0"/>
        </w:rPr>
        <w:t xml:space="preserve"> — the operator sits between its operands, </w:t>
      </w:r>
      <w:r>
        <w:rPr>
          <w:rFonts w:ascii="Consolas" w:hAnsi="Consolas" w:cs="Consolas"/>
          <w:b w:val="0"/>
          <w:color w:val="1A1A1A"/>
          <w:sz w:val="18"/>
          <w:shd w:val="clear" w:color="auto" w:fill="EFEFEF"/>
        </w:rPr>
        <w:t>5 + 3</w:t>
      </w:r>
      <w:r>
        <w:rPr>
          <w:b w:val="0"/>
        </w:rPr>
        <w:t xml:space="preserve">. Forth writes it </w:t>
      </w:r>
      <w:r>
        <w:rPr>
          <w:b/>
        </w:rPr>
        <w:t>postfix</w:t>
      </w:r>
      <w:r>
        <w:rPr>
          <w:b w:val="0"/>
        </w:rPr>
        <w:t xml:space="preserve">: operands first, operator last, </w:t>
      </w:r>
      <w:r>
        <w:rPr>
          <w:rFonts w:ascii="Consolas" w:hAnsi="Consolas" w:cs="Consolas"/>
          <w:b w:val="0"/>
          <w:color w:val="1A1A1A"/>
          <w:sz w:val="18"/>
          <w:shd w:val="clear" w:color="auto" w:fill="EFEFEF"/>
        </w:rPr>
        <w:t>5 3 +</w:t>
      </w:r>
      <w:r>
        <w:rPr>
          <w:b w:val="0"/>
        </w:rPr>
        <w:t>. That isn't a stylistic quirk. It's precisely what lets "read a word, run it" work with no grammar to lean on.</w:t>
      </w:r>
    </w:p>
    <w:p>
      <w:r>
        <w:rPr>
          <w:b w:val="0"/>
        </w:rPr>
        <w:t xml:space="preserve">The mechanism is a </w:t>
      </w:r>
      <w:r>
        <w:rPr>
          <w:b/>
        </w:rPr>
        <w:t>stack</w:t>
      </w:r>
      <w:r>
        <w:rPr>
          <w:b w:val="0"/>
        </w:rPr>
        <w:t xml:space="preserve">: a pile of numbers, where you can only ever see or remove the top one. The picture worth holding in your head is a pile of index cards. To remember a number, the machine writes it on a fresh card and drops that card on top of the pile. To </w:t>
      </w:r>
      <w:r>
        <w:rPr>
          <w:b w:val="0"/>
          <w:i/>
        </w:rPr>
        <w:t>use</w:t>
      </w:r>
      <w:r>
        <w:rPr>
          <w:b w:val="0"/>
        </w:rPr>
        <w:t xml:space="preserve"> a number, it takes the top card off, reads it, and throws it away.</w:t>
      </w:r>
    </w:p>
    <w:p>
      <w:r>
        <w:rPr>
          <w:b w:val="0"/>
        </w:rPr>
        <w:t>Every word does one of two things to that pile.</w:t>
      </w:r>
    </w:p>
    <w:p>
      <w:pPr>
        <w:pStyle w:val="ListBullet"/>
      </w:pPr>
      <w:r>
        <w:rPr>
          <w:b w:val="0"/>
        </w:rPr>
        <w:t xml:space="preserve">A </w:t>
      </w:r>
      <w:r>
        <w:rPr>
          <w:b/>
        </w:rPr>
        <w:t>number</w:t>
      </w:r>
      <w:r>
        <w:rPr>
          <w:b w:val="0"/>
        </w:rPr>
        <w:t xml:space="preserve"> gets </w:t>
      </w:r>
      <w:r>
        <w:rPr>
          <w:b w:val="0"/>
          <w:i/>
        </w:rPr>
        <w:t>pushed</w:t>
      </w:r>
      <w:r>
        <w:rPr>
          <w:b w:val="0"/>
        </w:rPr>
        <w:t>: a new card on top.</w:t>
      </w:r>
    </w:p>
    <w:p>
      <w:pPr>
        <w:pStyle w:val="ListBullet"/>
      </w:pPr>
      <w:r>
        <w:rPr>
          <w:b w:val="0"/>
        </w:rPr>
        <w:t xml:space="preserve">An </w:t>
      </w:r>
      <w:r>
        <w:rPr>
          <w:b/>
        </w:rPr>
        <w:t>operator</w:t>
      </w:r>
      <w:r>
        <w:rPr>
          <w:b w:val="0"/>
        </w:rPr>
        <w:t xml:space="preserve"> </w:t>
      </w:r>
      <w:r>
        <w:rPr>
          <w:b w:val="0"/>
          <w:i/>
        </w:rPr>
        <w:t>pops</w:t>
      </w:r>
      <w:r>
        <w:rPr>
          <w:b w:val="0"/>
        </w:rPr>
        <w:t xml:space="preserve"> however many cards it needs off the top, computes something, and pushes one card back with the answer on it.</w:t>
      </w:r>
    </w:p>
    <w:p>
      <w:r>
        <w:rPr>
          <w:b w:val="0"/>
        </w:rPr>
        <w:t xml:space="preserve">Which gives Forth's whole working rule, and it's the same rule a recipe uses: </w:t>
      </w:r>
      <w:r>
        <w:rPr>
          <w:b/>
        </w:rPr>
        <w:t>first gather the ingredients, then say what to do with them.</w:t>
      </w:r>
      <w:r>
        <w:rPr>
          <w:b w:val="0"/>
        </w:rPr>
        <w:t xml:space="preserve"> The numbers go on the stack first; the word that acts on them comes last.</w:t>
      </w:r>
    </w:p>
    <w:p>
      <w:r>
        <w:rPr>
          <w:b w:val="0"/>
        </w:rPr>
        <w:t xml:space="preserve">Trace </w:t>
      </w:r>
      <w:r>
        <w:rPr>
          <w:rFonts w:ascii="Consolas" w:hAnsi="Consolas" w:cs="Consolas"/>
          <w:b w:val="0"/>
          <w:color w:val="1A1A1A"/>
          <w:sz w:val="18"/>
          <w:shd w:val="clear" w:color="auto" w:fill="EFEFEF"/>
        </w:rPr>
        <w:t>5 3 +</w:t>
      </w:r>
      <w:r>
        <w:rPr>
          <w:b w:val="0"/>
        </w:rPr>
        <w:t xml:space="preserve"> one word at a time:</w:t>
      </w:r>
    </w:p>
    <w:p>
      <w:pPr>
        <w:spacing w:before="120" w:after="0" w:line="240" w:lineRule="auto"/>
        <w:ind w:left="360"/>
        <w:shd w:val="clear" w:color="auto" w:fill="F2F2F2"/>
      </w:pPr>
      <w:r>
        <w:rPr>
          <w:rFonts w:ascii="Consolas" w:hAnsi="Consolas" w:cs="Consolas"/>
          <w:color w:val="1A1A1A"/>
          <w:sz w:val="18"/>
        </w:rPr>
        <w:t>you type   stack after (top is rightmost)</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5          [5]           -- push 5</w:t>
      </w:r>
    </w:p>
    <w:p>
      <w:pPr>
        <w:spacing w:before="0" w:after="0" w:line="240" w:lineRule="auto"/>
        <w:ind w:left="360"/>
        <w:shd w:val="clear" w:color="auto" w:fill="F2F2F2"/>
      </w:pPr>
      <w:r>
        <w:rPr>
          <w:rFonts w:ascii="Consolas" w:hAnsi="Consolas" w:cs="Consolas"/>
          <w:color w:val="1A1A1A"/>
          <w:sz w:val="18"/>
        </w:rPr>
        <w:t>3          [5, 3]        -- push 3</w:t>
      </w:r>
    </w:p>
    <w:p>
      <w:pPr>
        <w:spacing w:before="0" w:after="120" w:line="240" w:lineRule="auto"/>
        <w:ind w:left="360"/>
        <w:shd w:val="clear" w:color="auto" w:fill="F2F2F2"/>
      </w:pPr>
      <w:r>
        <w:rPr>
          <w:rFonts w:ascii="Consolas" w:hAnsi="Consolas" w:cs="Consolas"/>
          <w:color w:val="1A1A1A"/>
          <w:sz w:val="18"/>
        </w:rPr>
        <w:t>+          [8]           -- pop 3 and 5, push their sum</w:t>
      </w:r>
    </w:p>
    <w:p>
      <w:r>
        <w:rPr>
          <w:b w:val="0"/>
        </w:rPr>
        <w:t xml:space="preserve">No parentheses, no operator precedence, no parsing whatsoever — the stack </w:t>
      </w:r>
      <w:r>
        <w:rPr>
          <w:b w:val="0"/>
          <w:i/>
        </w:rPr>
        <w:t>is</w:t>
      </w:r>
      <w:r>
        <w:rPr>
          <w:b w:val="0"/>
        </w:rPr>
        <w:t xml:space="preserve"> the grammar. </w:t>
      </w:r>
      <w:r>
        <w:rPr>
          <w:rFonts w:ascii="Consolas" w:hAnsi="Consolas" w:cs="Consolas"/>
          <w:b w:val="0"/>
          <w:color w:val="1A1A1A"/>
          <w:sz w:val="18"/>
          <w:shd w:val="clear" w:color="auto" w:fill="EFEFEF"/>
        </w:rPr>
        <w:t>+</w:t>
      </w:r>
      <w:r>
        <w:rPr>
          <w:b w:val="0"/>
        </w:rPr>
        <w:t xml:space="preserve"> never needs to know whether </w:t>
      </w:r>
      <w:r>
        <w:rPr>
          <w:rFonts w:ascii="Consolas" w:hAnsi="Consolas" w:cs="Consolas"/>
          <w:b w:val="0"/>
          <w:color w:val="1A1A1A"/>
          <w:sz w:val="18"/>
          <w:shd w:val="clear" w:color="auto" w:fill="EFEFEF"/>
        </w:rPr>
        <w:t>5</w:t>
      </w:r>
      <w:r>
        <w:rPr>
          <w:b w:val="0"/>
        </w:rPr>
        <w:t xml:space="preserve"> and </w:t>
      </w:r>
      <w:r>
        <w:rPr>
          <w:rFonts w:ascii="Consolas" w:hAnsi="Consolas" w:cs="Consolas"/>
          <w:b w:val="0"/>
          <w:color w:val="1A1A1A"/>
          <w:sz w:val="18"/>
          <w:shd w:val="clear" w:color="auto" w:fill="EFEFEF"/>
        </w:rPr>
        <w:t>3</w:t>
      </w:r>
      <w:r>
        <w:rPr>
          <w:b w:val="0"/>
        </w:rPr>
        <w:t xml:space="preserve"> came from literals, from variables, or from other words; it takes the top two numbers, whatever put them there.</w:t>
      </w:r>
    </w:p>
    <w:p>
      <w:pPr>
        <w:pStyle w:val="Heading2"/>
      </w:pPr>
      <w:r>
        <w:rPr>
          <w:b w:val="0"/>
          <w:color w:val="1F364D"/>
        </w:rPr>
        <w:t xml:space="preserve">Seeing the answer: </w:t>
      </w:r>
      <w:r>
        <w:rPr>
          <w:rFonts w:ascii="Consolas" w:hAnsi="Consolas" w:cs="Consolas"/>
          <w:b w:val="0"/>
          <w:color w:val="1F364D"/>
          <w:sz w:val="18"/>
          <w:shd w:val="clear" w:color="auto" w:fill="EFEFEF"/>
        </w:rPr>
        <w:t>.</w:t>
      </w:r>
    </w:p>
    <w:p>
      <w:r>
        <w:rPr>
          <w:b w:val="0"/>
        </w:rPr>
        <w:t xml:space="preserve">That </w:t>
      </w:r>
      <w:r>
        <w:rPr>
          <w:rFonts w:ascii="Consolas" w:hAnsi="Consolas" w:cs="Consolas"/>
          <w:b w:val="0"/>
          <w:color w:val="1A1A1A"/>
          <w:sz w:val="18"/>
          <w:shd w:val="clear" w:color="auto" w:fill="EFEFEF"/>
        </w:rPr>
        <w:t>8</w:t>
      </w:r>
      <w:r>
        <w:rPr>
          <w:b w:val="0"/>
        </w:rPr>
        <w:t xml:space="preserve"> is sitting on the stack, and the stack is invisible. Nothing appears on screen unless you ask, so before going further you need one more word — </w:t>
      </w:r>
      <w:r>
        <w:rPr>
          <w:rFonts w:ascii="Consolas" w:hAnsi="Consolas" w:cs="Consolas"/>
          <w:b w:val="0"/>
          <w:color w:val="1A1A1A"/>
          <w:sz w:val="18"/>
          <w:shd w:val="clear" w:color="auto" w:fill="EFEFEF"/>
        </w:rPr>
        <w:t>.</w:t>
      </w:r>
      <w:r>
        <w:rPr>
          <w:b w:val="0"/>
        </w:rPr>
        <w:t xml:space="preserve">, pronounced "dot". </w:t>
      </w:r>
      <w:r>
        <w:rPr>
          <w:rFonts w:ascii="Consolas" w:hAnsi="Consolas" w:cs="Consolas"/>
          <w:b w:val="0"/>
          <w:color w:val="1A1A1A"/>
          <w:sz w:val="18"/>
          <w:shd w:val="clear" w:color="auto" w:fill="EFEFEF"/>
        </w:rPr>
        <w:t>.</w:t>
      </w:r>
      <w:r>
        <w:rPr>
          <w:b w:val="0"/>
        </w:rPr>
        <w:t xml:space="preserve"> takes the top number off the stack and prints it.</w:t>
      </w:r>
    </w:p>
    <w:p>
      <w:pPr>
        <w:spacing w:before="120" w:after="120" w:line="240" w:lineRule="auto"/>
        <w:ind w:left="360"/>
        <w:shd w:val="clear" w:color="auto" w:fill="F2F2F2"/>
      </w:pPr>
      <w:r>
        <w:rPr>
          <w:rFonts w:ascii="Consolas" w:hAnsi="Consolas" w:cs="Consolas"/>
          <w:color w:val="1A1A1A"/>
          <w:sz w:val="18"/>
        </w:rPr>
        <w:t>5 3 + .        \ prints 8</w:t>
      </w:r>
    </w:p>
    <w:p>
      <w:r>
        <w:rPr>
          <w:rFonts w:ascii="Consolas" w:hAnsi="Consolas" w:cs="Consolas"/>
          <w:b w:val="0"/>
          <w:color w:val="1A1A1A"/>
          <w:sz w:val="18"/>
          <w:shd w:val="clear" w:color="auto" w:fill="EFEFEF"/>
        </w:rPr>
        <w:t>.</w:t>
      </w:r>
      <w:r>
        <w:rPr>
          <w:b w:val="0"/>
        </w:rPr>
        <w:t xml:space="preserve"> is a word like any other. It follows the same "ingredients first" rule: it wants a number already sitting on the stack, and it takes it away when it prints it. That last part matters and catches people out — after </w:t>
      </w:r>
      <w:r>
        <w:rPr>
          <w:rFonts w:ascii="Consolas" w:hAnsi="Consolas" w:cs="Consolas"/>
          <w:b w:val="0"/>
          <w:color w:val="1A1A1A"/>
          <w:sz w:val="18"/>
          <w:shd w:val="clear" w:color="auto" w:fill="EFEFEF"/>
        </w:rPr>
        <w:t>5 3 + .</w:t>
      </w:r>
      <w:r>
        <w:rPr>
          <w:b w:val="0"/>
        </w:rPr>
        <w:t xml:space="preserve"> the stack is empty again, because printing consumed the </w:t>
      </w:r>
      <w:r>
        <w:rPr>
          <w:rFonts w:ascii="Consolas" w:hAnsi="Consolas" w:cs="Consolas"/>
          <w:b w:val="0"/>
          <w:color w:val="1A1A1A"/>
          <w:sz w:val="18"/>
          <w:shd w:val="clear" w:color="auto" w:fill="EFEFEF"/>
        </w:rPr>
        <w:t>8</w:t>
      </w:r>
      <w:r>
        <w:rPr>
          <w:b w:val="0"/>
        </w:rPr>
        <w:t xml:space="preserve">. (There's more to say about </w:t>
      </w:r>
      <w:r>
        <w:rPr>
          <w:rFonts w:ascii="Consolas" w:hAnsi="Consolas" w:cs="Consolas"/>
          <w:b w:val="0"/>
          <w:color w:val="1A1A1A"/>
          <w:sz w:val="18"/>
          <w:shd w:val="clear" w:color="auto" w:fill="EFEFEF"/>
        </w:rPr>
        <w:t>.</w:t>
      </w:r>
      <w:r>
        <w:rPr>
          <w:b w:val="0"/>
        </w:rPr>
        <w:t xml:space="preserve"> and its relatives, but it waits until </w:t>
      </w:r>
      <w:r>
        <w:rPr>
          <w:b w:val="0"/>
        </w:rPr>
        <w:t>Printing</w:t>
      </w:r>
      <w:r>
        <w:rPr>
          <w:b w:val="0"/>
        </w:rPr>
        <w:t>, by which point you'll have used it dozens of times.)</w:t>
      </w:r>
    </w:p>
    <w:p>
      <w:pPr>
        <w:pStyle w:val="Heading2"/>
      </w:pPr>
      <w:r>
        <w:rPr>
          <w:b w:val="0"/>
          <w:color w:val="1F364D"/>
        </w:rPr>
        <w:t>A longer trace</w:t>
      </w:r>
    </w:p>
    <w:p>
      <w:r>
        <w:rPr>
          <w:b w:val="0"/>
        </w:rPr>
        <w:t xml:space="preserve">One three-word example is thin evidence. Here's a slightly bigger one, adding three numbers together, traced the same way. Notice that the intermediate answer never needs printing or storing anywhere — it just stays on the stack, ready for the next </w:t>
      </w:r>
      <w:r>
        <w:rPr>
          <w:rFonts w:ascii="Consolas" w:hAnsi="Consolas" w:cs="Consolas"/>
          <w:b w:val="0"/>
          <w:color w:val="1A1A1A"/>
          <w:sz w:val="18"/>
          <w:shd w:val="clear" w:color="auto" w:fill="EFEFEF"/>
        </w:rPr>
        <w:t>+</w:t>
      </w:r>
      <w:r>
        <w:rPr>
          <w:b w:val="0"/>
        </w:rPr>
        <w:t>:</w:t>
      </w:r>
    </w:p>
    <w:p>
      <w:pPr>
        <w:spacing w:before="120" w:after="120" w:line="240" w:lineRule="auto"/>
        <w:ind w:left="360"/>
        <w:shd w:val="clear" w:color="auto" w:fill="F2F2F2"/>
      </w:pPr>
      <w:r>
        <w:rPr>
          <w:rFonts w:ascii="Consolas" w:hAnsi="Consolas" w:cs="Consolas"/>
          <w:color w:val="1A1A1A"/>
          <w:sz w:val="18"/>
        </w:rPr>
        <w:t>10 11 + 12 + .        \ prints 33</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10         [10]         -- push 10</w:t>
      </w:r>
    </w:p>
    <w:p>
      <w:pPr>
        <w:spacing w:before="0" w:after="0" w:line="240" w:lineRule="auto"/>
        <w:ind w:left="360"/>
        <w:shd w:val="clear" w:color="auto" w:fill="F2F2F2"/>
      </w:pPr>
      <w:r>
        <w:rPr>
          <w:rFonts w:ascii="Consolas" w:hAnsi="Consolas" w:cs="Consolas"/>
          <w:color w:val="1A1A1A"/>
          <w:sz w:val="18"/>
        </w:rPr>
        <w:t>11         [10, 11]     -- push 11</w:t>
      </w:r>
    </w:p>
    <w:p>
      <w:pPr>
        <w:spacing w:before="0" w:after="0" w:line="240" w:lineRule="auto"/>
        <w:ind w:left="360"/>
        <w:shd w:val="clear" w:color="auto" w:fill="F2F2F2"/>
      </w:pPr>
      <w:r>
        <w:rPr>
          <w:rFonts w:ascii="Consolas" w:hAnsi="Consolas" w:cs="Consolas"/>
          <w:color w:val="1A1A1A"/>
          <w:sz w:val="18"/>
        </w:rPr>
        <w:t>+          [21]         -- pop both, push 21</w:t>
      </w:r>
    </w:p>
    <w:p>
      <w:pPr>
        <w:spacing w:before="0" w:after="0" w:line="240" w:lineRule="auto"/>
        <w:ind w:left="360"/>
        <w:shd w:val="clear" w:color="auto" w:fill="F2F2F2"/>
      </w:pPr>
      <w:r>
        <w:rPr>
          <w:rFonts w:ascii="Consolas" w:hAnsi="Consolas" w:cs="Consolas"/>
          <w:color w:val="1A1A1A"/>
          <w:sz w:val="18"/>
        </w:rPr>
        <w:t>12         [21, 12]     -- push 12</w:t>
      </w:r>
    </w:p>
    <w:p>
      <w:pPr>
        <w:spacing w:before="0" w:after="0" w:line="240" w:lineRule="auto"/>
        <w:ind w:left="360"/>
        <w:shd w:val="clear" w:color="auto" w:fill="F2F2F2"/>
      </w:pPr>
      <w:r>
        <w:rPr>
          <w:rFonts w:ascii="Consolas" w:hAnsi="Consolas" w:cs="Consolas"/>
          <w:color w:val="1A1A1A"/>
          <w:sz w:val="18"/>
        </w:rPr>
        <w:t>+          [33]         -- pop both, push 33</w:t>
      </w:r>
    </w:p>
    <w:p>
      <w:pPr>
        <w:spacing w:before="0" w:after="120" w:line="240" w:lineRule="auto"/>
        <w:ind w:left="360"/>
        <w:shd w:val="clear" w:color="auto" w:fill="F2F2F2"/>
      </w:pPr>
      <w:r>
        <w:rPr>
          <w:rFonts w:ascii="Consolas" w:hAnsi="Consolas" w:cs="Consolas"/>
          <w:color w:val="1A1A1A"/>
          <w:sz w:val="18"/>
        </w:rPr>
        <w:t>.          []           -- pop 33, print it</w:t>
      </w:r>
    </w:p>
    <w:p>
      <w:r>
        <w:rPr>
          <w:b w:val="0"/>
        </w:rPr>
        <w:t xml:space="preserve">One way of looking at that: </w:t>
      </w:r>
      <w:r>
        <w:rPr>
          <w:rFonts w:ascii="Consolas" w:hAnsi="Consolas" w:cs="Consolas"/>
          <w:b w:val="0"/>
          <w:color w:val="1A1A1A"/>
          <w:sz w:val="18"/>
          <w:shd w:val="clear" w:color="auto" w:fill="EFEFEF"/>
        </w:rPr>
        <w:t>11 +</w:t>
      </w:r>
      <w:r>
        <w:rPr>
          <w:b w:val="0"/>
        </w:rPr>
        <w:t xml:space="preserve"> means "add 11 to whatever's on top", </w:t>
      </w:r>
      <w:r>
        <w:rPr>
          <w:rFonts w:ascii="Consolas" w:hAnsi="Consolas" w:cs="Consolas"/>
          <w:b w:val="0"/>
          <w:color w:val="1A1A1A"/>
          <w:sz w:val="18"/>
          <w:shd w:val="clear" w:color="auto" w:fill="EFEFEF"/>
        </w:rPr>
        <w:t>12 +</w:t>
      </w:r>
      <w:r>
        <w:rPr>
          <w:b w:val="0"/>
        </w:rPr>
        <w:t xml:space="preserve"> means "add 12 to whatever's on top", and the </w:t>
      </w:r>
      <w:r>
        <w:rPr>
          <w:rFonts w:ascii="Consolas" w:hAnsi="Consolas" w:cs="Consolas"/>
          <w:b w:val="0"/>
          <w:color w:val="1A1A1A"/>
          <w:sz w:val="18"/>
          <w:shd w:val="clear" w:color="auto" w:fill="EFEFEF"/>
        </w:rPr>
        <w:t>10</w:t>
      </w:r>
      <w:r>
        <w:rPr>
          <w:b w:val="0"/>
        </w:rPr>
        <w:t xml:space="preserve"> at the front is simply what starts the pile off. Read that way, a Forth line is a series of small adjustments to the top of the stack, applied left to right.</w:t>
      </w:r>
    </w:p>
    <w:p>
      <w:r>
        <w:rPr>
          <w:b w:val="0"/>
        </w:rPr>
        <w:t xml:space="preserve">This is also why Forth reads differently. A BASIC expression like </w:t>
      </w:r>
      <w:r>
        <w:rPr>
          <w:rFonts w:ascii="Consolas" w:hAnsi="Consolas" w:cs="Consolas"/>
          <w:b w:val="0"/>
          <w:color w:val="1A1A1A"/>
          <w:sz w:val="18"/>
          <w:shd w:val="clear" w:color="auto" w:fill="EFEFEF"/>
        </w:rPr>
        <w:t>(5+3)-2</w:t>
      </w:r>
      <w:r>
        <w:rPr>
          <w:b w:val="0"/>
        </w:rPr>
        <w:t xml:space="preserve"> nests outward from its innermost operation, while the Forth equivalent, </w:t>
      </w:r>
      <w:r>
        <w:rPr>
          <w:rFonts w:ascii="Consolas" w:hAnsi="Consolas" w:cs="Consolas"/>
          <w:b w:val="0"/>
          <w:color w:val="1A1A1A"/>
          <w:sz w:val="18"/>
          <w:shd w:val="clear" w:color="auto" w:fill="EFEFEF"/>
        </w:rPr>
        <w:t>5 3 + 2 -</w:t>
      </w:r>
      <w:r>
        <w:rPr>
          <w:b w:val="0"/>
        </w:rPr>
        <w:t>, reads left to right in the exact order the machine does the work: push 5, push 3, add, push 2, subtract. Once that clicks, you stop translating BASIC expressions in your head and start thinking in the order operations actually happen.</w:t>
      </w:r>
    </w:p>
    <w:p>
      <w:pPr>
        <w:pStyle w:val="Heading2"/>
      </w:pPr>
      <w:r>
        <w:rPr>
          <w:b w:val="0"/>
          <w:color w:val="1F364D"/>
        </w:rPr>
        <w:t>Order matters — even when you'd swear it didn't</w:t>
      </w:r>
    </w:p>
    <w:p>
      <w:r>
        <w:rPr>
          <w:rFonts w:ascii="Consolas" w:hAnsi="Consolas" w:cs="Consolas"/>
          <w:b w:val="0"/>
          <w:color w:val="1A1A1A"/>
          <w:sz w:val="18"/>
          <w:shd w:val="clear" w:color="auto" w:fill="EFEFEF"/>
        </w:rPr>
        <w:t>+</w:t>
      </w:r>
      <w:r>
        <w:rPr>
          <w:b w:val="0"/>
        </w:rPr>
        <w:t xml:space="preserve"> doesn't care which of its two numbers came first; </w:t>
      </w:r>
      <w:r>
        <w:rPr>
          <w:rFonts w:ascii="Consolas" w:hAnsi="Consolas" w:cs="Consolas"/>
          <w:b w:val="0"/>
          <w:color w:val="1A1A1A"/>
          <w:sz w:val="18"/>
          <w:shd w:val="clear" w:color="auto" w:fill="EFEFEF"/>
        </w:rPr>
        <w:t>5 3 +</w:t>
      </w:r>
      <w:r>
        <w:rPr>
          <w:b w:val="0"/>
        </w:rPr>
        <w:t xml:space="preserve"> and </w:t>
      </w:r>
      <w:r>
        <w:rPr>
          <w:rFonts w:ascii="Consolas" w:hAnsi="Consolas" w:cs="Consolas"/>
          <w:b w:val="0"/>
          <w:color w:val="1A1A1A"/>
          <w:sz w:val="18"/>
          <w:shd w:val="clear" w:color="auto" w:fill="EFEFEF"/>
        </w:rPr>
        <w:t>3 5 +</w:t>
      </w:r>
      <w:r>
        <w:rPr>
          <w:b w:val="0"/>
        </w:rPr>
        <w:t xml:space="preserve"> both give 8. </w:t>
      </w:r>
      <w:r>
        <w:rPr>
          <w:rFonts w:ascii="Consolas" w:hAnsi="Consolas" w:cs="Consolas"/>
          <w:b w:val="0"/>
          <w:color w:val="1A1A1A"/>
          <w:sz w:val="18"/>
          <w:shd w:val="clear" w:color="auto" w:fill="EFEFEF"/>
        </w:rPr>
        <w:t>-</w:t>
      </w:r>
      <w:r>
        <w:rPr>
          <w:b w:val="0"/>
        </w:rPr>
        <w:t xml:space="preserve"> very much does. It subtracts the </w:t>
      </w:r>
      <w:r>
        <w:rPr>
          <w:b/>
        </w:rPr>
        <w:t>top</w:t>
      </w:r>
      <w:r>
        <w:rPr>
          <w:b w:val="0"/>
        </w:rPr>
        <w:t xml:space="preserve"> of the stack from the one </w:t>
      </w:r>
      <w:r>
        <w:rPr>
          <w:b/>
        </w:rPr>
        <w:t>underneath</w:t>
      </w:r>
      <w:r>
        <w:rPr>
          <w:b w:val="0"/>
        </w:rPr>
        <w:t xml:space="preserve"> it:</w:t>
      </w:r>
    </w:p>
    <w:p>
      <w:pPr>
        <w:spacing w:before="120" w:after="0" w:line="240" w:lineRule="auto"/>
        <w:ind w:left="360"/>
        <w:shd w:val="clear" w:color="auto" w:fill="F2F2F2"/>
      </w:pPr>
      <w:r>
        <w:rPr>
          <w:rFonts w:ascii="Consolas" w:hAnsi="Consolas" w:cs="Consolas"/>
          <w:color w:val="1A1A1A"/>
          <w:sz w:val="18"/>
        </w:rPr>
        <w:t>10 3 - .      \ prints 7</w:t>
      </w:r>
    </w:p>
    <w:p>
      <w:pPr>
        <w:spacing w:before="0" w:after="120" w:line="240" w:lineRule="auto"/>
        <w:ind w:left="360"/>
        <w:shd w:val="clear" w:color="auto" w:fill="F2F2F2"/>
      </w:pPr>
      <w:r>
        <w:rPr>
          <w:rFonts w:ascii="Consolas" w:hAnsi="Consolas" w:cs="Consolas"/>
          <w:color w:val="1A1A1A"/>
          <w:sz w:val="18"/>
        </w:rPr>
        <w:t>3 10 - .      \ prints -7</w:t>
      </w:r>
    </w:p>
    <w:p>
      <w:r>
        <w:rPr>
          <w:b w:val="0"/>
        </w:rPr>
        <w:t xml:space="preserve">You might expect the second one to be an error, or to quietly give 7 as well. It isn't and it doesn't — it's a perfectly valid subtraction that happens to run the other way round, and Forth has no way to know you meant the first. Read </w:t>
      </w:r>
      <w:r>
        <w:rPr>
          <w:rFonts w:ascii="Consolas" w:hAnsi="Consolas" w:cs="Consolas"/>
          <w:b w:val="0"/>
          <w:color w:val="1A1A1A"/>
          <w:sz w:val="18"/>
          <w:shd w:val="clear" w:color="auto" w:fill="EFEFEF"/>
        </w:rPr>
        <w:t>10 3 -</w:t>
      </w:r>
      <w:r>
        <w:rPr>
          <w:b w:val="0"/>
        </w:rPr>
        <w:t xml:space="preserve"> out loud as "ten, three, subtract", in the same order you'd write it on paper as </w:t>
      </w:r>
      <w:r>
        <w:rPr>
          <w:rFonts w:ascii="Consolas" w:hAnsi="Consolas" w:cs="Consolas"/>
          <w:b w:val="0"/>
          <w:color w:val="1A1A1A"/>
          <w:sz w:val="18"/>
          <w:shd w:val="clear" w:color="auto" w:fill="EFEFEF"/>
        </w:rPr>
        <w:t>10 - 3</w:t>
      </w:r>
      <w:r>
        <w:rPr>
          <w:b w:val="0"/>
        </w:rPr>
        <w:t>, and the pattern sticks: the operands stay in the order you'd say them, only the operator moves to the end.</w:t>
      </w:r>
    </w:p>
    <w:p>
      <w:r>
        <w:rPr>
          <w:b w:val="0"/>
        </w:rPr>
        <w:t xml:space="preserve">Before moving on, a small thing worth doing at the keyboard rather than in your head: type </w:t>
      </w:r>
      <w:r>
        <w:rPr>
          <w:rFonts w:ascii="Consolas" w:hAnsi="Consolas" w:cs="Consolas"/>
          <w:b w:val="0"/>
          <w:color w:val="1A1A1A"/>
          <w:sz w:val="18"/>
          <w:shd w:val="clear" w:color="auto" w:fill="EFEFEF"/>
        </w:rPr>
        <w:t>5 3 + .</w:t>
      </w:r>
      <w:r>
        <w:rPr>
          <w:b w:val="0"/>
        </w:rPr>
        <w:t xml:space="preserve"> and then, on the next line, type just </w:t>
      </w:r>
      <w:r>
        <w:rPr>
          <w:rFonts w:ascii="Consolas" w:hAnsi="Consolas" w:cs="Consolas"/>
          <w:b w:val="0"/>
          <w:color w:val="1A1A1A"/>
          <w:sz w:val="18"/>
          <w:shd w:val="clear" w:color="auto" w:fill="EFEFEF"/>
        </w:rPr>
        <w:t>.</w:t>
      </w:r>
      <w:r>
        <w:rPr>
          <w:b w:val="0"/>
        </w:rPr>
        <w:t xml:space="preserve"> again. There's nothing left on the stack for it to print, so </w:t>
      </w:r>
      <w:r>
        <w:rPr>
          <w:rFonts w:ascii="Consolas" w:hAnsi="Consolas" w:cs="Consolas"/>
          <w:b w:val="0"/>
          <w:color w:val="1A1A1A"/>
          <w:sz w:val="18"/>
          <w:shd w:val="clear" w:color="auto" w:fill="EFEFEF"/>
        </w:rPr>
        <w:t>.</w:t>
      </w:r>
      <w:r>
        <w:rPr>
          <w:b w:val="0"/>
        </w:rPr>
        <w:t xml:space="preserve"> prints whatever nonsense number happens to be sitting just past the bottom of the stack — and </w:t>
      </w:r>
      <w:r>
        <w:rPr>
          <w:b w:val="0"/>
          <w:i/>
        </w:rPr>
        <w:t>then</w:t>
      </w:r>
      <w:r>
        <w:rPr>
          <w:b w:val="0"/>
        </w:rPr>
        <w:t xml:space="preserve"> Forth notices what you did and answers </w:t>
      </w:r>
      <w:r>
        <w:rPr>
          <w:rFonts w:ascii="Consolas" w:hAnsi="Consolas" w:cs="Consolas"/>
          <w:b w:val="0"/>
          <w:color w:val="1A1A1A"/>
          <w:sz w:val="18"/>
          <w:shd w:val="clear" w:color="auto" w:fill="EFEFEF"/>
        </w:rPr>
        <w:t>STACK?</w:t>
      </w:r>
      <w:r>
        <w:rPr>
          <w:b w:val="0"/>
        </w:rPr>
        <w:t>. The check happens once the word has finished, not before it starts, which is why you see the nonsense number at all. It's not a crash, and it doesn't lose any words you've defined; it just empties the stack and hands you a fresh prompt. Seeing that once now, deliberately, is much nicer than meeting it by accident later. (</w:t>
      </w:r>
      <w:r>
        <w:rPr>
          <w:b w:val="0"/>
        </w:rPr>
        <w:t>Typing and editing at the prompt</w:t>
      </w:r>
      <w:r>
        <w:rPr>
          <w:b w:val="0"/>
        </w:rPr>
        <w:t xml:space="preserve"> covers the error messages properly.)</w:t>
      </w:r>
    </w:p>
    <w:p>
      <w:pPr>
        <w:pStyle w:val="Heading2"/>
      </w:pPr>
      <w:r>
        <w:rPr>
          <w:b w:val="0"/>
          <w:color w:val="1F364D"/>
        </w:rPr>
        <w:t>Rearranging the stack</w:t>
      </w:r>
    </w:p>
    <w:p>
      <w:r>
        <w:rPr>
          <w:b w:val="0"/>
        </w:rPr>
        <w:t xml:space="preserve">With no variable names anywhere, getting a value into the right position </w:t>
      </w:r>
      <w:r>
        <w:rPr>
          <w:b w:val="0"/>
          <w:i/>
        </w:rPr>
        <w:t>is</w:t>
      </w:r>
      <w:r>
        <w:rPr>
          <w:b w:val="0"/>
        </w:rPr>
        <w:t xml:space="preserve"> frequently the whole problem. Take something as simple as doubling a number: </w:t>
      </w:r>
      <w:r>
        <w:rPr>
          <w:rFonts w:ascii="Consolas" w:hAnsi="Consolas" w:cs="Consolas"/>
          <w:b w:val="0"/>
          <w:color w:val="1A1A1A"/>
          <w:sz w:val="18"/>
          <w:shd w:val="clear" w:color="auto" w:fill="EFEFEF"/>
        </w:rPr>
        <w:t>5 5 +</w:t>
      </w:r>
      <w:r>
        <w:rPr>
          <w:b w:val="0"/>
        </w:rPr>
        <w:t xml:space="preserve"> works, but only because </w:t>
      </w:r>
      <w:r>
        <w:rPr>
          <w:rFonts w:ascii="Consolas" w:hAnsi="Consolas" w:cs="Consolas"/>
          <w:b w:val="0"/>
          <w:color w:val="1A1A1A"/>
          <w:sz w:val="18"/>
          <w:shd w:val="clear" w:color="auto" w:fill="EFEFEF"/>
        </w:rPr>
        <w:t>5</w:t>
      </w:r>
      <w:r>
        <w:rPr>
          <w:b w:val="0"/>
        </w:rPr>
        <w:t xml:space="preserve"> was typed twice by hand. A word that doubles </w:t>
      </w:r>
      <w:r>
        <w:rPr>
          <w:b w:val="0"/>
          <w:i/>
        </w:rPr>
        <w:t>whatever's already on the stack</w:t>
      </w:r>
      <w:r>
        <w:rPr>
          <w:b w:val="0"/>
        </w:rPr>
        <w:t xml:space="preserve"> has to make that second copy itself — it can't "read" a value without also consuming it, and it has no variable to stash a copy in either.</w:t>
      </w:r>
    </w:p>
    <w:p>
      <w:r>
        <w:rPr>
          <w:b w:val="0"/>
        </w:rPr>
        <w:t>That's exactly what a handful of words exist to do: not compute anything, just shuffle what's already on the stack so the next word finds what it needs on top.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DUP</w:t>
            </w:r>
          </w:p>
        </w:tc>
        <w:tc>
          <w:tcPr>
            <w:tcW w:type="dxa" w:w="2880"/>
          </w:tcPr>
          <w:p>
            <w:pPr>
              <w:spacing w:after="40"/>
            </w:pPr>
            <w:r>
              <w:rPr>
                <w:rFonts w:ascii="Consolas" w:hAnsi="Consolas" w:cs="Consolas"/>
                <w:b w:val="0"/>
                <w:color w:val="1A1A1A"/>
                <w:sz w:val="18"/>
                <w:shd w:val="clear" w:color="auto" w:fill="EFEFEF"/>
              </w:rPr>
              <w:t>( n -- n n )</w:t>
            </w:r>
          </w:p>
        </w:tc>
        <w:tc>
          <w:tcPr>
            <w:tcW w:type="dxa" w:w="2880"/>
          </w:tcPr>
          <w:p>
            <w:pPr>
              <w:spacing w:after="40"/>
            </w:pPr>
            <w:r>
              <w:rPr>
                <w:b w:val="0"/>
              </w:rPr>
              <w:t>Duplicate the top value</w:t>
            </w:r>
          </w:p>
        </w:tc>
      </w:tr>
      <w:tr>
        <w:tc>
          <w:tcPr>
            <w:tcW w:type="dxa" w:w="2880"/>
          </w:tcPr>
          <w:p>
            <w:pPr>
              <w:spacing w:after="40"/>
            </w:pPr>
            <w:r>
              <w:rPr>
                <w:rFonts w:ascii="Consolas" w:hAnsi="Consolas" w:cs="Consolas"/>
                <w:b w:val="0"/>
                <w:color w:val="1A1A1A"/>
                <w:sz w:val="18"/>
                <w:shd w:val="clear" w:color="auto" w:fill="EFEFEF"/>
              </w:rPr>
              <w:t>SWAP</w:t>
            </w:r>
          </w:p>
        </w:tc>
        <w:tc>
          <w:tcPr>
            <w:tcW w:type="dxa" w:w="2880"/>
          </w:tcPr>
          <w:p>
            <w:pPr>
              <w:spacing w:after="40"/>
            </w:pPr>
            <w:r>
              <w:rPr>
                <w:rFonts w:ascii="Consolas" w:hAnsi="Consolas" w:cs="Consolas"/>
                <w:b w:val="0"/>
                <w:color w:val="1A1A1A"/>
                <w:sz w:val="18"/>
                <w:shd w:val="clear" w:color="auto" w:fill="EFEFEF"/>
              </w:rPr>
              <w:t>( a b -- b a )</w:t>
            </w:r>
          </w:p>
        </w:tc>
        <w:tc>
          <w:tcPr>
            <w:tcW w:type="dxa" w:w="2880"/>
          </w:tcPr>
          <w:p>
            <w:pPr>
              <w:spacing w:after="40"/>
            </w:pPr>
            <w:r>
              <w:rPr>
                <w:b w:val="0"/>
              </w:rPr>
              <w:t>Swap the top two values</w:t>
            </w:r>
          </w:p>
        </w:tc>
      </w:tr>
      <w:tr>
        <w:tc>
          <w:tcPr>
            <w:tcW w:type="dxa" w:w="2880"/>
          </w:tcPr>
          <w:p>
            <w:pPr>
              <w:spacing w:after="40"/>
            </w:pPr>
            <w:r>
              <w:rPr>
                <w:rFonts w:ascii="Consolas" w:hAnsi="Consolas" w:cs="Consolas"/>
                <w:b w:val="0"/>
                <w:color w:val="1A1A1A"/>
                <w:sz w:val="18"/>
                <w:shd w:val="clear" w:color="auto" w:fill="EFEFEF"/>
              </w:rPr>
              <w:t>DROP</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Discard the top value</w:t>
            </w:r>
          </w:p>
        </w:tc>
      </w:tr>
      <w:tr>
        <w:tc>
          <w:tcPr>
            <w:tcW w:type="dxa" w:w="2880"/>
          </w:tcPr>
          <w:p>
            <w:pPr>
              <w:spacing w:after="40"/>
            </w:pPr>
            <w:r>
              <w:rPr>
                <w:rFonts w:ascii="Consolas" w:hAnsi="Consolas" w:cs="Consolas"/>
                <w:b w:val="0"/>
                <w:color w:val="1A1A1A"/>
                <w:sz w:val="18"/>
                <w:shd w:val="clear" w:color="auto" w:fill="EFEFEF"/>
              </w:rPr>
              <w:t>OVER</w:t>
            </w:r>
          </w:p>
        </w:tc>
        <w:tc>
          <w:tcPr>
            <w:tcW w:type="dxa" w:w="2880"/>
          </w:tcPr>
          <w:p>
            <w:pPr>
              <w:spacing w:after="40"/>
            </w:pPr>
            <w:r>
              <w:rPr>
                <w:rFonts w:ascii="Consolas" w:hAnsi="Consolas" w:cs="Consolas"/>
                <w:b w:val="0"/>
                <w:color w:val="1A1A1A"/>
                <w:sz w:val="18"/>
                <w:shd w:val="clear" w:color="auto" w:fill="EFEFEF"/>
              </w:rPr>
              <w:t>( a b -- a b a )</w:t>
            </w:r>
          </w:p>
        </w:tc>
        <w:tc>
          <w:tcPr>
            <w:tcW w:type="dxa" w:w="2880"/>
          </w:tcPr>
          <w:p>
            <w:pPr>
              <w:spacing w:after="40"/>
            </w:pPr>
            <w:r>
              <w:rPr>
                <w:b w:val="0"/>
              </w:rPr>
              <w:t>Copy the second value to the top</w:t>
            </w:r>
          </w:p>
        </w:tc>
      </w:tr>
    </w:tbl>
    <w:p/>
    <w:p>
      <w:r>
        <w:rPr>
          <w:b w:val="0"/>
        </w:rPr>
        <w:t xml:space="preserve">Doubling, then, is </w:t>
      </w:r>
      <w:r>
        <w:rPr>
          <w:rFonts w:ascii="Consolas" w:hAnsi="Consolas" w:cs="Consolas"/>
          <w:b w:val="0"/>
          <w:color w:val="1A1A1A"/>
          <w:sz w:val="18"/>
          <w:shd w:val="clear" w:color="auto" w:fill="EFEFEF"/>
        </w:rPr>
        <w:t>5 DUP +</w:t>
      </w:r>
      <w:r>
        <w:rPr>
          <w:b w:val="0"/>
        </w:rPr>
        <w:t>. Traced out, exactly as before:</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5          [5]          -- push 5</w:t>
      </w:r>
    </w:p>
    <w:p>
      <w:pPr>
        <w:spacing w:before="0" w:after="0" w:line="240" w:lineRule="auto"/>
        <w:ind w:left="360"/>
        <w:shd w:val="clear" w:color="auto" w:fill="F2F2F2"/>
      </w:pPr>
      <w:r>
        <w:rPr>
          <w:rFonts w:ascii="Consolas" w:hAnsi="Consolas" w:cs="Consolas"/>
          <w:color w:val="1A1A1A"/>
          <w:sz w:val="18"/>
        </w:rPr>
        <w:t>DUP        [5, 5]       -- copy the top card</w:t>
      </w:r>
    </w:p>
    <w:p>
      <w:pPr>
        <w:spacing w:before="0" w:after="120" w:line="240" w:lineRule="auto"/>
        <w:ind w:left="360"/>
        <w:shd w:val="clear" w:color="auto" w:fill="F2F2F2"/>
      </w:pPr>
      <w:r>
        <w:rPr>
          <w:rFonts w:ascii="Consolas" w:hAnsi="Consolas" w:cs="Consolas"/>
          <w:color w:val="1A1A1A"/>
          <w:sz w:val="18"/>
        </w:rPr>
        <w:t>+          [10]         -- pop both, push their sum</w:t>
      </w:r>
    </w:p>
    <w:p>
      <w:pPr>
        <w:pStyle w:val="Heading2"/>
      </w:pPr>
      <w:r>
        <w:rPr>
          <w:b w:val="0"/>
          <w:color w:val="1F364D"/>
        </w:rPr>
        <w:t xml:space="preserve">Reading the </w:t>
      </w:r>
      <w:r>
        <w:rPr>
          <w:rFonts w:ascii="Consolas" w:hAnsi="Consolas" w:cs="Consolas"/>
          <w:b w:val="0"/>
          <w:color w:val="1F364D"/>
          <w:sz w:val="18"/>
          <w:shd w:val="clear" w:color="auto" w:fill="EFEFEF"/>
        </w:rPr>
        <w:t>( n -- n n )</w:t>
      </w:r>
      <w:r>
        <w:rPr>
          <w:b w:val="0"/>
          <w:color w:val="1F364D"/>
        </w:rPr>
        <w:t xml:space="preserve"> shorthand</w:t>
      </w:r>
    </w:p>
    <w:p>
      <w:r>
        <w:rPr>
          <w:b w:val="0"/>
        </w:rPr>
        <w:t>That notation in the table's middle column is standard Forth shorthand, and it's worth stopping on for a moment, because it's the vocabulary the rest of this document (and every Forth manual you'll ever read) uses to describe what a word does.</w:t>
      </w:r>
    </w:p>
    <w:p>
      <w:r>
        <w:rPr>
          <w:b w:val="0"/>
        </w:rPr>
        <w:t xml:space="preserve">Writing out a card-by-card trace every time gets tedious fast. So instead of a trace, a word gets one line: </w:t>
      </w:r>
      <w:r>
        <w:rPr>
          <w:b/>
        </w:rPr>
        <w:t>the stack just before it runs, an arrow, then the stack just after</w:t>
      </w:r>
      <w:r>
        <w:rPr>
          <w:b w:val="0"/>
        </w:rPr>
        <w:t xml:space="preserve">, with the top of the stack always rightmost in each group. </w:t>
      </w:r>
      <w:r>
        <w:rPr>
          <w:rFonts w:ascii="Consolas" w:hAnsi="Consolas" w:cs="Consolas"/>
          <w:b w:val="0"/>
          <w:color w:val="1A1A1A"/>
          <w:sz w:val="18"/>
          <w:shd w:val="clear" w:color="auto" w:fill="EFEFEF"/>
        </w:rPr>
        <w:t>DUP</w:t>
      </w:r>
      <w:r>
        <w:rPr>
          <w:b w:val="0"/>
        </w:rPr>
        <w:t xml:space="preserve">'s </w:t>
      </w:r>
      <w:r>
        <w:rPr>
          <w:rFonts w:ascii="Consolas" w:hAnsi="Consolas" w:cs="Consolas"/>
          <w:b w:val="0"/>
          <w:color w:val="1A1A1A"/>
          <w:sz w:val="18"/>
          <w:shd w:val="clear" w:color="auto" w:fill="EFEFEF"/>
        </w:rPr>
        <w:t>( n -- n n )</w:t>
      </w:r>
      <w:r>
        <w:rPr>
          <w:b w:val="0"/>
        </w:rPr>
        <w:t xml:space="preserve"> says: there was one value on top; afterwards there are two copies of it.</w:t>
      </w:r>
    </w:p>
    <w:p>
      <w:r>
        <w:rPr>
          <w:b w:val="0"/>
        </w:rPr>
        <w:t xml:space="preserve">The useful thing about the notation is that it applies just as well to words you've </w:t>
      </w:r>
      <w:r>
        <w:rPr>
          <w:b w:val="0"/>
          <w:i/>
        </w:rPr>
        <w:t>already</w:t>
      </w:r>
      <w:r>
        <w:rPr>
          <w:b w:val="0"/>
        </w:rPr>
        <w:t xml:space="preserve"> met. Re-read the last few pages through it:</w:t>
      </w:r>
    </w:p>
    <w:p>
      <w:pPr>
        <w:pStyle w:val="ListBullet"/>
      </w:pPr>
      <w:r>
        <w:rPr>
          <w:b w:val="0"/>
        </w:rPr>
        <w:t xml:space="preserve">A </w:t>
      </w:r>
      <w:r>
        <w:rPr>
          <w:b/>
        </w:rPr>
        <w:t>number</w:t>
      </w:r>
      <w:r>
        <w:rPr>
          <w:b w:val="0"/>
        </w:rPr>
        <w:t xml:space="preserve"> you type is </w:t>
      </w:r>
      <w:r>
        <w:rPr>
          <w:rFonts w:ascii="Consolas" w:hAnsi="Consolas" w:cs="Consolas"/>
          <w:b w:val="0"/>
          <w:color w:val="1A1A1A"/>
          <w:sz w:val="18"/>
          <w:shd w:val="clear" w:color="auto" w:fill="EFEFEF"/>
        </w:rPr>
        <w:t>( -- n )</w:t>
      </w:r>
      <w:r>
        <w:rPr>
          <w:b w:val="0"/>
        </w:rPr>
        <w:t>. It takes nothing and leaves one value.</w:t>
      </w:r>
    </w:p>
    <w:p>
      <w:pPr>
        <w:pStyle w:val="ListBullet"/>
      </w:pPr>
      <w:r>
        <w:rPr>
          <w:rFonts w:ascii="Consolas" w:hAnsi="Consolas" w:cs="Consolas"/>
          <w:b w:val="0"/>
          <w:color w:val="1A1A1A"/>
          <w:sz w:val="18"/>
          <w:shd w:val="clear" w:color="auto" w:fill="EFEFEF"/>
        </w:rPr>
        <w:t>+</w:t>
      </w:r>
      <w:r>
        <w:rPr>
          <w:b w:val="0"/>
        </w:rPr>
        <w:t xml:space="preserve"> is </w:t>
      </w:r>
      <w:r>
        <w:rPr>
          <w:rFonts w:ascii="Consolas" w:hAnsi="Consolas" w:cs="Consolas"/>
          <w:b w:val="0"/>
          <w:color w:val="1A1A1A"/>
          <w:sz w:val="18"/>
          <w:shd w:val="clear" w:color="auto" w:fill="EFEFEF"/>
        </w:rPr>
        <w:t>( a b -- a+b )</w:t>
      </w:r>
      <w:r>
        <w:rPr>
          <w:b w:val="0"/>
        </w:rPr>
        <w:t>. Two values in, one out.</w:t>
      </w:r>
    </w:p>
    <w:p>
      <w:pPr>
        <w:pStyle w:val="ListBullet"/>
      </w:pPr>
      <w:r>
        <w:rPr>
          <w:rFonts w:ascii="Consolas" w:hAnsi="Consolas" w:cs="Consolas"/>
          <w:b w:val="0"/>
          <w:color w:val="1A1A1A"/>
          <w:sz w:val="18"/>
          <w:shd w:val="clear" w:color="auto" w:fill="EFEFEF"/>
        </w:rPr>
        <w:t>-</w:t>
      </w:r>
      <w:r>
        <w:rPr>
          <w:b w:val="0"/>
        </w:rPr>
        <w:t xml:space="preserve"> is </w:t>
      </w:r>
      <w:r>
        <w:rPr>
          <w:rFonts w:ascii="Consolas" w:hAnsi="Consolas" w:cs="Consolas"/>
          <w:b w:val="0"/>
          <w:color w:val="1A1A1A"/>
          <w:sz w:val="18"/>
          <w:shd w:val="clear" w:color="auto" w:fill="EFEFEF"/>
        </w:rPr>
        <w:t>( a b -- a-b )</w:t>
      </w:r>
      <w:r>
        <w:rPr>
          <w:b w:val="0"/>
        </w:rPr>
        <w:t xml:space="preserve"> — and now the ordering rule from earlier has a compact home: </w:t>
      </w:r>
      <w:r>
        <w:rPr>
          <w:rFonts w:ascii="Consolas" w:hAnsi="Consolas" w:cs="Consolas"/>
          <w:b w:val="0"/>
          <w:color w:val="1A1A1A"/>
          <w:sz w:val="18"/>
          <w:shd w:val="clear" w:color="auto" w:fill="EFEFEF"/>
        </w:rPr>
        <w:t>a</w:t>
      </w:r>
      <w:r>
        <w:rPr>
          <w:b w:val="0"/>
        </w:rPr>
        <w:t xml:space="preserve"> is the deeper one, </w:t>
      </w:r>
      <w:r>
        <w:rPr>
          <w:rFonts w:ascii="Consolas" w:hAnsi="Consolas" w:cs="Consolas"/>
          <w:b w:val="0"/>
          <w:color w:val="1A1A1A"/>
          <w:sz w:val="18"/>
          <w:shd w:val="clear" w:color="auto" w:fill="EFEFEF"/>
        </w:rPr>
        <w:t>b</w:t>
      </w:r>
      <w:r>
        <w:rPr>
          <w:b w:val="0"/>
        </w:rPr>
        <w:t xml:space="preserve"> is on top, and the result is </w:t>
      </w:r>
      <w:r>
        <w:rPr>
          <w:rFonts w:ascii="Consolas" w:hAnsi="Consolas" w:cs="Consolas"/>
          <w:b w:val="0"/>
          <w:color w:val="1A1A1A"/>
          <w:sz w:val="18"/>
          <w:shd w:val="clear" w:color="auto" w:fill="EFEFEF"/>
        </w:rPr>
        <w:t>a</w:t>
      </w:r>
      <w:r>
        <w:rPr>
          <w:b w:val="0"/>
        </w:rPr>
        <w:t xml:space="preserve"> minus </w:t>
      </w:r>
      <w:r>
        <w:rPr>
          <w:rFonts w:ascii="Consolas" w:hAnsi="Consolas" w:cs="Consolas"/>
          <w:b w:val="0"/>
          <w:color w:val="1A1A1A"/>
          <w:sz w:val="18"/>
          <w:shd w:val="clear" w:color="auto" w:fill="EFEFEF"/>
        </w:rPr>
        <w:t>b</w:t>
      </w:r>
      <w:r>
        <w:rPr>
          <w:b w:val="0"/>
        </w:rPr>
        <w:t>, not the other way round.</w:t>
      </w:r>
    </w:p>
    <w:p>
      <w:pPr>
        <w:pStyle w:val="ListBullet"/>
      </w:pPr>
      <w:r>
        <w:rPr>
          <w:rFonts w:ascii="Consolas" w:hAnsi="Consolas" w:cs="Consolas"/>
          <w:b w:val="0"/>
          <w:color w:val="1A1A1A"/>
          <w:sz w:val="18"/>
          <w:shd w:val="clear" w:color="auto" w:fill="EFEFEF"/>
        </w:rPr>
        <w:t>.</w:t>
      </w:r>
      <w:r>
        <w:rPr>
          <w:b w:val="0"/>
        </w:rPr>
        <w:t xml:space="preserve"> is </w:t>
      </w:r>
      <w:r>
        <w:rPr>
          <w:rFonts w:ascii="Consolas" w:hAnsi="Consolas" w:cs="Consolas"/>
          <w:b w:val="0"/>
          <w:color w:val="1A1A1A"/>
          <w:sz w:val="18"/>
          <w:shd w:val="clear" w:color="auto" w:fill="EFEFEF"/>
        </w:rPr>
        <w:t>( n -- )</w:t>
      </w:r>
      <w:r>
        <w:rPr>
          <w:b w:val="0"/>
        </w:rPr>
        <w:t xml:space="preserve">. One value in, </w:t>
      </w:r>
      <w:r>
        <w:rPr>
          <w:b w:val="0"/>
          <w:i/>
        </w:rPr>
        <w:t>nothing</w:t>
      </w:r>
      <w:r>
        <w:rPr>
          <w:b w:val="0"/>
        </w:rPr>
        <w:t xml:space="preserve"> left. That's the notation saying, in three characters, the thing that trips people up: </w:t>
      </w:r>
      <w:r>
        <w:rPr>
          <w:rFonts w:ascii="Consolas" w:hAnsi="Consolas" w:cs="Consolas"/>
          <w:b w:val="0"/>
          <w:color w:val="1A1A1A"/>
          <w:sz w:val="18"/>
          <w:shd w:val="clear" w:color="auto" w:fill="EFEFEF"/>
        </w:rPr>
        <w:t>.</w:t>
      </w:r>
      <w:r>
        <w:rPr>
          <w:b w:val="0"/>
        </w:rPr>
        <w:t xml:space="preserve"> consumes what it prints.</w:t>
      </w:r>
    </w:p>
    <w:p>
      <w:r>
        <w:rPr>
          <w:b w:val="0"/>
        </w:rPr>
        <w:t xml:space="preserve">Notice that the two sides needn't list the same number of values. </w:t>
      </w:r>
      <w:r>
        <w:rPr>
          <w:rFonts w:ascii="Consolas" w:hAnsi="Consolas" w:cs="Consolas"/>
          <w:b w:val="0"/>
          <w:color w:val="1A1A1A"/>
          <w:sz w:val="18"/>
          <w:shd w:val="clear" w:color="auto" w:fill="EFEFEF"/>
        </w:rPr>
        <w:t>DROP</w:t>
      </w:r>
      <w:r>
        <w:rPr>
          <w:b w:val="0"/>
        </w:rPr>
        <w:t xml:space="preserve">'s </w:t>
      </w:r>
      <w:r>
        <w:rPr>
          <w:rFonts w:ascii="Consolas" w:hAnsi="Consolas" w:cs="Consolas"/>
          <w:b w:val="0"/>
          <w:color w:val="1A1A1A"/>
          <w:sz w:val="18"/>
          <w:shd w:val="clear" w:color="auto" w:fill="EFEFEF"/>
        </w:rPr>
        <w:t>( n -- )</w:t>
      </w:r>
      <w:r>
        <w:rPr>
          <w:b w:val="0"/>
        </w:rPr>
        <w:t xml:space="preserve"> takes one and leaves none; </w:t>
      </w:r>
      <w:r>
        <w:rPr>
          <w:rFonts w:ascii="Consolas" w:hAnsi="Consolas" w:cs="Consolas"/>
          <w:b w:val="0"/>
          <w:color w:val="1A1A1A"/>
          <w:sz w:val="18"/>
          <w:shd w:val="clear" w:color="auto" w:fill="EFEFEF"/>
        </w:rPr>
        <w:t>DUP</w:t>
      </w:r>
      <w:r>
        <w:rPr>
          <w:b w:val="0"/>
        </w:rPr>
        <w:t xml:space="preserve">'s </w:t>
      </w:r>
      <w:r>
        <w:rPr>
          <w:rFonts w:ascii="Consolas" w:hAnsi="Consolas" w:cs="Consolas"/>
          <w:b w:val="0"/>
          <w:color w:val="1A1A1A"/>
          <w:sz w:val="18"/>
          <w:shd w:val="clear" w:color="auto" w:fill="EFEFEF"/>
        </w:rPr>
        <w:t>( n -- n n )</w:t>
      </w:r>
      <w:r>
        <w:rPr>
          <w:b w:val="0"/>
        </w:rPr>
        <w:t xml:space="preserve"> takes one and leaves two; a bare number's </w:t>
      </w:r>
      <w:r>
        <w:rPr>
          <w:rFonts w:ascii="Consolas" w:hAnsi="Consolas" w:cs="Consolas"/>
          <w:b w:val="0"/>
          <w:color w:val="1A1A1A"/>
          <w:sz w:val="18"/>
          <w:shd w:val="clear" w:color="auto" w:fill="EFEFEF"/>
        </w:rPr>
        <w:t>( -- n )</w:t>
      </w:r>
      <w:r>
        <w:rPr>
          <w:b w:val="0"/>
        </w:rPr>
        <w:t xml:space="preserve"> takes none and leaves one. A word's number of inputs and its number of outputs are completely independent, and nothing anywhere requires them to match. This is a real freedom rather than an accident, and later words lean on it heavily.</w:t>
      </w:r>
    </w:p>
    <w:p>
      <w:r>
        <w:rPr>
          <w:b w:val="0"/>
        </w:rPr>
        <w:t xml:space="preserve">One caution: the letters in a stack effect are just placeholders, picked to be readable. </w:t>
      </w:r>
      <w:r>
        <w:rPr>
          <w:rFonts w:ascii="Consolas" w:hAnsi="Consolas" w:cs="Consolas"/>
          <w:b w:val="0"/>
          <w:color w:val="1A1A1A"/>
          <w:sz w:val="18"/>
          <w:shd w:val="clear" w:color="auto" w:fill="EFEFEF"/>
        </w:rPr>
        <w:t>( a b -- b a )</w:t>
      </w:r>
      <w:r>
        <w:rPr>
          <w:b w:val="0"/>
        </w:rPr>
        <w:t xml:space="preserve"> and </w:t>
      </w:r>
      <w:r>
        <w:rPr>
          <w:rFonts w:ascii="Consolas" w:hAnsi="Consolas" w:cs="Consolas"/>
          <w:b w:val="0"/>
          <w:color w:val="1A1A1A"/>
          <w:sz w:val="18"/>
          <w:shd w:val="clear" w:color="auto" w:fill="EFEFEF"/>
        </w:rPr>
        <w:t>( n1 n2 -- n2 n1 )</w:t>
      </w:r>
      <w:r>
        <w:rPr>
          <w:b w:val="0"/>
        </w:rPr>
        <w:t xml:space="preserve"> say exactly the same thing about </w:t>
      </w:r>
      <w:r>
        <w:rPr>
          <w:rFonts w:ascii="Consolas" w:hAnsi="Consolas" w:cs="Consolas"/>
          <w:b w:val="0"/>
          <w:color w:val="1A1A1A"/>
          <w:sz w:val="18"/>
          <w:shd w:val="clear" w:color="auto" w:fill="EFEFEF"/>
        </w:rPr>
        <w:t>SWAP</w:t>
      </w:r>
      <w:r>
        <w:rPr>
          <w:b w:val="0"/>
        </w:rPr>
        <w:t xml:space="preserve">. Don't read meaning into the choice of letter — read the </w:t>
      </w:r>
      <w:r>
        <w:rPr>
          <w:b w:val="0"/>
          <w:i/>
        </w:rPr>
        <w:t>positions</w:t>
      </w:r>
      <w:r>
        <w:rPr>
          <w:b w:val="0"/>
        </w:rPr>
        <w:t>.</w:t>
      </w:r>
    </w:p>
    <w:p>
      <w:r>
        <w:rPr>
          <w:b w:val="0"/>
        </w:rPr>
        <w:t xml:space="preserve">Back to the shuffling words themselves. Here's </w:t>
      </w:r>
      <w:r>
        <w:rPr>
          <w:rFonts w:ascii="Consolas" w:hAnsi="Consolas" w:cs="Consolas"/>
          <w:b w:val="0"/>
          <w:color w:val="1A1A1A"/>
          <w:sz w:val="18"/>
          <w:shd w:val="clear" w:color="auto" w:fill="EFEFEF"/>
        </w:rPr>
        <w:t>OVER</w:t>
      </w:r>
      <w:r>
        <w:rPr>
          <w:b w:val="0"/>
        </w:rPr>
        <w:t xml:space="preserve"> and </w:t>
      </w:r>
      <w:r>
        <w:rPr>
          <w:rFonts w:ascii="Consolas" w:hAnsi="Consolas" w:cs="Consolas"/>
          <w:b w:val="0"/>
          <w:color w:val="1A1A1A"/>
          <w:sz w:val="18"/>
          <w:shd w:val="clear" w:color="auto" w:fill="EFEFEF"/>
        </w:rPr>
        <w:t>SWAP</w:t>
      </w:r>
      <w:r>
        <w:rPr>
          <w:b w:val="0"/>
        </w:rPr>
        <w:t xml:space="preserve"> earning their keep, computing both differences of a subtraction from a single pair of numbers:</w:t>
      </w:r>
    </w:p>
    <w:p>
      <w:pPr>
        <w:spacing w:before="120" w:after="0" w:line="240" w:lineRule="auto"/>
        <w:ind w:left="360"/>
        <w:shd w:val="clear" w:color="auto" w:fill="F2F2F2"/>
      </w:pPr>
      <w:r>
        <w:rPr>
          <w:rFonts w:ascii="Consolas" w:hAnsi="Consolas" w:cs="Consolas"/>
          <w:color w:val="1A1A1A"/>
          <w:sz w:val="18"/>
        </w:rPr>
        <w:t>10 3 OVER OVER SWAP - .    \ prints -7</w:t>
      </w:r>
    </w:p>
    <w:p>
      <w:pPr>
        <w:spacing w:before="0" w:after="120" w:line="240" w:lineRule="auto"/>
        <w:ind w:left="360"/>
        <w:shd w:val="clear" w:color="auto" w:fill="F2F2F2"/>
      </w:pPr>
      <w:r>
        <w:rPr>
          <w:rFonts w:ascii="Consolas" w:hAnsi="Consolas" w:cs="Consolas"/>
          <w:color w:val="1A1A1A"/>
          <w:sz w:val="18"/>
        </w:rPr>
        <w:t>- .                        \ prints 7</w:t>
      </w:r>
    </w:p>
    <w:p>
      <w:r>
        <w:rPr>
          <w:b w:val="0"/>
        </w:rPr>
        <w:t xml:space="preserve">That's dense enough to deserve a full trace. The trick is that </w:t>
      </w:r>
      <w:r>
        <w:rPr>
          <w:rFonts w:ascii="Consolas" w:hAnsi="Consolas" w:cs="Consolas"/>
          <w:b w:val="0"/>
          <w:color w:val="1A1A1A"/>
          <w:sz w:val="18"/>
          <w:shd w:val="clear" w:color="auto" w:fill="EFEFEF"/>
        </w:rPr>
        <w:t>OVER OVER</w:t>
      </w:r>
      <w:r>
        <w:rPr>
          <w:b w:val="0"/>
        </w:rPr>
        <w:t xml:space="preserve"> makes a spare copy of </w:t>
      </w:r>
      <w:r>
        <w:rPr>
          <w:b w:val="0"/>
          <w:i/>
        </w:rPr>
        <w:t>both</w:t>
      </w:r>
      <w:r>
        <w:rPr>
          <w:b w:val="0"/>
        </w:rPr>
        <w:t xml:space="preserve"> numbers, so the first subtraction can eat the copies and leave the originals untouched underneath:</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10         [10]</w:t>
      </w:r>
    </w:p>
    <w:p>
      <w:pPr>
        <w:spacing w:before="0" w:after="0" w:line="240" w:lineRule="auto"/>
        <w:ind w:left="360"/>
        <w:shd w:val="clear" w:color="auto" w:fill="F2F2F2"/>
      </w:pPr>
      <w:r>
        <w:rPr>
          <w:rFonts w:ascii="Consolas" w:hAnsi="Consolas" w:cs="Consolas"/>
          <w:color w:val="1A1A1A"/>
          <w:sz w:val="18"/>
        </w:rPr>
        <w:t>3          [10, 3]</w:t>
      </w:r>
    </w:p>
    <w:p>
      <w:pPr>
        <w:spacing w:before="0" w:after="0" w:line="240" w:lineRule="auto"/>
        <w:ind w:left="360"/>
        <w:shd w:val="clear" w:color="auto" w:fill="F2F2F2"/>
      </w:pPr>
      <w:r>
        <w:rPr>
          <w:rFonts w:ascii="Consolas" w:hAnsi="Consolas" w:cs="Consolas"/>
          <w:color w:val="1A1A1A"/>
          <w:sz w:val="18"/>
        </w:rPr>
        <w:t>OVER       [10, 3, 10]        -- copy the second value up</w:t>
      </w:r>
    </w:p>
    <w:p>
      <w:pPr>
        <w:spacing w:before="0" w:after="0" w:line="240" w:lineRule="auto"/>
        <w:ind w:left="360"/>
        <w:shd w:val="clear" w:color="auto" w:fill="F2F2F2"/>
      </w:pPr>
      <w:r>
        <w:rPr>
          <w:rFonts w:ascii="Consolas" w:hAnsi="Consolas" w:cs="Consolas"/>
          <w:color w:val="1A1A1A"/>
          <w:sz w:val="18"/>
        </w:rPr>
        <w:t>OVER       [10, 3, 10, 3]     -- and again: a full spare pair</w:t>
      </w:r>
    </w:p>
    <w:p>
      <w:pPr>
        <w:spacing w:before="0" w:after="0" w:line="240" w:lineRule="auto"/>
        <w:ind w:left="360"/>
        <w:shd w:val="clear" w:color="auto" w:fill="F2F2F2"/>
      </w:pPr>
      <w:r>
        <w:rPr>
          <w:rFonts w:ascii="Consolas" w:hAnsi="Consolas" w:cs="Consolas"/>
          <w:color w:val="1A1A1A"/>
          <w:sz w:val="18"/>
        </w:rPr>
        <w:t>SWAP       [10, 3, 3, 10]     -- flip just the spare pair round</w:t>
      </w:r>
    </w:p>
    <w:p>
      <w:pPr>
        <w:spacing w:before="0" w:after="0" w:line="240" w:lineRule="auto"/>
        <w:ind w:left="360"/>
        <w:shd w:val="clear" w:color="auto" w:fill="F2F2F2"/>
      </w:pPr>
      <w:r>
        <w:rPr>
          <w:rFonts w:ascii="Consolas" w:hAnsi="Consolas" w:cs="Consolas"/>
          <w:color w:val="1A1A1A"/>
          <w:sz w:val="18"/>
        </w:rPr>
        <w:t>-          [10, 3, -7]        -- 3 - 10, using up the spares</w:t>
      </w:r>
    </w:p>
    <w:p>
      <w:pPr>
        <w:spacing w:before="0" w:after="0" w:line="240" w:lineRule="auto"/>
        <w:ind w:left="360"/>
        <w:shd w:val="clear" w:color="auto" w:fill="F2F2F2"/>
      </w:pPr>
      <w:r>
        <w:rPr>
          <w:rFonts w:ascii="Consolas" w:hAnsi="Consolas" w:cs="Consolas"/>
          <w:color w:val="1A1A1A"/>
          <w:sz w:val="18"/>
        </w:rPr>
        <w:t>.          [10, 3]            -- prints -7; originals still there</w:t>
      </w:r>
    </w:p>
    <w:p>
      <w:pPr>
        <w:spacing w:before="0" w:after="0" w:line="240" w:lineRule="auto"/>
        <w:ind w:left="360"/>
        <w:shd w:val="clear" w:color="auto" w:fill="F2F2F2"/>
      </w:pPr>
      <w:r>
        <w:rPr>
          <w:rFonts w:ascii="Consolas" w:hAnsi="Consolas" w:cs="Consolas"/>
          <w:color w:val="1A1A1A"/>
          <w:sz w:val="18"/>
        </w:rPr>
        <w:t>-          [7]                -- 10 - 3, using the originals</w:t>
      </w:r>
    </w:p>
    <w:p>
      <w:pPr>
        <w:spacing w:before="0" w:after="120" w:line="240" w:lineRule="auto"/>
        <w:ind w:left="360"/>
        <w:shd w:val="clear" w:color="auto" w:fill="F2F2F2"/>
      </w:pPr>
      <w:r>
        <w:rPr>
          <w:rFonts w:ascii="Consolas" w:hAnsi="Consolas" w:cs="Consolas"/>
          <w:color w:val="1A1A1A"/>
          <w:sz w:val="18"/>
        </w:rPr>
        <w:t>.          []                 -- prints 7</w:t>
      </w:r>
    </w:p>
    <w:p>
      <w:r>
        <w:rPr>
          <w:b w:val="0"/>
        </w:rPr>
        <w:t xml:space="preserve">Notice what the </w:t>
      </w:r>
      <w:r>
        <w:rPr>
          <w:rFonts w:ascii="Consolas" w:hAnsi="Consolas" w:cs="Consolas"/>
          <w:b w:val="0"/>
          <w:color w:val="1A1A1A"/>
          <w:sz w:val="18"/>
          <w:shd w:val="clear" w:color="auto" w:fill="EFEFEF"/>
        </w:rPr>
        <w:t>SWAP</w:t>
      </w:r>
      <w:r>
        <w:rPr>
          <w:b w:val="0"/>
        </w:rPr>
        <w:t xml:space="preserve"> is for. Without it, the first </w:t>
      </w:r>
      <w:r>
        <w:rPr>
          <w:rFonts w:ascii="Consolas" w:hAnsi="Consolas" w:cs="Consolas"/>
          <w:b w:val="0"/>
          <w:color w:val="1A1A1A"/>
          <w:sz w:val="18"/>
          <w:shd w:val="clear" w:color="auto" w:fill="EFEFEF"/>
        </w:rPr>
        <w:t>-</w:t>
      </w:r>
      <w:r>
        <w:rPr>
          <w:b w:val="0"/>
        </w:rPr>
        <w:t xml:space="preserve"> would have computed </w:t>
      </w:r>
      <w:r>
        <w:rPr>
          <w:rFonts w:ascii="Consolas" w:hAnsi="Consolas" w:cs="Consolas"/>
          <w:b w:val="0"/>
          <w:color w:val="1A1A1A"/>
          <w:sz w:val="18"/>
          <w:shd w:val="clear" w:color="auto" w:fill="EFEFEF"/>
        </w:rPr>
        <w:t>10 - 3</w:t>
      </w:r>
      <w:r>
        <w:rPr>
          <w:b w:val="0"/>
        </w:rPr>
        <w:t xml:space="preserve"> and you'd have had no way to get at </w:t>
      </w:r>
      <w:r>
        <w:rPr>
          <w:rFonts w:ascii="Consolas" w:hAnsi="Consolas" w:cs="Consolas"/>
          <w:b w:val="0"/>
          <w:color w:val="1A1A1A"/>
          <w:sz w:val="18"/>
          <w:shd w:val="clear" w:color="auto" w:fill="EFEFEF"/>
        </w:rPr>
        <w:t>3 - 10</w:t>
      </w:r>
      <w:r>
        <w:rPr>
          <w:b w:val="0"/>
        </w:rPr>
        <w:t xml:space="preserve"> afterward, because the numbers it needed would already be gone. Making a spare copy </w:t>
      </w:r>
      <w:r>
        <w:rPr>
          <w:b w:val="0"/>
          <w:i/>
        </w:rPr>
        <w:t>before</w:t>
      </w:r>
      <w:r>
        <w:rPr>
          <w:b w:val="0"/>
        </w:rPr>
        <w:t xml:space="preserve"> consuming anything is the single most common reason any of these words get used at all.</w:t>
      </w:r>
    </w:p>
    <w:p>
      <w:r>
        <w:rPr>
          <w:b w:val="0"/>
        </w:rPr>
        <w:t>A few more round out the set, for when three or more values need rearranging, or when something further down needs reaching without disturbing what sits above 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ROT</w:t>
            </w:r>
          </w:p>
        </w:tc>
        <w:tc>
          <w:tcPr>
            <w:tcW w:type="dxa" w:w="2880"/>
          </w:tcPr>
          <w:p>
            <w:pPr>
              <w:spacing w:after="40"/>
            </w:pPr>
            <w:r>
              <w:rPr>
                <w:rFonts w:ascii="Consolas" w:hAnsi="Consolas" w:cs="Consolas"/>
                <w:b w:val="0"/>
                <w:color w:val="1A1A1A"/>
                <w:sz w:val="18"/>
                <w:shd w:val="clear" w:color="auto" w:fill="EFEFEF"/>
              </w:rPr>
              <w:t>( a b c -- b c a )</w:t>
            </w:r>
          </w:p>
        </w:tc>
        <w:tc>
          <w:tcPr>
            <w:tcW w:type="dxa" w:w="2880"/>
          </w:tcPr>
          <w:p>
            <w:pPr>
              <w:spacing w:after="40"/>
            </w:pPr>
            <w:r>
              <w:rPr>
                <w:b w:val="0"/>
              </w:rPr>
              <w:t>Rotate the third value to the top</w:t>
            </w:r>
          </w:p>
        </w:tc>
      </w:tr>
      <w:tr>
        <w:tc>
          <w:tcPr>
            <w:tcW w:type="dxa" w:w="2880"/>
          </w:tcPr>
          <w:p>
            <w:pPr>
              <w:spacing w:after="40"/>
            </w:pPr>
            <w:r>
              <w:rPr>
                <w:rFonts w:ascii="Consolas" w:hAnsi="Consolas" w:cs="Consolas"/>
                <w:b w:val="0"/>
                <w:color w:val="1A1A1A"/>
                <w:sz w:val="18"/>
                <w:shd w:val="clear" w:color="auto" w:fill="EFEFEF"/>
              </w:rPr>
              <w:t>2DUP</w:t>
            </w:r>
          </w:p>
        </w:tc>
        <w:tc>
          <w:tcPr>
            <w:tcW w:type="dxa" w:w="2880"/>
          </w:tcPr>
          <w:p>
            <w:pPr>
              <w:spacing w:after="40"/>
            </w:pPr>
            <w:r>
              <w:rPr>
                <w:rFonts w:ascii="Consolas" w:hAnsi="Consolas" w:cs="Consolas"/>
                <w:b w:val="0"/>
                <w:color w:val="1A1A1A"/>
                <w:sz w:val="18"/>
                <w:shd w:val="clear" w:color="auto" w:fill="EFEFEF"/>
              </w:rPr>
              <w:t>( a b -- a b a b )</w:t>
            </w:r>
          </w:p>
        </w:tc>
        <w:tc>
          <w:tcPr>
            <w:tcW w:type="dxa" w:w="2880"/>
          </w:tcPr>
          <w:p>
            <w:pPr>
              <w:spacing w:after="40"/>
            </w:pPr>
            <w:r>
              <w:rPr>
                <w:b w:val="0"/>
              </w:rPr>
              <w:t xml:space="preserve">Duplicate the top </w:t>
            </w:r>
            <w:r>
              <w:rPr>
                <w:b w:val="0"/>
                <w:i/>
              </w:rPr>
              <w:t>pair</w:t>
            </w:r>
          </w:p>
        </w:tc>
      </w:tr>
      <w:tr>
        <w:tc>
          <w:tcPr>
            <w:tcW w:type="dxa" w:w="2880"/>
          </w:tcPr>
          <w:p>
            <w:pPr>
              <w:spacing w:after="40"/>
            </w:pPr>
            <w:r>
              <w:rPr>
                <w:rFonts w:ascii="Consolas" w:hAnsi="Consolas" w:cs="Consolas"/>
                <w:b w:val="0"/>
                <w:color w:val="1A1A1A"/>
                <w:sz w:val="18"/>
                <w:shd w:val="clear" w:color="auto" w:fill="EFEFEF"/>
              </w:rPr>
              <w:t>2DROP</w:t>
            </w:r>
          </w:p>
        </w:tc>
        <w:tc>
          <w:tcPr>
            <w:tcW w:type="dxa" w:w="2880"/>
          </w:tcPr>
          <w:p>
            <w:pPr>
              <w:spacing w:after="40"/>
            </w:pPr>
            <w:r>
              <w:rPr>
                <w:rFonts w:ascii="Consolas" w:hAnsi="Consolas" w:cs="Consolas"/>
                <w:b w:val="0"/>
                <w:color w:val="1A1A1A"/>
                <w:sz w:val="18"/>
                <w:shd w:val="clear" w:color="auto" w:fill="EFEFEF"/>
              </w:rPr>
              <w:t>( a b -- )</w:t>
            </w:r>
          </w:p>
        </w:tc>
        <w:tc>
          <w:tcPr>
            <w:tcW w:type="dxa" w:w="2880"/>
          </w:tcPr>
          <w:p>
            <w:pPr>
              <w:spacing w:after="40"/>
            </w:pPr>
            <w:r>
              <w:rPr>
                <w:b w:val="0"/>
              </w:rPr>
              <w:t xml:space="preserve">Discard the top </w:t>
            </w:r>
            <w:r>
              <w:rPr>
                <w:b w:val="0"/>
                <w:i/>
              </w:rPr>
              <w:t>pair</w:t>
            </w:r>
          </w:p>
        </w:tc>
      </w:tr>
      <w:tr>
        <w:tc>
          <w:tcPr>
            <w:tcW w:type="dxa" w:w="2880"/>
          </w:tcPr>
          <w:p>
            <w:pPr>
              <w:spacing w:after="40"/>
            </w:pPr>
            <w:r>
              <w:rPr>
                <w:rFonts w:ascii="Consolas" w:hAnsi="Consolas" w:cs="Consolas"/>
                <w:b w:val="0"/>
                <w:color w:val="1A1A1A"/>
                <w:sz w:val="18"/>
                <w:shd w:val="clear" w:color="auto" w:fill="EFEFEF"/>
              </w:rPr>
              <w:t>?DUP</w:t>
            </w:r>
          </w:p>
        </w:tc>
        <w:tc>
          <w:tcPr>
            <w:tcW w:type="dxa" w:w="2880"/>
          </w:tcPr>
          <w:p>
            <w:pPr>
              <w:spacing w:after="40"/>
            </w:pPr>
            <w:r>
              <w:rPr>
                <w:rFonts w:ascii="Consolas" w:hAnsi="Consolas" w:cs="Consolas"/>
                <w:b w:val="0"/>
                <w:color w:val="1A1A1A"/>
                <w:sz w:val="18"/>
                <w:shd w:val="clear" w:color="auto" w:fill="EFEFEF"/>
              </w:rPr>
              <w:t>( n -- 0 | n n )</w:t>
            </w:r>
          </w:p>
        </w:tc>
        <w:tc>
          <w:tcPr>
            <w:tcW w:type="dxa" w:w="2880"/>
          </w:tcPr>
          <w:p>
            <w:pPr>
              <w:spacing w:after="40"/>
            </w:pPr>
            <w:r>
              <w:rPr>
                <w:b w:val="0"/>
              </w:rPr>
              <w:t xml:space="preserve">Duplicate, but only if </w:t>
            </w:r>
            <w:r>
              <w:rPr>
                <w:rFonts w:ascii="Consolas" w:hAnsi="Consolas" w:cs="Consolas"/>
                <w:b w:val="0"/>
                <w:color w:val="1A1A1A"/>
                <w:sz w:val="18"/>
                <w:shd w:val="clear" w:color="auto" w:fill="EFEFEF"/>
              </w:rPr>
              <w:t>n</w:t>
            </w:r>
            <w:r>
              <w:rPr>
                <w:b w:val="0"/>
              </w:rPr>
              <w:t xml:space="preserve"> isn't zero</w:t>
            </w:r>
          </w:p>
        </w:tc>
      </w:tr>
      <w:tr>
        <w:tc>
          <w:tcPr>
            <w:tcW w:type="dxa" w:w="2880"/>
          </w:tcPr>
          <w:p>
            <w:pPr>
              <w:spacing w:after="40"/>
            </w:pPr>
            <w:r>
              <w:rPr>
                <w:rFonts w:ascii="Consolas" w:hAnsi="Consolas" w:cs="Consolas"/>
                <w:b w:val="0"/>
                <w:color w:val="1A1A1A"/>
                <w:sz w:val="18"/>
                <w:shd w:val="clear" w:color="auto" w:fill="EFEFEF"/>
              </w:rPr>
              <w:t>PICK</w:t>
            </w:r>
          </w:p>
        </w:tc>
        <w:tc>
          <w:tcPr>
            <w:tcW w:type="dxa" w:w="2880"/>
          </w:tcPr>
          <w:p>
            <w:pPr>
              <w:spacing w:after="40"/>
            </w:pPr>
            <w:r>
              <w:rPr>
                <w:rFonts w:ascii="Consolas" w:hAnsi="Consolas" w:cs="Consolas"/>
                <w:b w:val="0"/>
                <w:color w:val="1A1A1A"/>
                <w:sz w:val="18"/>
                <w:shd w:val="clear" w:color="auto" w:fill="EFEFEF"/>
              </w:rPr>
              <w:t>( ... n -- ... x )</w:t>
            </w:r>
          </w:p>
        </w:tc>
        <w:tc>
          <w:tcPr>
            <w:tcW w:type="dxa" w:w="2880"/>
          </w:tcPr>
          <w:p>
            <w:pPr>
              <w:spacing w:after="40"/>
            </w:pPr>
            <w:r>
              <w:rPr>
                <w:b w:val="0"/>
              </w:rPr>
              <w:t xml:space="preserve">Copy the </w:t>
            </w:r>
            <w:r>
              <w:rPr>
                <w:rFonts w:ascii="Consolas" w:hAnsi="Consolas" w:cs="Consolas"/>
                <w:b w:val="0"/>
                <w:color w:val="1A1A1A"/>
                <w:sz w:val="18"/>
                <w:shd w:val="clear" w:color="auto" w:fill="EFEFEF"/>
              </w:rPr>
              <w:t>n</w:t>
            </w:r>
            <w:r>
              <w:rPr>
                <w:b w:val="0"/>
              </w:rPr>
              <w:t xml:space="preserve">th value from the top (0 = same as </w:t>
            </w:r>
            <w:r>
              <w:rPr>
                <w:rFonts w:ascii="Consolas" w:hAnsi="Consolas" w:cs="Consolas"/>
                <w:b w:val="0"/>
                <w:color w:val="1A1A1A"/>
                <w:sz w:val="18"/>
                <w:shd w:val="clear" w:color="auto" w:fill="EFEFEF"/>
              </w:rPr>
              <w:t>DUP</w:t>
            </w:r>
            <w:r>
              <w:rPr>
                <w:b w:val="0"/>
              </w:rPr>
              <w:t xml:space="preserve">, 1 = same as </w:t>
            </w:r>
            <w:r>
              <w:rPr>
                <w:rFonts w:ascii="Consolas" w:hAnsi="Consolas" w:cs="Consolas"/>
                <w:b w:val="0"/>
                <w:color w:val="1A1A1A"/>
                <w:sz w:val="18"/>
                <w:shd w:val="clear" w:color="auto" w:fill="EFEFEF"/>
              </w:rPr>
              <w:t>OVER</w:t>
            </w:r>
            <w:r>
              <w:rPr>
                <w:b w:val="0"/>
              </w:rPr>
              <w:t>)</w:t>
            </w:r>
          </w:p>
        </w:tc>
      </w:tr>
    </w:tbl>
    <w:p/>
    <w:p>
      <w:r>
        <w:rPr>
          <w:rFonts w:ascii="Consolas" w:hAnsi="Consolas" w:cs="Consolas"/>
          <w:b w:val="0"/>
          <w:color w:val="1A1A1A"/>
          <w:sz w:val="18"/>
          <w:shd w:val="clear" w:color="auto" w:fill="EFEFEF"/>
        </w:rPr>
        <w:t>?DUP</w:t>
      </w:r>
      <w:r>
        <w:rPr>
          <w:b w:val="0"/>
        </w:rPr>
        <w:t xml:space="preserve"> looks like an odd thing to want, and it's the one word in that table you can't guess the point of. It exists for a single pattern that turns out to be extremely common: testing a value while still wanting to </w:t>
      </w:r>
      <w:r>
        <w:rPr>
          <w:b w:val="0"/>
          <w:i/>
        </w:rPr>
        <w:t>use</w:t>
      </w:r>
      <w:r>
        <w:rPr>
          <w:b w:val="0"/>
        </w:rPr>
        <w:t xml:space="preserve"> it afterward if the test passed. Making a decision consumes the value being tested, so without </w:t>
      </w:r>
      <w:r>
        <w:rPr>
          <w:rFonts w:ascii="Consolas" w:hAnsi="Consolas" w:cs="Consolas"/>
          <w:b w:val="0"/>
          <w:color w:val="1A1A1A"/>
          <w:sz w:val="18"/>
          <w:shd w:val="clear" w:color="auto" w:fill="EFEFEF"/>
        </w:rPr>
        <w:t>?DUP</w:t>
      </w:r>
      <w:r>
        <w:rPr>
          <w:b w:val="0"/>
        </w:rPr>
        <w:t xml:space="preserve"> you'd have to make a copy, test the copy, and then remember to throw the spare away again on the branch where you didn't need it. </w:t>
      </w:r>
      <w:r>
        <w:rPr>
          <w:rFonts w:ascii="Consolas" w:hAnsi="Consolas" w:cs="Consolas"/>
          <w:b w:val="0"/>
          <w:color w:val="1A1A1A"/>
          <w:sz w:val="18"/>
          <w:shd w:val="clear" w:color="auto" w:fill="EFEFEF"/>
        </w:rPr>
        <w:t>?DUP</w:t>
      </w:r>
      <w:r>
        <w:rPr>
          <w:b w:val="0"/>
        </w:rPr>
        <w:t xml:space="preserve"> copies only when there'll be a use for the copy, which makes that cleanup unnecessary.</w:t>
      </w:r>
    </w:p>
    <w:p>
      <w:pPr>
        <w:spacing w:before="120" w:after="120" w:line="240" w:lineRule="auto"/>
        <w:ind w:left="360"/>
        <w:shd w:val="clear" w:color="auto" w:fill="F2F2F2"/>
      </w:pPr>
      <w:r>
        <w:rPr>
          <w:rFonts w:ascii="Consolas" w:hAnsi="Consolas" w:cs="Consolas"/>
          <w:color w:val="1A1A1A"/>
          <w:sz w:val="18"/>
        </w:rPr>
        <w:t>SOME-WORD ?DUP IF . THEN     \ prints the result, but only if nonzero</w:t>
      </w:r>
    </w:p>
    <w:p>
      <w:r>
        <w:rPr>
          <w:b w:val="0"/>
        </w:rPr>
        <w:t xml:space="preserve">That won't fully make sense until you've met </w:t>
      </w:r>
      <w:r>
        <w:rPr>
          <w:rFonts w:ascii="Consolas" w:hAnsi="Consolas" w:cs="Consolas"/>
          <w:b w:val="0"/>
          <w:color w:val="1A1A1A"/>
          <w:sz w:val="18"/>
          <w:shd w:val="clear" w:color="auto" w:fill="EFEFEF"/>
        </w:rPr>
        <w:t>IF</w:t>
      </w:r>
      <w:r>
        <w:rPr>
          <w:b w:val="0"/>
        </w:rPr>
        <w:t xml:space="preserve">, which is </w:t>
      </w:r>
      <w:r>
        <w:rPr>
          <w:b w:val="0"/>
        </w:rPr>
        <w:t>section 6</w:t>
      </w:r>
      <w:r>
        <w:rPr>
          <w:b w:val="0"/>
        </w:rPr>
        <w:t xml:space="preserve"> — and section 6 comes back to </w:t>
      </w:r>
      <w:r>
        <w:rPr>
          <w:rFonts w:ascii="Consolas" w:hAnsi="Consolas" w:cs="Consolas"/>
          <w:b w:val="0"/>
          <w:color w:val="1A1A1A"/>
          <w:sz w:val="18"/>
          <w:shd w:val="clear" w:color="auto" w:fill="EFEFEF"/>
        </w:rPr>
        <w:t>?DUP</w:t>
      </w:r>
      <w:r>
        <w:rPr>
          <w:b w:val="0"/>
        </w:rPr>
        <w:t xml:space="preserve"> and shows the same example written both ways, with and without it, so you can see exactly what it saved. For now just note that the word exists and that its strange-looking </w:t>
      </w:r>
      <w:r>
        <w:rPr>
          <w:rFonts w:ascii="Consolas" w:hAnsi="Consolas" w:cs="Consolas"/>
          <w:b w:val="0"/>
          <w:color w:val="1A1A1A"/>
          <w:sz w:val="18"/>
          <w:shd w:val="clear" w:color="auto" w:fill="EFEFEF"/>
        </w:rPr>
        <w:t>( n -- 0 | n n )</w:t>
      </w:r>
      <w:r>
        <w:rPr>
          <w:b w:val="0"/>
        </w:rPr>
        <w:t xml:space="preserve"> stack effect is honest: it really does leave a different number of values depending on what it found.</w:t>
      </w:r>
    </w:p>
    <w:p>
      <w:r>
        <w:rPr>
          <w:rFonts w:ascii="Consolas" w:hAnsi="Consolas" w:cs="Consolas"/>
          <w:b w:val="0"/>
          <w:color w:val="1A1A1A"/>
          <w:sz w:val="18"/>
          <w:shd w:val="clear" w:color="auto" w:fill="EFEFEF"/>
        </w:rPr>
        <w:t>PICK</w:t>
      </w:r>
      <w:r>
        <w:rPr>
          <w:b w:val="0"/>
        </w:rPr>
        <w:t xml:space="preserve"> generalizes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OVER</w:t>
      </w:r>
      <w:r>
        <w:rPr>
          <w:b w:val="0"/>
        </w:rPr>
        <w:t xml:space="preserve"> to reach deeper without a chain of </w:t>
      </w:r>
      <w:r>
        <w:rPr>
          <w:rFonts w:ascii="Consolas" w:hAnsi="Consolas" w:cs="Consolas"/>
          <w:b w:val="0"/>
          <w:color w:val="1A1A1A"/>
          <w:sz w:val="18"/>
          <w:shd w:val="clear" w:color="auto" w:fill="EFEFEF"/>
        </w:rPr>
        <w:t>ROT</w:t>
      </w:r>
      <w:r>
        <w:rPr>
          <w:b w:val="0"/>
        </w:rPr>
        <w:t xml:space="preserve">s. </w:t>
      </w:r>
      <w:r>
        <w:rPr>
          <w:rFonts w:ascii="Consolas" w:hAnsi="Consolas" w:cs="Consolas"/>
          <w:b w:val="0"/>
          <w:color w:val="1A1A1A"/>
          <w:sz w:val="18"/>
          <w:shd w:val="clear" w:color="auto" w:fill="EFEFEF"/>
        </w:rPr>
        <w:t>2 PICK</w:t>
      </w:r>
      <w:r>
        <w:rPr>
          <w:b w:val="0"/>
        </w:rPr>
        <w:t xml:space="preserve"> reaches the third value from the top — the same place </w:t>
      </w:r>
      <w:r>
        <w:rPr>
          <w:rFonts w:ascii="Consolas" w:hAnsi="Consolas" w:cs="Consolas"/>
          <w:b w:val="0"/>
          <w:color w:val="1A1A1A"/>
          <w:sz w:val="18"/>
          <w:shd w:val="clear" w:color="auto" w:fill="EFEFEF"/>
        </w:rPr>
        <w:t>ROT</w:t>
      </w:r>
      <w:r>
        <w:rPr>
          <w:b w:val="0"/>
        </w:rPr>
        <w:t xml:space="preserve"> would bring up — but </w:t>
      </w:r>
      <w:r>
        <w:rPr>
          <w:b w:val="0"/>
          <w:i/>
        </w:rPr>
        <w:t>copies</w:t>
      </w:r>
      <w:r>
        <w:rPr>
          <w:b w:val="0"/>
        </w:rPr>
        <w:t xml:space="preserve"> it rather than moving it:</w:t>
      </w:r>
    </w:p>
    <w:p>
      <w:pPr>
        <w:spacing w:before="120" w:after="120" w:line="240" w:lineRule="auto"/>
        <w:ind w:left="360"/>
        <w:shd w:val="clear" w:color="auto" w:fill="F2F2F2"/>
      </w:pPr>
      <w:r>
        <w:rPr>
          <w:rFonts w:ascii="Consolas" w:hAnsi="Consolas" w:cs="Consolas"/>
          <w:color w:val="1A1A1A"/>
          <w:sz w:val="18"/>
        </w:rPr>
        <w:t>10 20 30  2 PICK .    \ [10, 20, 30, 10] then prints 10, leaving [10, 20, 30]</w:t>
      </w:r>
    </w:p>
    <w:p>
      <w:r>
        <w:rPr>
          <w:rFonts w:ascii="Consolas" w:hAnsi="Consolas" w:cs="Consolas"/>
          <w:b w:val="0"/>
          <w:color w:val="1A1A1A"/>
          <w:sz w:val="18"/>
          <w:shd w:val="clear" w:color="auto" w:fill="EFEFEF"/>
        </w:rPr>
        <w:t>PICK</w:t>
      </w:r>
      <w:r>
        <w:rPr>
          <w:b w:val="0"/>
        </w:rPr>
        <w:t xml:space="preserve"> does no bounds checking on its own argument. Asking for a value deeper than the stack actually holds reads whatever memory happens to sit past it — not a crash, but not meaningful data either. That's the same "trust the caller" posture most of this project's lower-level words take; the honest-limits notes throughout this document flag the others, </w:t>
      </w:r>
      <w:r>
        <w:rPr>
          <w:rFonts w:ascii="Consolas" w:hAnsi="Consolas" w:cs="Consolas"/>
          <w:b w:val="0"/>
          <w:color w:val="1A1A1A"/>
          <w:sz w:val="18"/>
          <w:shd w:val="clear" w:color="auto" w:fill="EFEFEF"/>
        </w:rPr>
        <w:t>BEEP</w:t>
      </w:r>
      <w:r>
        <w:rPr>
          <w:b w:val="0"/>
        </w:rPr>
        <w:t xml:space="preserve">'s among them (see </w:t>
      </w:r>
      <w:r>
        <w:rPr>
          <w:b w:val="0"/>
        </w:rPr>
        <w:t>Drawing and sound</w:t>
      </w:r>
      <w:r>
        <w:rPr>
          <w:b w:val="0"/>
        </w:rPr>
        <w:t>).</w:t>
      </w:r>
    </w:p>
    <w:p>
      <w:pPr>
        <w:pStyle w:val="Heading2"/>
      </w:pPr>
      <w:r>
        <w:rPr>
          <w:b w:val="0"/>
          <w:color w:val="1F364D"/>
        </w:rPr>
        <w:t>Where you are now</w:t>
      </w:r>
    </w:p>
    <w:p>
      <w:r>
        <w:rPr>
          <w:b w:val="0"/>
        </w:rPr>
        <w:t>That's the entire foundation, and it's worth stating compactly before building anything on top of it:</w:t>
      </w:r>
    </w:p>
    <w:p>
      <w:pPr>
        <w:pStyle w:val="ListNumber"/>
      </w:pPr>
      <w:r>
        <w:rPr>
          <w:b w:val="0"/>
        </w:rPr>
        <w:t xml:space="preserve">A Forth program is words separated by spaces, and the rule is </w:t>
      </w:r>
      <w:r>
        <w:rPr>
          <w:b w:val="0"/>
          <w:i/>
        </w:rPr>
        <w:t>read the next word, look it up in the dictionary, run it.</w:t>
      </w:r>
    </w:p>
    <w:p>
      <w:pPr>
        <w:pStyle w:val="ListNumber"/>
      </w:pPr>
      <w:r>
        <w:rPr>
          <w:b w:val="0"/>
        </w:rPr>
        <w:t>Words pass values to each other through one shared pile — the stack. Numbers push; other words pop what they need and push results.</w:t>
      </w:r>
    </w:p>
    <w:p>
      <w:pPr>
        <w:pStyle w:val="ListNumber"/>
      </w:pPr>
      <w:r>
        <w:rPr>
          <w:b w:val="0"/>
        </w:rPr>
        <w:t xml:space="preserve">Ingredients first, action last: </w:t>
      </w:r>
      <w:r>
        <w:rPr>
          <w:rFonts w:ascii="Consolas" w:hAnsi="Consolas" w:cs="Consolas"/>
          <w:b w:val="0"/>
          <w:color w:val="1A1A1A"/>
          <w:sz w:val="18"/>
          <w:shd w:val="clear" w:color="auto" w:fill="EFEFEF"/>
        </w:rPr>
        <w:t>5 3 +</w:t>
      </w:r>
      <w:r>
        <w:rPr>
          <w:b w:val="0"/>
        </w:rPr>
        <w:t xml:space="preserve">, not </w:t>
      </w:r>
      <w:r>
        <w:rPr>
          <w:rFonts w:ascii="Consolas" w:hAnsi="Consolas" w:cs="Consolas"/>
          <w:b w:val="0"/>
          <w:color w:val="1A1A1A"/>
          <w:sz w:val="18"/>
          <w:shd w:val="clear" w:color="auto" w:fill="EFEFEF"/>
        </w:rPr>
        <w:t>5 + 3</w:t>
      </w:r>
      <w:r>
        <w:rPr>
          <w:b w:val="0"/>
        </w:rPr>
        <w:t>.</w:t>
      </w:r>
    </w:p>
    <w:p>
      <w:pPr>
        <w:pStyle w:val="ListNumber"/>
      </w:pPr>
      <w:r>
        <w:rPr>
          <w:b w:val="0"/>
        </w:rPr>
        <w:t xml:space="preserve">Nothing prints unless you ask, and </w:t>
      </w:r>
      <w:r>
        <w:rPr>
          <w:rFonts w:ascii="Consolas" w:hAnsi="Consolas" w:cs="Consolas"/>
          <w:b w:val="0"/>
          <w:color w:val="1A1A1A"/>
          <w:sz w:val="18"/>
          <w:shd w:val="clear" w:color="auto" w:fill="EFEFEF"/>
        </w:rPr>
        <w:t>.</w:t>
      </w:r>
      <w:r>
        <w:rPr>
          <w:b w:val="0"/>
        </w:rPr>
        <w:t xml:space="preserve"> is how you ask.</w:t>
      </w:r>
    </w:p>
    <w:p>
      <w:pPr>
        <w:pStyle w:val="ListNumber"/>
      </w:pPr>
      <w:r>
        <w:rPr>
          <w:rFonts w:ascii="Consolas" w:hAnsi="Consolas" w:cs="Consolas"/>
          <w:b w:val="0"/>
          <w:color w:val="1A1A1A"/>
          <w:sz w:val="18"/>
          <w:shd w:val="clear" w:color="auto" w:fill="EFEFEF"/>
        </w:rPr>
        <w:t>( before -- after )</w:t>
      </w:r>
      <w:r>
        <w:rPr>
          <w:b w:val="0"/>
        </w:rPr>
        <w:t xml:space="preserve"> is how a word's effect on the stack gets written down, top of stack rightmost.</w:t>
      </w:r>
    </w:p>
    <w:p>
      <w:r>
        <w:rPr>
          <w:b w:val="0"/>
        </w:rPr>
        <w:t>Everything in the rest of this document is those five things applied to progressively more interesting problems. If any of them still feels shaky, it's worth a few minutes at the keyboard now rather than later — push some numbers, print them back, and watch the pile go up and down.</w:t>
      </w:r>
    </w:p>
    <w:p>
      <w:pPr>
        <w:spacing w:after="0"/>
        <w:pBdr>
          <w:bottom w:val="single" w:sz="6" w:space="1" w:color="BFBFBF"/>
        </w:pBdr>
      </w:pPr>
    </w:p>
    <w:p>
      <w:pPr>
        <w:pStyle w:val="Heading1"/>
      </w:pPr>
      <w:r>
        <w:rPr>
          <w:b w:val="0"/>
          <w:color w:val="1F364D"/>
        </w:rPr>
        <w:t>2. Defining your own words</w:t>
      </w:r>
    </w:p>
    <w:p>
      <w:r>
        <w:rPr>
          <w:b w:val="0"/>
        </w:rPr>
        <w:t xml:space="preserve">Here's the part BASIC has no real equivalent for. In BASIC you write a program, and the language itself doesn't grow while you use it. In Forth, defining a word </w:t>
      </w:r>
      <w:r>
        <w:rPr>
          <w:b/>
        </w:rPr>
        <w:t>extends the language</w:t>
      </w:r>
      <w:r>
        <w:rPr>
          <w:b w:val="0"/>
        </w:rPr>
        <w:t xml:space="preserve"> — your word becomes as usable as </w:t>
      </w:r>
      <w:r>
        <w:rPr>
          <w:rFonts w:ascii="Consolas" w:hAnsi="Consolas" w:cs="Consolas"/>
          <w:b w:val="0"/>
          <w:color w:val="1A1A1A"/>
          <w:sz w:val="18"/>
          <w:shd w:val="clear" w:color="auto" w:fill="EFEFEF"/>
        </w:rPr>
        <w:t>+</w:t>
      </w:r>
      <w:r>
        <w:rPr>
          <w:b w:val="0"/>
        </w:rPr>
        <w:t xml:space="preserve"> or </w:t>
      </w:r>
      <w:r>
        <w:rPr>
          <w:rFonts w:ascii="Consolas" w:hAnsi="Consolas" w:cs="Consolas"/>
          <w:b w:val="0"/>
          <w:color w:val="1A1A1A"/>
          <w:sz w:val="18"/>
          <w:shd w:val="clear" w:color="auto" w:fill="EFEFEF"/>
        </w:rPr>
        <w:t>DUP</w:t>
      </w:r>
      <w:r>
        <w:rPr>
          <w:b w:val="0"/>
        </w:rPr>
        <w:t>, no different in kind.</w:t>
      </w:r>
    </w:p>
    <w:p>
      <w:pPr>
        <w:spacing w:before="120" w:after="120" w:line="240" w:lineRule="auto"/>
        <w:ind w:left="360"/>
        <w:shd w:val="clear" w:color="auto" w:fill="F2F2F2"/>
      </w:pPr>
      <w:r>
        <w:rPr>
          <w:rFonts w:ascii="Consolas" w:hAnsi="Consolas" w:cs="Consolas"/>
          <w:color w:val="1A1A1A"/>
          <w:sz w:val="18"/>
        </w:rPr>
        <w:t>: DOUBLE  DUP + ;</w:t>
      </w:r>
    </w:p>
    <w:p>
      <w:r>
        <w:rPr>
          <w:b w:val="0"/>
        </w:rPr>
        <w:t xml:space="preserve">Left to right: </w:t>
      </w:r>
      <w:r>
        <w:rPr>
          <w:rFonts w:ascii="Consolas" w:hAnsi="Consolas" w:cs="Consolas"/>
          <w:b w:val="0"/>
          <w:color w:val="1A1A1A"/>
          <w:sz w:val="18"/>
          <w:shd w:val="clear" w:color="auto" w:fill="EFEFEF"/>
        </w:rPr>
        <w:t>:</w:t>
      </w:r>
      <w:r>
        <w:rPr>
          <w:b w:val="0"/>
        </w:rPr>
        <w:t xml:space="preserve"> says "define a new word named </w:t>
      </w:r>
      <w:r>
        <w:rPr>
          <w:rFonts w:ascii="Consolas" w:hAnsi="Consolas" w:cs="Consolas"/>
          <w:b w:val="0"/>
          <w:color w:val="1A1A1A"/>
          <w:sz w:val="18"/>
          <w:shd w:val="clear" w:color="auto" w:fill="EFEFEF"/>
        </w:rPr>
        <w:t>DOUBLE</w:t>
      </w:r>
      <w:r>
        <w:rPr>
          <w:b w:val="0"/>
        </w:rPr>
        <w:t xml:space="preserve">, out of everything up to the next </w:t>
      </w:r>
      <w:r>
        <w:rPr>
          <w:rFonts w:ascii="Consolas" w:hAnsi="Consolas" w:cs="Consolas"/>
          <w:b w:val="0"/>
          <w:color w:val="1A1A1A"/>
          <w:sz w:val="18"/>
          <w:shd w:val="clear" w:color="auto" w:fill="EFEFEF"/>
        </w:rPr>
        <w:t>;</w:t>
      </w:r>
      <w:r>
        <w:rPr>
          <w:b w:val="0"/>
        </w:rPr>
        <w:t xml:space="preserve">." Each word inside the definition — here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w:t>
      </w:r>
      <w:r>
        <w:rPr>
          <w:b w:val="0"/>
        </w:rPr>
        <w:t xml:space="preserve"> — is remembered as part of what </w:t>
      </w:r>
      <w:r>
        <w:rPr>
          <w:rFonts w:ascii="Consolas" w:hAnsi="Consolas" w:cs="Consolas"/>
          <w:b w:val="0"/>
          <w:color w:val="1A1A1A"/>
          <w:sz w:val="18"/>
          <w:shd w:val="clear" w:color="auto" w:fill="EFEFEF"/>
        </w:rPr>
        <w:t>DOUBLE</w:t>
      </w:r>
      <w:r>
        <w:rPr>
          <w:b w:val="0"/>
        </w:rPr>
        <w:t xml:space="preserve"> does rather than run on the spot. </w:t>
      </w:r>
      <w:r>
        <w:rPr>
          <w:rFonts w:ascii="Consolas" w:hAnsi="Consolas" w:cs="Consolas"/>
          <w:b w:val="0"/>
          <w:color w:val="1A1A1A"/>
          <w:sz w:val="18"/>
          <w:shd w:val="clear" w:color="auto" w:fill="EFEFEF"/>
        </w:rPr>
        <w:t>;</w:t>
      </w:r>
      <w:r>
        <w:rPr>
          <w:b w:val="0"/>
        </w:rPr>
        <w:t xml:space="preserve"> ends the definition.</w:t>
      </w:r>
    </w:p>
    <w:p>
      <w:r>
        <w:rPr>
          <w:b w:val="0"/>
        </w:rPr>
        <w:t>That's the whole act of "adding a word" — and it's worth confirming for yourself that it actually happened, rather than taking it on faith:</w:t>
      </w:r>
    </w:p>
    <w:p>
      <w:pPr>
        <w:spacing w:before="120" w:after="120" w:line="240" w:lineRule="auto"/>
        <w:ind w:left="360"/>
        <w:shd w:val="clear" w:color="auto" w:fill="F2F2F2"/>
      </w:pPr>
      <w:r>
        <w:rPr>
          <w:rFonts w:ascii="Consolas" w:hAnsi="Consolas" w:cs="Consolas"/>
          <w:color w:val="1A1A1A"/>
          <w:sz w:val="18"/>
        </w:rPr>
        <w:t>VLIST</w:t>
      </w:r>
    </w:p>
    <w:p>
      <w:r>
        <w:rPr>
          <w:b w:val="0"/>
        </w:rPr>
        <w:t xml:space="preserve">prints </w:t>
      </w:r>
      <w:r>
        <w:rPr>
          <w:rFonts w:ascii="Consolas" w:hAnsi="Consolas" w:cs="Consolas"/>
          <w:b w:val="0"/>
          <w:color w:val="1A1A1A"/>
          <w:sz w:val="18"/>
          <w:shd w:val="clear" w:color="auto" w:fill="EFEFEF"/>
        </w:rPr>
        <w:t>DOUBLE</w:t>
      </w:r>
      <w:r>
        <w:rPr>
          <w:b w:val="0"/>
        </w:rPr>
        <w:t xml:space="preserve"> first — the newest entry — and then keeps going through every word this Forth already knew before you typed a thing. </w:t>
      </w:r>
      <w:r>
        <w:rPr>
          <w:b w:val="0"/>
        </w:rPr>
        <w:t>Section 13</w:t>
      </w:r>
      <w:r>
        <w:rPr>
          <w:b w:val="0"/>
        </w:rPr>
        <w:t xml:space="preserve"> covers </w:t>
      </w:r>
      <w:r>
        <w:rPr>
          <w:rFonts w:ascii="Consolas" w:hAnsi="Consolas" w:cs="Consolas"/>
          <w:b w:val="0"/>
          <w:color w:val="1A1A1A"/>
          <w:sz w:val="18"/>
          <w:shd w:val="clear" w:color="auto" w:fill="EFEFEF"/>
        </w:rPr>
        <w:t>VLIST</w:t>
      </w:r>
      <w:r>
        <w:rPr>
          <w:b w:val="0"/>
        </w:rPr>
        <w:t xml:space="preserve"> properly; the one piece worth taking from it now is that </w:t>
      </w:r>
      <w:r>
        <w:rPr>
          <w:rFonts w:ascii="Consolas" w:hAnsi="Consolas" w:cs="Consolas"/>
          <w:b w:val="0"/>
          <w:color w:val="1A1A1A"/>
          <w:sz w:val="18"/>
          <w:shd w:val="clear" w:color="auto" w:fill="EFEFEF"/>
        </w:rPr>
        <w:t>DOUBLE</w:t>
      </w:r>
      <w:r>
        <w:rPr>
          <w:b w:val="0"/>
        </w:rPr>
        <w:t xml:space="preserve"> is genuinely, immediately a member of the same dictionary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w:t>
      </w:r>
      <w:r>
        <w:rPr>
          <w:b w:val="0"/>
        </w:rPr>
        <w:t xml:space="preserve"> live in — not a special, lesser kind of word.</w:t>
      </w:r>
    </w:p>
    <w:p>
      <w:r>
        <w:rPr>
          <w:b/>
        </w:rPr>
        <w:t>Every space above is required syntax, not tidy formatting.</w:t>
      </w:r>
      <w:r>
        <w:rPr>
          <w:b w:val="0"/>
        </w:rPr>
        <w:t xml:space="preserve"> Forth splits everything on whitespace (see </w:t>
      </w:r>
      <w:r>
        <w:rPr>
          <w:b w:val="0"/>
        </w:rPr>
        <w:t>section 1</w:t>
      </w:r>
      <w:r>
        <w:rPr>
          <w:b w:val="0"/>
        </w:rPr>
        <w:t xml:space="preserve">), so a missing space silently glues two words into one that doesn't exist, and the ROM has no way to distinguish that from a genuine typo. In a real screen's fixed-width font, one missing space is easy to miss by eye. </w:t>
      </w:r>
      <w:r>
        <w:rPr>
          <w:rFonts w:ascii="Consolas" w:hAnsi="Consolas" w:cs="Consolas"/>
          <w:b w:val="0"/>
          <w:color w:val="1A1A1A"/>
          <w:sz w:val="18"/>
          <w:shd w:val="clear" w:color="auto" w:fill="EFEFEF"/>
        </w:rPr>
        <w:t>: DOUBLE DUP + ;</w:t>
      </w:r>
      <w:r>
        <w:rPr>
          <w:b w:val="0"/>
        </w:rPr>
        <w:t xml:space="preserve"> needs a space in </w:t>
      </w:r>
      <w:r>
        <w:rPr>
          <w:b/>
        </w:rPr>
        <w:t>every</w:t>
      </w:r>
      <w:r>
        <w:rPr>
          <w:b w:val="0"/>
        </w:rPr>
        <w:t xml:space="preserve"> one of these 4 places (marked with </w:t>
      </w:r>
      <w:r>
        <w:rPr>
          <w:rFonts w:ascii="Consolas" w:hAnsi="Consolas" w:cs="Consolas"/>
          <w:b w:val="0"/>
          <w:color w:val="1A1A1A"/>
          <w:sz w:val="18"/>
          <w:shd w:val="clear" w:color="auto" w:fill="EFEFEF"/>
        </w:rPr>
        <w:t>·</w:t>
      </w:r>
      <w:r>
        <w:rPr>
          <w:b w:val="0"/>
        </w:rPr>
        <w:t xml:space="preserve"> here just to make them visible — don't type the dots):</w:t>
      </w:r>
    </w:p>
    <w:p>
      <w:pPr>
        <w:spacing w:before="120" w:after="120" w:line="240" w:lineRule="auto"/>
        <w:ind w:left="360"/>
        <w:shd w:val="clear" w:color="auto" w:fill="F2F2F2"/>
      </w:pPr>
      <w:r>
        <w:rPr>
          <w:rFonts w:ascii="Consolas" w:hAnsi="Consolas" w:cs="Consolas"/>
          <w:color w:val="1A1A1A"/>
          <w:sz w:val="18"/>
        </w:rPr>
        <w:t>:·DOUBLE·DUP·+·;</w:t>
      </w:r>
    </w:p>
    <w:p>
      <w:r>
        <w:rPr>
          <w:b w:val="0"/>
        </w:rPr>
        <w:t xml:space="preserve">Type </w:t>
      </w:r>
      <w:r>
        <w:rPr>
          <w:rFonts w:ascii="Consolas" w:hAnsi="Consolas" w:cs="Consolas"/>
          <w:b w:val="0"/>
          <w:color w:val="1A1A1A"/>
          <w:sz w:val="18"/>
          <w:shd w:val="clear" w:color="auto" w:fill="EFEFEF"/>
        </w:rPr>
        <w:t>:DOUBLE</w:t>
      </w:r>
      <w:r>
        <w:rPr>
          <w:b w:val="0"/>
        </w:rPr>
        <w:t xml:space="preserve"> with no space after the </w:t>
      </w:r>
      <w:r>
        <w:rPr>
          <w:rFonts w:ascii="Consolas" w:hAnsi="Consolas" w:cs="Consolas"/>
          <w:b w:val="0"/>
          <w:color w:val="1A1A1A"/>
          <w:sz w:val="18"/>
          <w:shd w:val="clear" w:color="auto" w:fill="EFEFEF"/>
        </w:rPr>
        <w:t>:</w:t>
      </w:r>
      <w:r>
        <w:rPr>
          <w:b w:val="0"/>
        </w:rPr>
        <w:t xml:space="preserve"> and the interpreter reads </w:t>
      </w:r>
      <w:r>
        <w:rPr>
          <w:rFonts w:ascii="Consolas" w:hAnsi="Consolas" w:cs="Consolas"/>
          <w:b w:val="0"/>
          <w:color w:val="1A1A1A"/>
          <w:sz w:val="18"/>
          <w:shd w:val="clear" w:color="auto" w:fill="EFEFEF"/>
        </w:rPr>
        <w:t>:DOUBLE</w:t>
      </w:r>
      <w:r>
        <w:rPr>
          <w:b w:val="0"/>
        </w:rPr>
        <w:t xml:space="preserve"> as a single word — not found, not defined, just an unrecognized token. </w:t>
      </w:r>
      <w:r>
        <w:rPr>
          <w:rFonts w:ascii="Consolas" w:hAnsi="Consolas" w:cs="Consolas"/>
          <w:b w:val="0"/>
          <w:color w:val="1A1A1A"/>
          <w:sz w:val="18"/>
          <w:shd w:val="clear" w:color="auto" w:fill="EFEFEF"/>
        </w:rPr>
        <w:t>DUP+</w:t>
      </w:r>
      <w:r>
        <w:rPr>
          <w:b w:val="0"/>
        </w:rPr>
        <w:t xml:space="preserve"> with no space before the </w:t>
      </w:r>
      <w:r>
        <w:rPr>
          <w:rFonts w:ascii="Consolas" w:hAnsi="Consolas" w:cs="Consolas"/>
          <w:b w:val="0"/>
          <w:color w:val="1A1A1A"/>
          <w:sz w:val="18"/>
          <w:shd w:val="clear" w:color="auto" w:fill="EFEFEF"/>
        </w:rPr>
        <w:t>+</w:t>
      </w:r>
      <w:r>
        <w:rPr>
          <w:b w:val="0"/>
        </w:rPr>
        <w:t xml:space="preserve"> does the same thing to </w:t>
      </w:r>
      <w:r>
        <w:rPr>
          <w:rFonts w:ascii="Consolas" w:hAnsi="Consolas" w:cs="Consolas"/>
          <w:b w:val="0"/>
          <w:color w:val="1A1A1A"/>
          <w:sz w:val="18"/>
          <w:shd w:val="clear" w:color="auto" w:fill="EFEFEF"/>
        </w:rPr>
        <w:t>DUP+</w:t>
      </w:r>
      <w:r>
        <w:rPr>
          <w:b w:val="0"/>
        </w:rPr>
        <w:t xml:space="preserve">. So if a </w:t>
      </w:r>
      <w:r>
        <w:rPr>
          <w:rFonts w:ascii="Consolas" w:hAnsi="Consolas" w:cs="Consolas"/>
          <w:b w:val="0"/>
          <w:color w:val="1A1A1A"/>
          <w:sz w:val="18"/>
          <w:shd w:val="clear" w:color="auto" w:fill="EFEFEF"/>
        </w:rPr>
        <w:t>?</w:t>
      </w:r>
      <w:r>
        <w:rPr>
          <w:b w:val="0"/>
        </w:rPr>
        <w:t xml:space="preserve"> appears right after you define a word, check this first, before suspecting the definition itself: retype it slowly, one character at a time, confirming a space lands between every pair of words before you press Enter.</w:t>
      </w:r>
    </w:p>
    <w:p>
      <w:r>
        <w:rPr>
          <w:b w:val="0"/>
        </w:rPr>
        <w:t xml:space="preserve">Nothing has </w:t>
      </w:r>
      <w:r>
        <w:rPr>
          <w:b w:val="0"/>
          <w:i/>
        </w:rPr>
        <w:t>run</w:t>
      </w:r>
      <w:r>
        <w:rPr>
          <w:b w:val="0"/>
        </w:rPr>
        <w:t xml:space="preserve"> yet, incidentally — you've only taught Forth a new word. </w:t>
      </w:r>
      <w:r>
        <w:rPr>
          <w:rFonts w:ascii="Consolas" w:hAnsi="Consolas" w:cs="Consolas"/>
          <w:b w:val="0"/>
          <w:color w:val="1A1A1A"/>
          <w:sz w:val="18"/>
          <w:shd w:val="clear" w:color="auto" w:fill="EFEFEF"/>
        </w:rPr>
        <w:t>DUP</w:t>
      </w:r>
      <w:r>
        <w:rPr>
          <w:b w:val="0"/>
        </w:rPr>
        <w:t xml:space="preserve"> did not duplicate anything and </w:t>
      </w:r>
      <w:r>
        <w:rPr>
          <w:rFonts w:ascii="Consolas" w:hAnsi="Consolas" w:cs="Consolas"/>
          <w:b w:val="0"/>
          <w:color w:val="1A1A1A"/>
          <w:sz w:val="18"/>
          <w:shd w:val="clear" w:color="auto" w:fill="EFEFEF"/>
        </w:rPr>
        <w:t>+</w:t>
      </w:r>
      <w:r>
        <w:rPr>
          <w:b w:val="0"/>
        </w:rPr>
        <w:t xml:space="preserve"> did not add anything; both were merely written down as part of what </w:t>
      </w:r>
      <w:r>
        <w:rPr>
          <w:rFonts w:ascii="Consolas" w:hAnsi="Consolas" w:cs="Consolas"/>
          <w:b w:val="0"/>
          <w:color w:val="1A1A1A"/>
          <w:sz w:val="18"/>
          <w:shd w:val="clear" w:color="auto" w:fill="EFEFEF"/>
        </w:rPr>
        <w:t>DOUBLE</w:t>
      </w:r>
      <w:r>
        <w:rPr>
          <w:b w:val="0"/>
        </w:rPr>
        <w:t xml:space="preserve"> means. That distinction is the whole of what </w:t>
      </w:r>
      <w:r>
        <w:rPr>
          <w:rFonts w:ascii="Consolas" w:hAnsi="Consolas" w:cs="Consolas"/>
          <w:b w:val="0"/>
          <w:color w:val="1A1A1A"/>
          <w:sz w:val="18"/>
          <w:shd w:val="clear" w:color="auto" w:fill="EFEFEF"/>
        </w:rPr>
        <w:t>:</w:t>
      </w:r>
      <w:r>
        <w:rPr>
          <w:b w:val="0"/>
        </w:rPr>
        <w:t xml:space="preserve"> does, and it's why you can safely put a word inside a definition that would be a disaster to type at the prompt right then.</w:t>
      </w:r>
    </w:p>
    <w:p>
      <w:r>
        <w:rPr>
          <w:b w:val="0"/>
        </w:rPr>
        <w:t xml:space="preserve">You can see that for yourself with a word that would be obvious if it ran. </w:t>
      </w:r>
      <w:r>
        <w:rPr>
          <w:rFonts w:ascii="Consolas" w:hAnsi="Consolas" w:cs="Consolas"/>
          <w:b w:val="0"/>
          <w:color w:val="1A1A1A"/>
          <w:sz w:val="18"/>
          <w:shd w:val="clear" w:color="auto" w:fill="EFEFEF"/>
        </w:rPr>
        <w:t>.</w:t>
      </w:r>
      <w:r>
        <w:rPr>
          <w:b w:val="0"/>
        </w:rPr>
        <w:t xml:space="preserve"> prints and consumes the top of the stack, so typing </w:t>
      </w:r>
      <w:r>
        <w:rPr>
          <w:rFonts w:ascii="Consolas" w:hAnsi="Consolas" w:cs="Consolas"/>
          <w:b w:val="0"/>
          <w:color w:val="1A1A1A"/>
          <w:sz w:val="18"/>
          <w:shd w:val="clear" w:color="auto" w:fill="EFEFEF"/>
        </w:rPr>
        <w:t>5 .</w:t>
      </w:r>
      <w:r>
        <w:rPr>
          <w:b w:val="0"/>
        </w:rPr>
        <w:t xml:space="preserve"> at the prompt prints </w:t>
      </w:r>
      <w:r>
        <w:rPr>
          <w:rFonts w:ascii="Consolas" w:hAnsi="Consolas" w:cs="Consolas"/>
          <w:b w:val="0"/>
          <w:color w:val="1A1A1A"/>
          <w:sz w:val="18"/>
          <w:shd w:val="clear" w:color="auto" w:fill="EFEFEF"/>
        </w:rPr>
        <w:t>5</w:t>
      </w:r>
      <w:r>
        <w:rPr>
          <w:b w:val="0"/>
        </w:rPr>
        <w:t xml:space="preserve"> immediately. But:</w:t>
      </w:r>
    </w:p>
    <w:p>
      <w:pPr>
        <w:spacing w:before="120" w:after="120" w:line="240" w:lineRule="auto"/>
        <w:ind w:left="360"/>
        <w:shd w:val="clear" w:color="auto" w:fill="F2F2F2"/>
      </w:pPr>
      <w:r>
        <w:rPr>
          <w:rFonts w:ascii="Consolas" w:hAnsi="Consolas" w:cs="Consolas"/>
          <w:color w:val="1A1A1A"/>
          <w:sz w:val="18"/>
        </w:rPr>
        <w:t>: SHOW  . ;</w:t>
      </w:r>
    </w:p>
    <w:p>
      <w:r>
        <w:rPr>
          <w:b w:val="0"/>
        </w:rPr>
        <w:t xml:space="preserve">prints nothing when you type it. The </w:t>
      </w:r>
      <w:r>
        <w:rPr>
          <w:rFonts w:ascii="Consolas" w:hAnsi="Consolas" w:cs="Consolas"/>
          <w:b w:val="0"/>
          <w:color w:val="1A1A1A"/>
          <w:sz w:val="18"/>
          <w:shd w:val="clear" w:color="auto" w:fill="EFEFEF"/>
        </w:rPr>
        <w:t>.</w:t>
      </w:r>
      <w:r>
        <w:rPr>
          <w:b w:val="0"/>
        </w:rPr>
        <w:t xml:space="preserve"> in there was recorded, not performed. It only prints when you later run </w:t>
      </w:r>
      <w:r>
        <w:rPr>
          <w:rFonts w:ascii="Consolas" w:hAnsi="Consolas" w:cs="Consolas"/>
          <w:b w:val="0"/>
          <w:color w:val="1A1A1A"/>
          <w:sz w:val="18"/>
          <w:shd w:val="clear" w:color="auto" w:fill="EFEFEF"/>
        </w:rPr>
        <w:t>SHOW</w:t>
      </w:r>
      <w:r>
        <w:rPr>
          <w:b w:val="0"/>
        </w:rPr>
        <w:t xml:space="preserve"> yourself:</w:t>
      </w:r>
    </w:p>
    <w:p>
      <w:pPr>
        <w:spacing w:before="120" w:after="120" w:line="240" w:lineRule="auto"/>
        <w:ind w:left="360"/>
        <w:shd w:val="clear" w:color="auto" w:fill="F2F2F2"/>
      </w:pPr>
      <w:r>
        <w:rPr>
          <w:rFonts w:ascii="Consolas" w:hAnsi="Consolas" w:cs="Consolas"/>
          <w:color w:val="1A1A1A"/>
          <w:sz w:val="18"/>
        </w:rPr>
        <w:t>7 SHOW      \ prints 7</w:t>
      </w:r>
    </w:p>
    <w:p>
      <w:r>
        <w:rPr>
          <w:b w:val="0"/>
        </w:rPr>
        <w:t xml:space="preserve">Keep whole definitions on one line, by the way. Everything from </w:t>
      </w:r>
      <w:r>
        <w:rPr>
          <w:rFonts w:ascii="Consolas" w:hAnsi="Consolas" w:cs="Consolas"/>
          <w:b w:val="0"/>
          <w:color w:val="1A1A1A"/>
          <w:sz w:val="18"/>
          <w:shd w:val="clear" w:color="auto" w:fill="EFEFEF"/>
        </w:rPr>
        <w:t>:</w:t>
      </w:r>
      <w:r>
        <w:rPr>
          <w:b w:val="0"/>
        </w:rPr>
        <w:t xml:space="preserve"> to </w:t>
      </w:r>
      <w:r>
        <w:rPr>
          <w:rFonts w:ascii="Consolas" w:hAnsi="Consolas" w:cs="Consolas"/>
          <w:b w:val="0"/>
          <w:color w:val="1A1A1A"/>
          <w:sz w:val="18"/>
          <w:shd w:val="clear" w:color="auto" w:fill="EFEFEF"/>
        </w:rPr>
        <w:t>;</w:t>
      </w:r>
      <w:r>
        <w:rPr>
          <w:b w:val="0"/>
        </w:rPr>
        <w:t xml:space="preserve"> is best typed and entered together — that's how every example in this document is written, and it avoids any question about what the machine is doing between the two halves.</w:t>
      </w:r>
    </w:p>
    <w:p>
      <w:r>
        <w:rPr>
          <w:b w:val="0"/>
        </w:rPr>
        <w:t xml:space="preserve">Now use </w:t>
      </w:r>
      <w:r>
        <w:rPr>
          <w:rFonts w:ascii="Consolas" w:hAnsi="Consolas" w:cs="Consolas"/>
          <w:b w:val="0"/>
          <w:color w:val="1A1A1A"/>
          <w:sz w:val="18"/>
          <w:shd w:val="clear" w:color="auto" w:fill="EFEFEF"/>
        </w:rPr>
        <w:t>DOUBLE</w:t>
      </w:r>
      <w:r>
        <w:rPr>
          <w:b w:val="0"/>
        </w:rPr>
        <w:t>:</w:t>
      </w:r>
    </w:p>
    <w:p>
      <w:pPr>
        <w:spacing w:before="120" w:after="120" w:line="240" w:lineRule="auto"/>
        <w:ind w:left="360"/>
        <w:shd w:val="clear" w:color="auto" w:fill="F2F2F2"/>
      </w:pPr>
      <w:r>
        <w:rPr>
          <w:rFonts w:ascii="Consolas" w:hAnsi="Consolas" w:cs="Consolas"/>
          <w:color w:val="1A1A1A"/>
          <w:sz w:val="18"/>
        </w:rPr>
        <w:t>4 DOUBLE .   \ prints 8</w:t>
      </w:r>
    </w:p>
    <w:p>
      <w:r>
        <w:rPr>
          <w:rFonts w:ascii="Consolas" w:hAnsi="Consolas" w:cs="Consolas"/>
          <w:b w:val="0"/>
          <w:color w:val="1A1A1A"/>
          <w:sz w:val="18"/>
          <w:shd w:val="clear" w:color="auto" w:fill="EFEFEF"/>
        </w:rPr>
        <w:t>4</w:t>
      </w:r>
      <w:r>
        <w:rPr>
          <w:b w:val="0"/>
        </w:rPr>
        <w:t xml:space="preserve"> is pushed (</w:t>
      </w:r>
      <w:r>
        <w:rPr>
          <w:rFonts w:ascii="Consolas" w:hAnsi="Consolas" w:cs="Consolas"/>
          <w:b w:val="0"/>
          <w:color w:val="1A1A1A"/>
          <w:sz w:val="18"/>
          <w:shd w:val="clear" w:color="auto" w:fill="EFEFEF"/>
        </w:rPr>
        <w:t>[4]</w:t>
      </w:r>
      <w:r>
        <w:rPr>
          <w:b w:val="0"/>
        </w:rPr>
        <w:t xml:space="preserve">). </w:t>
      </w:r>
      <w:r>
        <w:rPr>
          <w:rFonts w:ascii="Consolas" w:hAnsi="Consolas" w:cs="Consolas"/>
          <w:b w:val="0"/>
          <w:color w:val="1A1A1A"/>
          <w:sz w:val="18"/>
          <w:shd w:val="clear" w:color="auto" w:fill="EFEFEF"/>
        </w:rPr>
        <w:t>DOUBLE</w:t>
      </w:r>
      <w:r>
        <w:rPr>
          <w:b w:val="0"/>
        </w:rPr>
        <w:t xml:space="preserve"> is looked up, found, and run — and running it means running what's inside it, in order: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[4, 4]</w:t>
      </w:r>
      <w:r>
        <w:rPr>
          <w:b w:val="0"/>
        </w:rPr>
        <w:t xml:space="preserve">), then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[8]</w:t>
      </w:r>
      <w:r>
        <w:rPr>
          <w:b w:val="0"/>
        </w:rPr>
        <w:t xml:space="preserve">). </w:t>
      </w:r>
      <w:r>
        <w:rPr>
          <w:rFonts w:ascii="Consolas" w:hAnsi="Consolas" w:cs="Consolas"/>
          <w:b w:val="0"/>
          <w:color w:val="1A1A1A"/>
          <w:sz w:val="18"/>
          <w:shd w:val="clear" w:color="auto" w:fill="EFEFEF"/>
        </w:rPr>
        <w:t>.</w:t>
      </w:r>
      <w:r>
        <w:rPr>
          <w:b w:val="0"/>
        </w:rPr>
        <w:t xml:space="preserve"> then prints the </w:t>
      </w:r>
      <w:r>
        <w:rPr>
          <w:rFonts w:ascii="Consolas" w:hAnsi="Consolas" w:cs="Consolas"/>
          <w:b w:val="0"/>
          <w:color w:val="1A1A1A"/>
          <w:sz w:val="18"/>
          <w:shd w:val="clear" w:color="auto" w:fill="EFEFEF"/>
        </w:rPr>
        <w:t>8</w:t>
      </w:r>
      <w:r>
        <w:rPr>
          <w:b w:val="0"/>
        </w:rPr>
        <w:t xml:space="preserve"> and clears it away.</w:t>
      </w:r>
    </w:p>
    <w:p>
      <w:r>
        <w:rPr>
          <w:b w:val="0"/>
        </w:rPr>
        <w:t xml:space="preserve">Notice that </w:t>
      </w:r>
      <w:r>
        <w:rPr>
          <w:rFonts w:ascii="Consolas" w:hAnsi="Consolas" w:cs="Consolas"/>
          <w:b w:val="0"/>
          <w:color w:val="1A1A1A"/>
          <w:sz w:val="18"/>
          <w:shd w:val="clear" w:color="auto" w:fill="EFEFEF"/>
        </w:rPr>
        <w:t>DOUBLE</w:t>
      </w:r>
      <w:r>
        <w:rPr>
          <w:b w:val="0"/>
        </w:rPr>
        <w:t xml:space="preserve">'s own stack effect works out to </w:t>
      </w:r>
      <w:r>
        <w:rPr>
          <w:rFonts w:ascii="Consolas" w:hAnsi="Consolas" w:cs="Consolas"/>
          <w:b w:val="0"/>
          <w:color w:val="1A1A1A"/>
          <w:sz w:val="18"/>
          <w:shd w:val="clear" w:color="auto" w:fill="EFEFEF"/>
        </w:rPr>
        <w:t>( n -- n*2 )</w:t>
      </w:r>
      <w:r>
        <w:rPr>
          <w:b w:val="0"/>
        </w:rPr>
        <w:t xml:space="preserve">. Nowhere did you declare that. It simply falls out of what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w:t>
      </w:r>
      <w:r>
        <w:rPr>
          <w:b w:val="0"/>
        </w:rPr>
        <w:t xml:space="preserve"> do: </w:t>
      </w:r>
      <w:r>
        <w:rPr>
          <w:rFonts w:ascii="Consolas" w:hAnsi="Consolas" w:cs="Consolas"/>
          <w:b w:val="0"/>
          <w:color w:val="1A1A1A"/>
          <w:sz w:val="18"/>
          <w:shd w:val="clear" w:color="auto" w:fill="EFEFEF"/>
        </w:rPr>
        <w:t>DUP</w:t>
      </w:r>
      <w:r>
        <w:rPr>
          <w:b w:val="0"/>
        </w:rPr>
        <w:t xml:space="preserve"> was </w:t>
      </w:r>
      <w:r>
        <w:rPr>
          <w:rFonts w:ascii="Consolas" w:hAnsi="Consolas" w:cs="Consolas"/>
          <w:b w:val="0"/>
          <w:color w:val="1A1A1A"/>
          <w:sz w:val="18"/>
          <w:shd w:val="clear" w:color="auto" w:fill="EFEFEF"/>
        </w:rPr>
        <w:t>( n -- n n )</w:t>
      </w:r>
      <w:r>
        <w:rPr>
          <w:b w:val="0"/>
        </w:rPr>
        <w:t xml:space="preserve">, </w:t>
      </w:r>
      <w:r>
        <w:rPr>
          <w:rFonts w:ascii="Consolas" w:hAnsi="Consolas" w:cs="Consolas"/>
          <w:b w:val="0"/>
          <w:color w:val="1A1A1A"/>
          <w:sz w:val="18"/>
          <w:shd w:val="clear" w:color="auto" w:fill="EFEFEF"/>
        </w:rPr>
        <w:t>+</w:t>
      </w:r>
      <w:r>
        <w:rPr>
          <w:b w:val="0"/>
        </w:rPr>
        <w:t xml:space="preserve"> was </w:t>
      </w:r>
      <w:r>
        <w:rPr>
          <w:rFonts w:ascii="Consolas" w:hAnsi="Consolas" w:cs="Consolas"/>
          <w:b w:val="0"/>
          <w:color w:val="1A1A1A"/>
          <w:sz w:val="18"/>
          <w:shd w:val="clear" w:color="auto" w:fill="EFEFEF"/>
        </w:rPr>
        <w:t>( a b -- a+b )</w:t>
      </w:r>
      <w:r>
        <w:rPr>
          <w:b w:val="0"/>
        </w:rPr>
        <w:t>, and stacking those end to end gives one value in and one value out. Working out a word's stack effect by following its parts in order is a habit worth starting now, because it's how you check a definition is right without running it.</w:t>
      </w:r>
    </w:p>
    <w:p>
      <w:r>
        <w:rPr>
          <w:b w:val="0"/>
        </w:rPr>
        <w:t xml:space="preserve">This is worth sitting with. </w:t>
      </w:r>
      <w:r>
        <w:rPr>
          <w:rFonts w:ascii="Consolas" w:hAnsi="Consolas" w:cs="Consolas"/>
          <w:b w:val="0"/>
          <w:color w:val="1A1A1A"/>
          <w:sz w:val="18"/>
          <w:shd w:val="clear" w:color="auto" w:fill="EFEFEF"/>
        </w:rPr>
        <w:t>DOUBLE</w:t>
      </w:r>
      <w:r>
        <w:rPr>
          <w:b w:val="0"/>
        </w:rPr>
        <w:t xml:space="preserve"> isn't a macro, and it isn't a subroutine call in some special sense. Once defined it is a word, full stop, exactly as first-class as anything Forth shipped with. A real Forth program is mostly a sequence of small definitions like this, each built from the ones before it, until the last few read almost like plain English describing what the program does.</w:t>
      </w:r>
    </w:p>
    <w:p>
      <w:r>
        <w:rPr>
          <w:b w:val="0"/>
        </w:rPr>
        <w:t>So, collected in one place — to define a word you need, in this order:</w:t>
      </w:r>
    </w:p>
    <w:p>
      <w:pPr>
        <w:pStyle w:val="ListNumber"/>
      </w:pPr>
      <w:r>
        <w:rPr>
          <w:rFonts w:ascii="Consolas" w:hAnsi="Consolas" w:cs="Consolas"/>
          <w:b w:val="0"/>
          <w:color w:val="1A1A1A"/>
          <w:sz w:val="18"/>
          <w:shd w:val="clear" w:color="auto" w:fill="EFEFEF"/>
        </w:rPr>
        <w:t>:</w:t>
      </w:r>
      <w:r>
        <w:rPr>
          <w:b w:val="0"/>
        </w:rPr>
        <w:t xml:space="preserve"> — the word that starts a definition;</w:t>
      </w:r>
    </w:p>
    <w:p>
      <w:pPr>
        <w:pStyle w:val="ListNumber"/>
      </w:pPr>
      <w:r>
        <w:rPr>
          <w:b w:val="0"/>
        </w:rPr>
        <w:t xml:space="preserve">immediately after it, and separated by a space, </w:t>
      </w:r>
      <w:r>
        <w:rPr>
          <w:b/>
        </w:rPr>
        <w:t>the name</w:t>
      </w:r>
      <w:r>
        <w:rPr>
          <w:b w:val="0"/>
        </w:rPr>
        <w:t xml:space="preserve"> of the new word;</w:t>
      </w:r>
    </w:p>
    <w:p>
      <w:pPr>
        <w:pStyle w:val="ListNumber"/>
      </w:pPr>
      <w:r>
        <w:rPr>
          <w:b w:val="0"/>
        </w:rPr>
        <w:t>the body: the sequence of already-existing words the new one is made of;</w:t>
      </w:r>
    </w:p>
    <w:p>
      <w:pPr>
        <w:pStyle w:val="ListNumber"/>
      </w:pPr>
      <w:r>
        <w:rPr>
          <w:rFonts w:ascii="Consolas" w:hAnsi="Consolas" w:cs="Consolas"/>
          <w:b w:val="0"/>
          <w:color w:val="1A1A1A"/>
          <w:sz w:val="18"/>
          <w:shd w:val="clear" w:color="auto" w:fill="EFEFEF"/>
        </w:rPr>
        <w:t>;</w:t>
      </w:r>
      <w:r>
        <w:rPr>
          <w:b w:val="0"/>
        </w:rPr>
        <w:t xml:space="preserve"> — which ends the definition and hands you back the ordinary prompt.</w:t>
      </w:r>
    </w:p>
    <w:p>
      <w:r>
        <w:rPr>
          <w:b w:val="0"/>
        </w:rPr>
        <w:t>A slightly bigger example puts that habit to work — a word that quadruples a number, built out of a word that doubles one:</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QUADRUPLE  DOUBLE DOUBLE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3 QUADRUPLE .   \ prints 12</w:t>
      </w:r>
    </w:p>
    <w:p>
      <w:pPr>
        <w:pStyle w:val="ListBullet"/>
      </w:pPr>
      <w:r>
        <w:rPr>
          <w:rFonts w:ascii="Consolas" w:hAnsi="Consolas" w:cs="Consolas"/>
          <w:b w:val="0"/>
          <w:color w:val="1A1A1A"/>
          <w:sz w:val="18"/>
          <w:shd w:val="clear" w:color="auto" w:fill="EFEFEF"/>
        </w:rPr>
        <w:t>QUADRUPLE</w:t>
      </w:r>
      <w:r>
        <w:rPr>
          <w:b w:val="0"/>
        </w:rPr>
        <w:t xml:space="preserve"> is defined </w:t>
      </w:r>
      <w:r>
        <w:rPr>
          <w:b w:val="0"/>
          <w:i/>
        </w:rPr>
        <w:t>using</w:t>
      </w:r>
      <w:r>
        <w:rPr>
          <w:b w:val="0"/>
        </w:rPr>
        <w:t xml:space="preserve"> </w:t>
      </w:r>
      <w:r>
        <w:rPr>
          <w:rFonts w:ascii="Consolas" w:hAnsi="Consolas" w:cs="Consolas"/>
          <w:b w:val="0"/>
          <w:color w:val="1A1A1A"/>
          <w:sz w:val="18"/>
          <w:shd w:val="clear" w:color="auto" w:fill="EFEFEF"/>
        </w:rPr>
        <w:t>DOUBLE</w:t>
      </w:r>
      <w:r>
        <w:rPr>
          <w:b w:val="0"/>
        </w:rPr>
        <w:t>, which is completely ordinary: a definition may use any word that exists at the moment it's defined, including one you wrote seconds earlier.</w:t>
      </w:r>
    </w:p>
    <w:p>
      <w:pPr>
        <w:pStyle w:val="ListBullet"/>
      </w:pPr>
      <w:r>
        <w:rPr>
          <w:rFonts w:ascii="Consolas" w:hAnsi="Consolas" w:cs="Consolas"/>
          <w:b w:val="0"/>
          <w:color w:val="1A1A1A"/>
          <w:sz w:val="18"/>
          <w:shd w:val="clear" w:color="auto" w:fill="EFEFEF"/>
        </w:rPr>
        <w:t>3 QUADRUPLE</w:t>
      </w:r>
      <w:r>
        <w:rPr>
          <w:b w:val="0"/>
        </w:rPr>
        <w:t xml:space="preserve"> pushes </w:t>
      </w:r>
      <w:r>
        <w:rPr>
          <w:rFonts w:ascii="Consolas" w:hAnsi="Consolas" w:cs="Consolas"/>
          <w:b w:val="0"/>
          <w:color w:val="1A1A1A"/>
          <w:sz w:val="18"/>
          <w:shd w:val="clear" w:color="auto" w:fill="EFEFEF"/>
        </w:rPr>
        <w:t>3</w:t>
      </w:r>
      <w:r>
        <w:rPr>
          <w:b w:val="0"/>
        </w:rPr>
        <w:t xml:space="preserve"> (</w:t>
      </w:r>
      <w:r>
        <w:rPr>
          <w:rFonts w:ascii="Consolas" w:hAnsi="Consolas" w:cs="Consolas"/>
          <w:b w:val="0"/>
          <w:color w:val="1A1A1A"/>
          <w:sz w:val="18"/>
          <w:shd w:val="clear" w:color="auto" w:fill="EFEFEF"/>
        </w:rPr>
        <w:t>[3]</w:t>
      </w:r>
      <w:r>
        <w:rPr>
          <w:b w:val="0"/>
        </w:rPr>
        <w:t xml:space="preserve">), then runs </w:t>
      </w:r>
      <w:r>
        <w:rPr>
          <w:rFonts w:ascii="Consolas" w:hAnsi="Consolas" w:cs="Consolas"/>
          <w:b w:val="0"/>
          <w:color w:val="1A1A1A"/>
          <w:sz w:val="18"/>
          <w:shd w:val="clear" w:color="auto" w:fill="EFEFEF"/>
        </w:rPr>
        <w:t>QUADRUPLE</w:t>
      </w:r>
      <w:r>
        <w:rPr>
          <w:b w:val="0"/>
        </w:rPr>
        <w:t xml:space="preserve">, which runs </w:t>
      </w:r>
      <w:r>
        <w:rPr>
          <w:rFonts w:ascii="Consolas" w:hAnsi="Consolas" w:cs="Consolas"/>
          <w:b w:val="0"/>
          <w:color w:val="1A1A1A"/>
          <w:sz w:val="18"/>
          <w:shd w:val="clear" w:color="auto" w:fill="EFEFEF"/>
        </w:rPr>
        <w:t>DOUBLE</w:t>
      </w:r>
      <w:r>
        <w:rPr>
          <w:b w:val="0"/>
        </w:rPr>
        <w:t xml:space="preserve"> twice: </w:t>
      </w:r>
      <w:r>
        <w:rPr>
          <w:rFonts w:ascii="Consolas" w:hAnsi="Consolas" w:cs="Consolas"/>
          <w:b w:val="0"/>
          <w:color w:val="1A1A1A"/>
          <w:sz w:val="18"/>
          <w:shd w:val="clear" w:color="auto" w:fill="EFEFEF"/>
        </w:rPr>
        <w:t>[3]</w:t>
      </w:r>
      <w:r>
        <w:rPr>
          <w:b w:val="0"/>
        </w:rPr>
        <w:t xml:space="preserve"> → </w:t>
      </w:r>
      <w:r>
        <w:rPr>
          <w:rFonts w:ascii="Consolas" w:hAnsi="Consolas" w:cs="Consolas"/>
          <w:b w:val="0"/>
          <w:color w:val="1A1A1A"/>
          <w:sz w:val="18"/>
          <w:shd w:val="clear" w:color="auto" w:fill="EFEFEF"/>
        </w:rPr>
        <w:t>[6]</w:t>
      </w:r>
      <w:r>
        <w:rPr>
          <w:b w:val="0"/>
        </w:rPr>
        <w:t xml:space="preserve"> → </w:t>
      </w:r>
      <w:r>
        <w:rPr>
          <w:rFonts w:ascii="Consolas" w:hAnsi="Consolas" w:cs="Consolas"/>
          <w:b w:val="0"/>
          <w:color w:val="1A1A1A"/>
          <w:sz w:val="18"/>
          <w:shd w:val="clear" w:color="auto" w:fill="EFEFEF"/>
        </w:rPr>
        <w:t>[12]</w:t>
      </w:r>
      <w:r>
        <w:rPr>
          <w:b w:val="0"/>
        </w:rPr>
        <w:t>.</w:t>
      </w:r>
    </w:p>
    <w:p>
      <w:r>
        <w:rPr>
          <w:b w:val="0"/>
        </w:rPr>
        <w:t xml:space="preserve">Notice that </w:t>
      </w:r>
      <w:r>
        <w:rPr>
          <w:rFonts w:ascii="Consolas" w:hAnsi="Consolas" w:cs="Consolas"/>
          <w:b w:val="0"/>
          <w:color w:val="1A1A1A"/>
          <w:sz w:val="18"/>
          <w:shd w:val="clear" w:color="auto" w:fill="EFEFEF"/>
        </w:rPr>
        <w:t>QUADRUPLE</w:t>
      </w:r>
      <w:r>
        <w:rPr>
          <w:b w:val="0"/>
        </w:rPr>
        <w:t xml:space="preserve"> never mentions the stack, arithmetic, or how </w:t>
      </w:r>
      <w:r>
        <w:rPr>
          <w:rFonts w:ascii="Consolas" w:hAnsi="Consolas" w:cs="Consolas"/>
          <w:b w:val="0"/>
          <w:color w:val="1A1A1A"/>
          <w:sz w:val="18"/>
          <w:shd w:val="clear" w:color="auto" w:fill="EFEFEF"/>
        </w:rPr>
        <w:t>DOUBLE</w:t>
      </w:r>
      <w:r>
        <w:rPr>
          <w:b w:val="0"/>
        </w:rPr>
        <w:t xml:space="preserve"> works inside. It just names a sequence of existing words. That's the normal shape of Forth programming: small words, each trivially checkable by hand, combined into larger ones.</w:t>
      </w:r>
    </w:p>
    <w:p>
      <w:r>
        <w:rPr>
          <w:b w:val="0"/>
        </w:rPr>
        <w:t xml:space="preserve">The order of those two lines is not negotiable, and this is the one place beginners reliably get stuck. </w:t>
      </w:r>
      <w:r>
        <w:rPr>
          <w:rFonts w:ascii="Consolas" w:hAnsi="Consolas" w:cs="Consolas"/>
          <w:b w:val="0"/>
          <w:color w:val="1A1A1A"/>
          <w:sz w:val="18"/>
          <w:shd w:val="clear" w:color="auto" w:fill="EFEFEF"/>
        </w:rPr>
        <w:t>QUADRUPLE</w:t>
      </w:r>
      <w:r>
        <w:rPr>
          <w:b w:val="0"/>
        </w:rPr>
        <w:t xml:space="preserve">'s definition mentions </w:t>
      </w:r>
      <w:r>
        <w:rPr>
          <w:rFonts w:ascii="Consolas" w:hAnsi="Consolas" w:cs="Consolas"/>
          <w:b w:val="0"/>
          <w:color w:val="1A1A1A"/>
          <w:sz w:val="18"/>
          <w:shd w:val="clear" w:color="auto" w:fill="EFEFEF"/>
        </w:rPr>
        <w:t>DOUBLE</w:t>
      </w:r>
      <w:r>
        <w:rPr>
          <w:b w:val="0"/>
        </w:rPr>
        <w:t xml:space="preserve">, and </w:t>
      </w:r>
      <w:r>
        <w:rPr>
          <w:rFonts w:ascii="Consolas" w:hAnsi="Consolas" w:cs="Consolas"/>
          <w:b w:val="0"/>
          <w:color w:val="1A1A1A"/>
          <w:sz w:val="18"/>
          <w:shd w:val="clear" w:color="auto" w:fill="EFEFEF"/>
        </w:rPr>
        <w:t>:</w:t>
      </w:r>
      <w:r>
        <w:rPr>
          <w:b w:val="0"/>
        </w:rPr>
        <w:t xml:space="preserve"> compiles a definition by looking each word up in the dictionary </w:t>
      </w:r>
      <w:r>
        <w:rPr>
          <w:b/>
        </w:rPr>
        <w:t>as it reads it</w:t>
      </w:r>
      <w:r>
        <w:rPr>
          <w:b w:val="0"/>
        </w:rPr>
        <w:t xml:space="preserve">. If </w:t>
      </w:r>
      <w:r>
        <w:rPr>
          <w:rFonts w:ascii="Consolas" w:hAnsi="Consolas" w:cs="Consolas"/>
          <w:b w:val="0"/>
          <w:color w:val="1A1A1A"/>
          <w:sz w:val="18"/>
          <w:shd w:val="clear" w:color="auto" w:fill="EFEFEF"/>
        </w:rPr>
        <w:t>DOUBLE</w:t>
      </w:r>
      <w:r>
        <w:rPr>
          <w:b w:val="0"/>
        </w:rPr>
        <w:t xml:space="preserve"> doesn't exist yet, the lookup fails at that moment and you get </w:t>
      </w:r>
      <w:r>
        <w:rPr>
          <w:rFonts w:ascii="Consolas" w:hAnsi="Consolas" w:cs="Consolas"/>
          <w:b w:val="0"/>
          <w:color w:val="1A1A1A"/>
          <w:sz w:val="18"/>
          <w:shd w:val="clear" w:color="auto" w:fill="EFEFEF"/>
        </w:rPr>
        <w:t>DOUBLE ?</w:t>
      </w:r>
      <w:r>
        <w:rPr>
          <w:b w:val="0"/>
        </w:rPr>
        <w:t xml:space="preserve"> — not later, when you try to run </w:t>
      </w:r>
      <w:r>
        <w:rPr>
          <w:rFonts w:ascii="Consolas" w:hAnsi="Consolas" w:cs="Consolas"/>
          <w:b w:val="0"/>
          <w:color w:val="1A1A1A"/>
          <w:sz w:val="18"/>
          <w:shd w:val="clear" w:color="auto" w:fill="EFEFEF"/>
        </w:rPr>
        <w:t>QUADRUPLE</w:t>
      </w:r>
      <w:r>
        <w:rPr>
          <w:b w:val="0"/>
        </w:rPr>
        <w:t>, but right there while you're still typing its definition. Define the small pieces first, always, and build upward.</w:t>
      </w:r>
    </w:p>
    <w:p>
      <w:r>
        <w:rPr>
          <w:b w:val="0"/>
        </w:rPr>
        <w:t xml:space="preserve">The reverse is comfortably safe, though. Once </w:t>
      </w:r>
      <w:r>
        <w:rPr>
          <w:rFonts w:ascii="Consolas" w:hAnsi="Consolas" w:cs="Consolas"/>
          <w:b w:val="0"/>
          <w:color w:val="1A1A1A"/>
          <w:sz w:val="18"/>
          <w:shd w:val="clear" w:color="auto" w:fill="EFEFEF"/>
        </w:rPr>
        <w:t>QUADRUPLE</w:t>
      </w:r>
      <w:r>
        <w:rPr>
          <w:b w:val="0"/>
        </w:rPr>
        <w:t xml:space="preserve"> is compiled, it holds onto the </w:t>
      </w:r>
      <w:r>
        <w:rPr>
          <w:rFonts w:ascii="Consolas" w:hAnsi="Consolas" w:cs="Consolas"/>
          <w:b w:val="0"/>
          <w:color w:val="1A1A1A"/>
          <w:sz w:val="18"/>
          <w:shd w:val="clear" w:color="auto" w:fill="EFEFEF"/>
        </w:rPr>
        <w:t>DOUBLE</w:t>
      </w:r>
      <w:r>
        <w:rPr>
          <w:b w:val="0"/>
        </w:rPr>
        <w:t xml:space="preserve"> that existed when it was defined. Redefining </w:t>
      </w:r>
      <w:r>
        <w:rPr>
          <w:rFonts w:ascii="Consolas" w:hAnsi="Consolas" w:cs="Consolas"/>
          <w:b w:val="0"/>
          <w:color w:val="1A1A1A"/>
          <w:sz w:val="18"/>
          <w:shd w:val="clear" w:color="auto" w:fill="EFEFEF"/>
        </w:rPr>
        <w:t>DOUBLE</w:t>
      </w:r>
      <w:r>
        <w:rPr>
          <w:b w:val="0"/>
        </w:rPr>
        <w:t xml:space="preserve"> afterward — that newest-first dictionary search from </w:t>
      </w:r>
      <w:r>
        <w:rPr>
          <w:b w:val="0"/>
        </w:rPr>
        <w:t>section 1</w:t>
      </w:r>
      <w:r>
        <w:rPr>
          <w:b w:val="0"/>
        </w:rPr>
        <w:t xml:space="preserve"> — changes what </w:t>
      </w:r>
      <w:r>
        <w:rPr>
          <w:b w:val="0"/>
          <w:i/>
        </w:rPr>
        <w:t>you</w:t>
      </w:r>
      <w:r>
        <w:rPr>
          <w:b w:val="0"/>
        </w:rPr>
        <w:t xml:space="preserve"> get when you type </w:t>
      </w:r>
      <w:r>
        <w:rPr>
          <w:rFonts w:ascii="Consolas" w:hAnsi="Consolas" w:cs="Consolas"/>
          <w:b w:val="0"/>
          <w:color w:val="1A1A1A"/>
          <w:sz w:val="18"/>
          <w:shd w:val="clear" w:color="auto" w:fill="EFEFEF"/>
        </w:rPr>
        <w:t>DOUBLE</w:t>
      </w:r>
      <w:r>
        <w:rPr>
          <w:b w:val="0"/>
        </w:rPr>
        <w:t xml:space="preserve">, but leaves </w:t>
      </w:r>
      <w:r>
        <w:rPr>
          <w:rFonts w:ascii="Consolas" w:hAnsi="Consolas" w:cs="Consolas"/>
          <w:b w:val="0"/>
          <w:color w:val="1A1A1A"/>
          <w:sz w:val="18"/>
          <w:shd w:val="clear" w:color="auto" w:fill="EFEFEF"/>
        </w:rPr>
        <w:t>QUADRUPLE</w:t>
      </w:r>
      <w:r>
        <w:rPr>
          <w:b w:val="0"/>
        </w:rPr>
        <w:t xml:space="preserve"> running the original. Useful to know, occasionally surprising, and worth remembering as the reason a "fixed" word sometimes seems not to have taken effect.</w:t>
      </w:r>
    </w:p>
    <w:p>
      <w:pPr>
        <w:pStyle w:val="Heading2"/>
      </w:pPr>
      <w:r>
        <w:rPr>
          <w:b w:val="0"/>
          <w:color w:val="1F364D"/>
        </w:rPr>
        <w:t xml:space="preserve">Interpreting vs. compiling — why </w:t>
      </w:r>
      <w:r>
        <w:rPr>
          <w:rFonts w:ascii="Consolas" w:hAnsi="Consolas" w:cs="Consolas"/>
          <w:b w:val="0"/>
          <w:color w:val="1F364D"/>
          <w:sz w:val="18"/>
          <w:shd w:val="clear" w:color="auto" w:fill="EFEFEF"/>
        </w:rPr>
        <w:t>;</w:t>
      </w:r>
      <w:r>
        <w:rPr>
          <w:b w:val="0"/>
          <w:color w:val="1F364D"/>
        </w:rPr>
        <w:t xml:space="preserve"> is special</w:t>
      </w:r>
    </w:p>
    <w:p>
      <w:r>
        <w:rPr>
          <w:b w:val="0"/>
        </w:rPr>
        <w:t xml:space="preserve">You've now seen Forth behave two different ways with the same input. Type </w:t>
      </w:r>
      <w:r>
        <w:rPr>
          <w:rFonts w:ascii="Consolas" w:hAnsi="Consolas" w:cs="Consolas"/>
          <w:b w:val="0"/>
          <w:color w:val="1A1A1A"/>
          <w:sz w:val="18"/>
          <w:shd w:val="clear" w:color="auto" w:fill="EFEFEF"/>
        </w:rPr>
        <w:t>DUP +</w:t>
      </w:r>
      <w:r>
        <w:rPr>
          <w:b w:val="0"/>
        </w:rPr>
        <w:t xml:space="preserve"> at the prompt and both words run. Type </w:t>
      </w:r>
      <w:r>
        <w:rPr>
          <w:rFonts w:ascii="Consolas" w:hAnsi="Consolas" w:cs="Consolas"/>
          <w:b w:val="0"/>
          <w:color w:val="1A1A1A"/>
          <w:sz w:val="18"/>
          <w:shd w:val="clear" w:color="auto" w:fill="EFEFEF"/>
        </w:rPr>
        <w:t>: DOUBLE DUP + ;</w:t>
      </w:r>
      <w:r>
        <w:rPr>
          <w:b w:val="0"/>
        </w:rPr>
        <w:t xml:space="preserve"> and neither does; they get written down instead. Something must be keeping track of which mode it's in, and something is: an internal flag, conventionally called </w:t>
      </w:r>
      <w:r>
        <w:rPr>
          <w:b/>
        </w:rPr>
        <w:t>STATE</w:t>
      </w:r>
      <w:r>
        <w:rPr>
          <w:b w:val="0"/>
        </w:rPr>
        <w:t xml:space="preserve">. It's either "interpreting" — run each word as you read it, everything in section 1 — or "compiling" — remember each word as part of a definition instead. </w:t>
      </w:r>
      <w:r>
        <w:rPr>
          <w:rFonts w:ascii="Consolas" w:hAnsi="Consolas" w:cs="Consolas"/>
          <w:b w:val="0"/>
          <w:color w:val="1A1A1A"/>
          <w:sz w:val="18"/>
          <w:shd w:val="clear" w:color="auto" w:fill="EFEFEF"/>
        </w:rPr>
        <w:t>:</w:t>
      </w:r>
      <w:r>
        <w:rPr>
          <w:b w:val="0"/>
        </w:rPr>
        <w:t xml:space="preserve"> switches it to compiling. </w:t>
      </w:r>
      <w:r>
        <w:rPr>
          <w:rFonts w:ascii="Consolas" w:hAnsi="Consolas" w:cs="Consolas"/>
          <w:b w:val="0"/>
          <w:color w:val="1A1A1A"/>
          <w:sz w:val="18"/>
          <w:shd w:val="clear" w:color="auto" w:fill="EFEFEF"/>
        </w:rPr>
        <w:t>;</w:t>
      </w:r>
      <w:r>
        <w:rPr>
          <w:b w:val="0"/>
        </w:rPr>
        <w:t xml:space="preserve"> switches it back.</w:t>
      </w:r>
    </w:p>
    <w:p>
      <w:r>
        <w:rPr>
          <w:b w:val="0"/>
        </w:rPr>
        <w:t xml:space="preserve">Which raises a question worth actually asking, because the answer explains a whole family of words later in this document: </w:t>
      </w:r>
      <w:r>
        <w:rPr>
          <w:b/>
        </w:rPr>
        <w:t xml:space="preserve">if everything between </w:t>
      </w:r>
      <w:r>
        <w:rPr>
          <w:rFonts w:ascii="Consolas" w:hAnsi="Consolas" w:cs="Consolas"/>
          <w:b/>
          <w:color w:val="1A1A1A"/>
          <w:sz w:val="18"/>
          <w:shd w:val="clear" w:color="auto" w:fill="EFEFEF"/>
        </w:rPr>
        <w:t>:</w:t>
      </w:r>
      <w:r>
        <w:rPr>
          <w:b/>
        </w:rPr>
        <w:t xml:space="preserve"> and </w:t>
      </w:r>
      <w:r>
        <w:rPr>
          <w:rFonts w:ascii="Consolas" w:hAnsi="Consolas" w:cs="Consolas"/>
          <w:b/>
          <w:color w:val="1A1A1A"/>
          <w:sz w:val="18"/>
          <w:shd w:val="clear" w:color="auto" w:fill="EFEFEF"/>
        </w:rPr>
        <w:t>;</w:t>
      </w:r>
      <w:r>
        <w:rPr>
          <w:b/>
        </w:rPr>
        <w:t xml:space="preserve"> gets remembered rather than run, how does </w:t>
      </w:r>
      <w:r>
        <w:rPr>
          <w:rFonts w:ascii="Consolas" w:hAnsi="Consolas" w:cs="Consolas"/>
          <w:b/>
          <w:color w:val="1A1A1A"/>
          <w:sz w:val="18"/>
          <w:shd w:val="clear" w:color="auto" w:fill="EFEFEF"/>
        </w:rPr>
        <w:t>;</w:t>
      </w:r>
      <w:r>
        <w:rPr>
          <w:b/>
        </w:rPr>
        <w:t xml:space="preserve"> ever run?</w:t>
      </w:r>
    </w:p>
    <w:p>
      <w:r>
        <w:rPr>
          <w:b w:val="0"/>
        </w:rPr>
        <w:t xml:space="preserve">It can't, by the ordinary rule. If </w:t>
      </w:r>
      <w:r>
        <w:rPr>
          <w:rFonts w:ascii="Consolas" w:hAnsi="Consolas" w:cs="Consolas"/>
          <w:b w:val="0"/>
          <w:color w:val="1A1A1A"/>
          <w:sz w:val="18"/>
          <w:shd w:val="clear" w:color="auto" w:fill="EFEFEF"/>
        </w:rPr>
        <w:t>;</w:t>
      </w:r>
      <w:r>
        <w:rPr>
          <w:b w:val="0"/>
        </w:rPr>
        <w:t xml:space="preserve"> were remembered like everything else, the definition would never close and you'd be compiling forever. So </w:t>
      </w:r>
      <w:r>
        <w:rPr>
          <w:rFonts w:ascii="Consolas" w:hAnsi="Consolas" w:cs="Consolas"/>
          <w:b w:val="0"/>
          <w:color w:val="1A1A1A"/>
          <w:sz w:val="18"/>
          <w:shd w:val="clear" w:color="auto" w:fill="EFEFEF"/>
        </w:rPr>
        <w:t>;</w:t>
      </w:r>
      <w:r>
        <w:rPr>
          <w:b w:val="0"/>
        </w:rPr>
        <w:t xml:space="preserve"> is exempt. It runs the instant it's read, even though compiling is otherwise in effect, and flips STATE back before the interpreter reads another word. A word carrying that exemption is called </w:t>
      </w:r>
      <w:r>
        <w:rPr>
          <w:b/>
        </w:rPr>
        <w:t>IMMEDIATE</w:t>
      </w:r>
      <w:r>
        <w:rPr>
          <w:b w:val="0"/>
        </w:rPr>
        <w:t>.</w:t>
      </w:r>
    </w:p>
    <w:p>
      <w:r>
        <w:rPr>
          <w:rFonts w:ascii="Consolas" w:hAnsi="Consolas" w:cs="Consolas"/>
          <w:b w:val="0"/>
          <w:color w:val="1A1A1A"/>
          <w:sz w:val="18"/>
          <w:shd w:val="clear" w:color="auto" w:fill="EFEFEF"/>
        </w:rPr>
        <w:t>;</w:t>
      </w:r>
      <w:r>
        <w:rPr>
          <w:b w:val="0"/>
        </w:rPr>
        <w:t xml:space="preserve"> isn't the only one carrying that exemption: </w:t>
      </w:r>
      <w:r>
        <w:rPr>
          <w:rFonts w:ascii="Consolas" w:hAnsi="Consolas" w:cs="Consolas"/>
          <w:b w:val="0"/>
          <w:color w:val="1A1A1A"/>
          <w:sz w:val="18"/>
          <w:shd w:val="clear" w:color="auto" w:fill="EFEFEF"/>
        </w:rPr>
        <w:t>IF</w:t>
      </w:r>
      <w:r>
        <w:rPr>
          <w:b w:val="0"/>
        </w:rPr>
        <w:t xml:space="preserve">, </w:t>
      </w:r>
      <w:r>
        <w:rPr>
          <w:rFonts w:ascii="Consolas" w:hAnsi="Consolas" w:cs="Consolas"/>
          <w:b w:val="0"/>
          <w:color w:val="1A1A1A"/>
          <w:sz w:val="18"/>
          <w:shd w:val="clear" w:color="auto" w:fill="EFEFEF"/>
        </w:rPr>
        <w:t>ELSE</w:t>
      </w:r>
      <w:r>
        <w:rPr>
          <w:b w:val="0"/>
        </w:rPr>
        <w:t xml:space="preserve">, </w:t>
      </w:r>
      <w:r>
        <w:rPr>
          <w:rFonts w:ascii="Consolas" w:hAnsi="Consolas" w:cs="Consolas"/>
          <w:b w:val="0"/>
          <w:color w:val="1A1A1A"/>
          <w:sz w:val="18"/>
          <w:shd w:val="clear" w:color="auto" w:fill="EFEFEF"/>
        </w:rPr>
        <w:t>THEN</w:t>
      </w:r>
      <w:r>
        <w:rPr>
          <w:b w:val="0"/>
        </w:rPr>
        <w:t xml:space="preserve">, </w:t>
      </w:r>
      <w:r>
        <w:rPr>
          <w:rFonts w:ascii="Consolas" w:hAnsi="Consolas" w:cs="Consolas"/>
          <w:b w:val="0"/>
          <w:color w:val="1A1A1A"/>
          <w:sz w:val="18"/>
          <w:shd w:val="clear" w:color="auto" w:fill="EFEFEF"/>
        </w:rPr>
        <w:t>DO</w:t>
      </w:r>
      <w:r>
        <w:rPr>
          <w:b w:val="0"/>
        </w:rPr>
        <w:t xml:space="preserve">, </w:t>
      </w:r>
      <w:r>
        <w:rPr>
          <w:rFonts w:ascii="Consolas" w:hAnsi="Consolas" w:cs="Consolas"/>
          <w:b w:val="0"/>
          <w:color w:val="1A1A1A"/>
          <w:sz w:val="18"/>
          <w:shd w:val="clear" w:color="auto" w:fill="EFEFEF"/>
        </w:rPr>
        <w:t>LOOP</w:t>
      </w:r>
      <w:r>
        <w:rPr>
          <w:b w:val="0"/>
        </w:rPr>
        <w:t xml:space="preserve">, </w:t>
      </w:r>
      <w:r>
        <w:rPr>
          <w:rFonts w:ascii="Consolas" w:hAnsi="Consolas" w:cs="Consolas"/>
          <w:b w:val="0"/>
          <w:color w:val="1A1A1A"/>
          <w:sz w:val="18"/>
          <w:shd w:val="clear" w:color="auto" w:fill="EFEFEF"/>
        </w:rPr>
        <w:t>BEGIN</w:t>
      </w:r>
      <w:r>
        <w:rPr>
          <w:b w:val="0"/>
        </w:rPr>
        <w:t xml:space="preserve">, </w:t>
      </w:r>
      <w:r>
        <w:rPr>
          <w:rFonts w:ascii="Consolas" w:hAnsi="Consolas" w:cs="Consolas"/>
          <w:b w:val="0"/>
          <w:color w:val="1A1A1A"/>
          <w:sz w:val="18"/>
          <w:shd w:val="clear" w:color="auto" w:fill="EFEFEF"/>
        </w:rPr>
        <w:t>UNTIL</w:t>
      </w:r>
      <w:r>
        <w:rPr>
          <w:b w:val="0"/>
        </w:rPr>
        <w:t xml:space="preserve">, </w:t>
      </w:r>
      <w:r>
        <w:rPr>
          <w:rFonts w:ascii="Consolas" w:hAnsi="Consolas" w:cs="Consolas"/>
          <w:b w:val="0"/>
          <w:color w:val="1A1A1A"/>
          <w:sz w:val="18"/>
          <w:shd w:val="clear" w:color="auto" w:fill="EFEFEF"/>
        </w:rPr>
        <w:t>WHILE</w:t>
      </w:r>
      <w:r>
        <w:rPr>
          <w:b w:val="0"/>
        </w:rPr>
        <w:t xml:space="preserve">, </w:t>
      </w:r>
      <w:r>
        <w:rPr>
          <w:rFonts w:ascii="Consolas" w:hAnsi="Consolas" w:cs="Consolas"/>
          <w:b w:val="0"/>
          <w:color w:val="1A1A1A"/>
          <w:sz w:val="18"/>
          <w:shd w:val="clear" w:color="auto" w:fill="EFEFEF"/>
        </w:rPr>
        <w:t>REPEAT</w:t>
      </w:r>
      <w:r>
        <w:rPr>
          <w:b w:val="0"/>
        </w:rPr>
        <w:t xml:space="preserve">, </w:t>
      </w:r>
      <w:r>
        <w:rPr>
          <w:rFonts w:ascii="Consolas" w:hAnsi="Consolas" w:cs="Consolas"/>
          <w:b w:val="0"/>
          <w:color w:val="1A1A1A"/>
          <w:sz w:val="18"/>
          <w:shd w:val="clear" w:color="auto" w:fill="EFEFEF"/>
        </w:rPr>
        <w:t>LEAVE</w:t>
      </w:r>
      <w:r>
        <w:rPr>
          <w:b w:val="0"/>
        </w:rPr>
        <w:t xml:space="preserve">, </w:t>
      </w:r>
      <w:r>
        <w:rPr>
          <w:rFonts w:ascii="Consolas" w:hAnsi="Consolas" w:cs="Consolas"/>
          <w:b w:val="0"/>
          <w:color w:val="1A1A1A"/>
          <w:sz w:val="18"/>
          <w:shd w:val="clear" w:color="auto" w:fill="EFEFEF"/>
        </w:rPr>
        <w:t>EXIT</w:t>
      </w:r>
      <w:r>
        <w:rPr>
          <w:b w:val="0"/>
        </w:rPr>
        <w:t xml:space="preserv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S"</w:t>
      </w:r>
      <w:r>
        <w:rPr>
          <w:b w:val="0"/>
        </w:rPr>
        <w:t xml:space="preserve"> are all IMMEDIATE too. When you reach </w:t>
      </w:r>
      <w:r>
        <w:rPr>
          <w:b w:val="0"/>
        </w:rPr>
        <w:t>making decisions</w:t>
      </w:r>
      <w:r>
        <w:rPr>
          <w:b w:val="0"/>
        </w:rPr>
        <w:t xml:space="preserve"> and </w:t>
      </w:r>
      <w:r>
        <w:rPr>
          <w:b w:val="0"/>
        </w:rPr>
        <w:t>loops</w:t>
      </w:r>
      <w:r>
        <w:rPr>
          <w:b w:val="0"/>
        </w:rPr>
        <w:t xml:space="preserve">, that's the piece of background that makes them make sense: </w:t>
      </w:r>
      <w:r>
        <w:rPr>
          <w:rFonts w:ascii="Consolas" w:hAnsi="Consolas" w:cs="Consolas"/>
          <w:b w:val="0"/>
          <w:color w:val="1A1A1A"/>
          <w:sz w:val="18"/>
          <w:shd w:val="clear" w:color="auto" w:fill="EFEFEF"/>
        </w:rPr>
        <w:t>IF</w:t>
      </w:r>
      <w:r>
        <w:rPr>
          <w:b w:val="0"/>
        </w:rPr>
        <w:t xml:space="preserve"> is not a word that gets compiled into your definition and runs later. </w:t>
      </w:r>
      <w:r>
        <w:rPr>
          <w:rFonts w:ascii="Consolas" w:hAnsi="Consolas" w:cs="Consolas"/>
          <w:b w:val="0"/>
          <w:color w:val="1A1A1A"/>
          <w:sz w:val="18"/>
          <w:shd w:val="clear" w:color="auto" w:fill="EFEFEF"/>
        </w:rPr>
        <w:t>IF</w:t>
      </w:r>
      <w:r>
        <w:rPr>
          <w:b w:val="0"/>
        </w:rPr>
        <w:t xml:space="preserve"> runs </w:t>
      </w:r>
      <w:r>
        <w:rPr>
          <w:b w:val="0"/>
          <w:i/>
        </w:rPr>
        <w:t>while you are typing the definition</w:t>
      </w:r>
      <w:r>
        <w:rPr>
          <w:b w:val="0"/>
        </w:rPr>
        <w:t>, and what it does is shape the code being built around it. That's also why several of those words only work inside a definition and complain if you type them at the prompt — there is no definition under construction for them to shape.</w:t>
      </w:r>
    </w:p>
    <w:p>
      <w:pPr>
        <w:pStyle w:val="Heading2"/>
      </w:pPr>
      <w:r>
        <w:rPr>
          <w:b w:val="0"/>
          <w:color w:val="1F364D"/>
        </w:rPr>
        <w:t>Marking a word of your own IMMEDIATE</w:t>
      </w:r>
    </w:p>
    <w:p>
      <w:r>
        <w:rPr>
          <w:b w:val="0"/>
        </w:rPr>
        <w:t xml:space="preserve">None of that has to stay a built-in privilege. </w:t>
      </w:r>
      <w:r>
        <w:rPr>
          <w:rFonts w:ascii="Consolas" w:hAnsi="Consolas" w:cs="Consolas"/>
          <w:b w:val="0"/>
          <w:color w:val="1A1A1A"/>
          <w:sz w:val="18"/>
          <w:shd w:val="clear" w:color="auto" w:fill="EFEFEF"/>
        </w:rPr>
        <w:t>IMMEDIATE ( -- )</w:t>
      </w:r>
      <w:r>
        <w:rPr>
          <w:b w:val="0"/>
        </w:rPr>
        <w:t xml:space="preserve"> marks the word you defined most recently — the one whose </w:t>
      </w:r>
      <w:r>
        <w:rPr>
          <w:rFonts w:ascii="Consolas" w:hAnsi="Consolas" w:cs="Consolas"/>
          <w:b w:val="0"/>
          <w:color w:val="1A1A1A"/>
          <w:sz w:val="18"/>
          <w:shd w:val="clear" w:color="auto" w:fill="EFEFEF"/>
        </w:rPr>
        <w:t>;</w:t>
      </w:r>
      <w:r>
        <w:rPr>
          <w:b w:val="0"/>
        </w:rPr>
        <w:t xml:space="preserve"> you just typed — as immediate, so from then on it behaves like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IF</w:t>
      </w:r>
      <w:r>
        <w:rPr>
          <w:b w:val="0"/>
        </w:rPr>
        <w:t xml:space="preserve"> do: it </w:t>
      </w:r>
      <w:r>
        <w:rPr>
          <w:b w:val="0"/>
          <w:i/>
        </w:rPr>
        <w:t>runs</w:t>
      </w:r>
      <w:r>
        <w:rPr>
          <w:b w:val="0"/>
        </w:rPr>
        <w:t xml:space="preserve"> when the compiler meets it, instead of being compiled into whatever definition is under construction.</w:t>
      </w:r>
    </w:p>
    <w:p>
      <w:r>
        <w:rPr>
          <w:b w:val="0"/>
        </w:rPr>
        <w:t xml:space="preserve">The whole of the idiom is putting </w:t>
      </w:r>
      <w:r>
        <w:rPr>
          <w:rFonts w:ascii="Consolas" w:hAnsi="Consolas" w:cs="Consolas"/>
          <w:b w:val="0"/>
          <w:color w:val="1A1A1A"/>
          <w:sz w:val="18"/>
          <w:shd w:val="clear" w:color="auto" w:fill="EFEFEF"/>
        </w:rPr>
        <w:t>IMMEDIATE</w:t>
      </w:r>
      <w:r>
        <w:rPr>
          <w:b w:val="0"/>
        </w:rPr>
        <w:t xml:space="preserve"> after the </w:t>
      </w:r>
      <w:r>
        <w:rPr>
          <w:rFonts w:ascii="Consolas" w:hAnsi="Consolas" w:cs="Consolas"/>
          <w:b w:val="0"/>
          <w:color w:val="1A1A1A"/>
          <w:sz w:val="18"/>
          <w:shd w:val="clear" w:color="auto" w:fill="EFEFEF"/>
        </w:rPr>
        <w:t>;</w:t>
      </w:r>
      <w:r>
        <w:rPr>
          <w:b w:val="0"/>
        </w:rPr>
        <w:t>:</w:t>
      </w:r>
    </w:p>
    <w:p>
      <w:pPr>
        <w:spacing w:before="120" w:after="120" w:line="240" w:lineRule="auto"/>
        <w:ind w:left="360"/>
        <w:shd w:val="clear" w:color="auto" w:fill="F2F2F2"/>
      </w:pPr>
      <w:r>
        <w:rPr>
          <w:rFonts w:ascii="Consolas" w:hAnsi="Consolas" w:cs="Consolas"/>
          <w:color w:val="1A1A1A"/>
          <w:sz w:val="18"/>
        </w:rPr>
        <w:t>: FOO  42 ; IMMEDIATE</w:t>
      </w:r>
    </w:p>
    <w:p>
      <w:r>
        <w:rPr>
          <w:rFonts w:ascii="Consolas" w:hAnsi="Consolas" w:cs="Consolas"/>
          <w:b w:val="0"/>
          <w:color w:val="1A1A1A"/>
          <w:sz w:val="18"/>
          <w:shd w:val="clear" w:color="auto" w:fill="EFEFEF"/>
        </w:rPr>
        <w:t>FOO</w:t>
      </w:r>
      <w:r>
        <w:rPr>
          <w:b w:val="0"/>
        </w:rPr>
        <w:t xml:space="preserve"> is an ordinary word right up until that last token; </w:t>
      </w:r>
      <w:r>
        <w:rPr>
          <w:rFonts w:ascii="Consolas" w:hAnsi="Consolas" w:cs="Consolas"/>
          <w:b w:val="0"/>
          <w:color w:val="1A1A1A"/>
          <w:sz w:val="18"/>
          <w:shd w:val="clear" w:color="auto" w:fill="EFEFEF"/>
        </w:rPr>
        <w:t>IMMEDIATE</w:t>
      </w:r>
      <w:r>
        <w:rPr>
          <w:b w:val="0"/>
        </w:rPr>
        <w:t xml:space="preserve"> then reaches back and flips the flag on it. Now watch what changes:</w:t>
      </w:r>
    </w:p>
    <w:p>
      <w:pPr>
        <w:spacing w:before="120" w:after="0" w:line="240" w:lineRule="auto"/>
        <w:ind w:left="360"/>
        <w:shd w:val="clear" w:color="auto" w:fill="F2F2F2"/>
      </w:pPr>
      <w:r>
        <w:rPr>
          <w:rFonts w:ascii="Consolas" w:hAnsi="Consolas" w:cs="Consolas"/>
          <w:color w:val="1A1A1A"/>
          <w:sz w:val="18"/>
        </w:rPr>
        <w:t>: BAR  FOO ;      \ prints nothing, but pushes 42 -- FOO RAN, here, now</w:t>
      </w:r>
    </w:p>
    <w:p>
      <w:pPr>
        <w:spacing w:before="0" w:after="120" w:line="240" w:lineRule="auto"/>
        <w:ind w:left="360"/>
        <w:shd w:val="clear" w:color="auto" w:fill="F2F2F2"/>
      </w:pPr>
      <w:r>
        <w:rPr>
          <w:rFonts w:ascii="Consolas" w:hAnsi="Consolas" w:cs="Consolas"/>
          <w:color w:val="1A1A1A"/>
          <w:sz w:val="18"/>
        </w:rPr>
        <w:t>BAR               \ does nothing at all: BAR's body is empty</w:t>
      </w:r>
    </w:p>
    <w:p>
      <w:r>
        <w:rPr>
          <w:b w:val="0"/>
        </w:rPr>
        <w:t xml:space="preserve">Read that carefully, because it's the same "nothing has </w:t>
      </w:r>
      <w:r>
        <w:rPr>
          <w:b w:val="0"/>
          <w:i/>
        </w:rPr>
        <w:t>run</w:t>
      </w:r>
      <w:r>
        <w:rPr>
          <w:b w:val="0"/>
        </w:rPr>
        <w:t xml:space="preserve"> yet" point from the top of this section, deliberately turned inside out. Ordinarily </w:t>
      </w:r>
      <w:r>
        <w:rPr>
          <w:rFonts w:ascii="Consolas" w:hAnsi="Consolas" w:cs="Consolas"/>
          <w:b w:val="0"/>
          <w:color w:val="1A1A1A"/>
          <w:sz w:val="18"/>
          <w:shd w:val="clear" w:color="auto" w:fill="EFEFEF"/>
        </w:rPr>
        <w:t>: BAR FOO ;</w:t>
      </w:r>
      <w:r>
        <w:rPr>
          <w:b w:val="0"/>
        </w:rPr>
        <w:t xml:space="preserve"> would record a call to </w:t>
      </w:r>
      <w:r>
        <w:rPr>
          <w:rFonts w:ascii="Consolas" w:hAnsi="Consolas" w:cs="Consolas"/>
          <w:b w:val="0"/>
          <w:color w:val="1A1A1A"/>
          <w:sz w:val="18"/>
          <w:shd w:val="clear" w:color="auto" w:fill="EFEFEF"/>
        </w:rPr>
        <w:t>FOO</w:t>
      </w:r>
      <w:r>
        <w:rPr>
          <w:b w:val="0"/>
        </w:rPr>
        <w:t xml:space="preserve"> and run it later — that's exactly what </w:t>
      </w:r>
      <w:r>
        <w:rPr>
          <w:rFonts w:ascii="Consolas" w:hAnsi="Consolas" w:cs="Consolas"/>
          <w:b w:val="0"/>
          <w:color w:val="1A1A1A"/>
          <w:sz w:val="18"/>
          <w:shd w:val="clear" w:color="auto" w:fill="EFEFEF"/>
        </w:rPr>
        <w:t>: QUADRUPLE DOUBLE DOUBLE ;</w:t>
      </w:r>
      <w:r>
        <w:rPr>
          <w:b w:val="0"/>
        </w:rPr>
        <w:t xml:space="preserve"> did earlier. Because </w:t>
      </w:r>
      <w:r>
        <w:rPr>
          <w:rFonts w:ascii="Consolas" w:hAnsi="Consolas" w:cs="Consolas"/>
          <w:b w:val="0"/>
          <w:color w:val="1A1A1A"/>
          <w:sz w:val="18"/>
          <w:shd w:val="clear" w:color="auto" w:fill="EFEFEF"/>
        </w:rPr>
        <w:t>FOO</w:t>
      </w:r>
      <w:r>
        <w:rPr>
          <w:b w:val="0"/>
        </w:rPr>
        <w:t xml:space="preserve"> is immediate, it doesn't get recorded at all. It runs on the spot, while </w:t>
      </w:r>
      <w:r>
        <w:rPr>
          <w:rFonts w:ascii="Consolas" w:hAnsi="Consolas" w:cs="Consolas"/>
          <w:b w:val="0"/>
          <w:color w:val="1A1A1A"/>
          <w:sz w:val="18"/>
          <w:shd w:val="clear" w:color="auto" w:fill="EFEFEF"/>
        </w:rPr>
        <w:t>BAR</w:t>
      </w:r>
      <w:r>
        <w:rPr>
          <w:b w:val="0"/>
        </w:rPr>
        <w:t xml:space="preserve"> is still being built, and leaves its </w:t>
      </w:r>
      <w:r>
        <w:rPr>
          <w:rFonts w:ascii="Consolas" w:hAnsi="Consolas" w:cs="Consolas"/>
          <w:b w:val="0"/>
          <w:color w:val="1A1A1A"/>
          <w:sz w:val="18"/>
          <w:shd w:val="clear" w:color="auto" w:fill="EFEFEF"/>
        </w:rPr>
        <w:t>42</w:t>
      </w:r>
      <w:r>
        <w:rPr>
          <w:b w:val="0"/>
        </w:rPr>
        <w:t xml:space="preserve"> on the stack there and then. </w:t>
      </w:r>
      <w:r>
        <w:rPr>
          <w:rFonts w:ascii="Consolas" w:hAnsi="Consolas" w:cs="Consolas"/>
          <w:b w:val="0"/>
          <w:color w:val="1A1A1A"/>
          <w:sz w:val="18"/>
          <w:shd w:val="clear" w:color="auto" w:fill="EFEFEF"/>
        </w:rPr>
        <w:t>BAR</w:t>
      </w:r>
      <w:r>
        <w:rPr>
          <w:b w:val="0"/>
        </w:rPr>
        <w:t xml:space="preserve"> itself ends up containing nothing, which is why running it afterward does nothing and pushes nothing.</w:t>
      </w:r>
    </w:p>
    <w:p>
      <w:r>
        <w:rPr>
          <w:b w:val="0"/>
        </w:rPr>
        <w:t xml:space="preserve">That is genuinely all </w:t>
      </w:r>
      <w:r>
        <w:rPr>
          <w:rFonts w:ascii="Consolas" w:hAnsi="Consolas" w:cs="Consolas"/>
          <w:b w:val="0"/>
          <w:color w:val="1A1A1A"/>
          <w:sz w:val="18"/>
          <w:shd w:val="clear" w:color="auto" w:fill="EFEFEF"/>
        </w:rPr>
        <w:t>IMMEDIATE</w:t>
      </w:r>
      <w:r>
        <w:rPr>
          <w:b w:val="0"/>
        </w:rPr>
        <w:t xml:space="preserve"> does, and it's the whole difference between </w:t>
      </w:r>
      <w:r>
        <w:rPr>
          <w:rFonts w:ascii="Consolas" w:hAnsi="Consolas" w:cs="Consolas"/>
          <w:b w:val="0"/>
          <w:color w:val="1A1A1A"/>
          <w:sz w:val="18"/>
          <w:shd w:val="clear" w:color="auto" w:fill="EFEFEF"/>
        </w:rPr>
        <w:t>IF</w:t>
      </w:r>
      <w:r>
        <w:rPr>
          <w:b w:val="0"/>
        </w:rPr>
        <w:t xml:space="preserve"> and </w:t>
      </w:r>
      <w:r>
        <w:rPr>
          <w:rFonts w:ascii="Consolas" w:hAnsi="Consolas" w:cs="Consolas"/>
          <w:b w:val="0"/>
          <w:color w:val="1A1A1A"/>
          <w:sz w:val="18"/>
          <w:shd w:val="clear" w:color="auto" w:fill="EFEFEF"/>
        </w:rPr>
        <w:t>+</w:t>
      </w:r>
      <w:r>
        <w:rPr>
          <w:b w:val="0"/>
        </w:rPr>
        <w:t xml:space="preserve">. Getting real use out of it means writing a word whose job is to </w:t>
      </w:r>
      <w:r>
        <w:rPr>
          <w:b w:val="0"/>
          <w:i/>
        </w:rPr>
        <w:t>shape the definition being compiled</w:t>
      </w:r>
      <w:r>
        <w:rPr>
          <w:b w:val="0"/>
        </w:rPr>
        <w:t xml:space="preserve"> rather than to compute something — which is the same territory </w:t>
      </w:r>
      <w:r>
        <w:rPr>
          <w:b w:val="0"/>
        </w:rPr>
        <w:t>section 17</w:t>
      </w:r>
      <w:r>
        <w:rPr>
          <w:b w:val="0"/>
        </w:rPr>
        <w:t xml:space="preserve"> covers with </w:t>
      </w:r>
      <w:r>
        <w:rPr>
          <w:rFonts w:ascii="Consolas" w:hAnsi="Consolas" w:cs="Consolas"/>
          <w:b w:val="0"/>
          <w:color w:val="1A1A1A"/>
          <w:sz w:val="18"/>
          <w:shd w:val="clear" w:color="auto" w:fill="EFEFEF"/>
        </w:rPr>
        <w:t>CREATE</w:t>
      </w:r>
      <w:r>
        <w:rPr>
          <w:b w:val="0"/>
        </w:rPr>
        <w:t xml:space="preserve"> and </w:t>
      </w:r>
      <w:r>
        <w:rPr>
          <w:rFonts w:ascii="Consolas" w:hAnsi="Consolas" w:cs="Consolas"/>
          <w:b w:val="0"/>
          <w:color w:val="1A1A1A"/>
          <w:sz w:val="18"/>
          <w:shd w:val="clear" w:color="auto" w:fill="EFEFEF"/>
        </w:rPr>
        <w:t>DOES&gt;</w:t>
      </w:r>
      <w:r>
        <w:rPr>
          <w:b w:val="0"/>
        </w:rPr>
        <w:t>. Until then it's worth knowing mostly because it explains the words you've already been handed.</w:t>
      </w:r>
    </w:p>
    <w:p>
      <w:r>
        <w:rPr>
          <w:b w:val="0"/>
        </w:rPr>
        <w:t xml:space="preserve">One caution follows straight from "the word you defined most recently": </w:t>
      </w:r>
      <w:r>
        <w:rPr>
          <w:rFonts w:ascii="Consolas" w:hAnsi="Consolas" w:cs="Consolas"/>
          <w:b w:val="0"/>
          <w:color w:val="1A1A1A"/>
          <w:sz w:val="18"/>
          <w:shd w:val="clear" w:color="auto" w:fill="EFEFEF"/>
        </w:rPr>
        <w:t>IMMEDIATE</w:t>
      </w:r>
      <w:r>
        <w:rPr>
          <w:b w:val="0"/>
        </w:rPr>
        <w:t xml:space="preserve"> has no name of its own to aim at. It always marks whatever is currently newest in the dictionary, so it belongs on the same line as the </w:t>
      </w:r>
      <w:r>
        <w:rPr>
          <w:rFonts w:ascii="Consolas" w:hAnsi="Consolas" w:cs="Consolas"/>
          <w:b w:val="0"/>
          <w:color w:val="1A1A1A"/>
          <w:sz w:val="18"/>
          <w:shd w:val="clear" w:color="auto" w:fill="EFEFEF"/>
        </w:rPr>
        <w:t>;</w:t>
      </w:r>
      <w:r>
        <w:rPr>
          <w:b w:val="0"/>
        </w:rPr>
        <w:t xml:space="preserve"> it applies to. Define something else in between and you'll have marked the wrong word, with nothing to tell you so.</w:t>
      </w:r>
    </w:p>
    <w:p>
      <w:pPr>
        <w:pStyle w:val="Heading2"/>
      </w:pPr>
      <w:r>
        <w:rPr>
          <w:b w:val="0"/>
          <w:color w:val="1F364D"/>
        </w:rPr>
        <w:t xml:space="preserve">Indirect calls: </w:t>
      </w:r>
      <w:r>
        <w:rPr>
          <w:rFonts w:ascii="Consolas" w:hAnsi="Consolas" w:cs="Consolas"/>
          <w:b w:val="0"/>
          <w:color w:val="1F364D"/>
          <w:sz w:val="18"/>
          <w:shd w:val="clear" w:color="auto" w:fill="EFEFEF"/>
        </w:rPr>
        <w:t>'</w:t>
      </w:r>
      <w:r>
        <w:rPr>
          <w:b w:val="0"/>
          <w:color w:val="1F364D"/>
        </w:rPr>
        <w:t xml:space="preserve"> and </w:t>
      </w:r>
      <w:r>
        <w:rPr>
          <w:rFonts w:ascii="Consolas" w:hAnsi="Consolas" w:cs="Consolas"/>
          <w:b w:val="0"/>
          <w:color w:val="1F364D"/>
          <w:sz w:val="18"/>
          <w:shd w:val="clear" w:color="auto" w:fill="EFEFEF"/>
        </w:rPr>
        <w:t>EXECUTE</w:t>
      </w:r>
    </w:p>
    <w:p>
      <w:r>
        <w:rPr>
          <w:b w:val="0"/>
        </w:rPr>
        <w:t xml:space="preserve">Every word so far has been called by typing its name. </w:t>
      </w:r>
      <w:r>
        <w:rPr>
          <w:rFonts w:ascii="Consolas" w:hAnsi="Consolas" w:cs="Consolas"/>
          <w:b w:val="0"/>
          <w:color w:val="1A1A1A"/>
          <w:sz w:val="18"/>
          <w:shd w:val="clear" w:color="auto" w:fill="EFEFEF"/>
        </w:rPr>
        <w:t>'</w:t>
      </w:r>
      <w:r>
        <w:rPr>
          <w:b w:val="0"/>
        </w:rPr>
        <w:t xml:space="preserve"> (pronounced "tick") and </w:t>
      </w:r>
      <w:r>
        <w:rPr>
          <w:rFonts w:ascii="Consolas" w:hAnsi="Consolas" w:cs="Consolas"/>
          <w:b w:val="0"/>
          <w:color w:val="1A1A1A"/>
          <w:sz w:val="18"/>
          <w:shd w:val="clear" w:color="auto" w:fill="EFEFEF"/>
        </w:rPr>
        <w:t>EXECUTE</w:t>
      </w:r>
      <w:r>
        <w:rPr>
          <w:b w:val="0"/>
        </w:rPr>
        <w:t xml:space="preserve"> let a program call a word it only learned the </w:t>
      </w:r>
      <w:r>
        <w:rPr>
          <w:b w:val="0"/>
          <w:i/>
        </w:rPr>
        <w:t>name</w:t>
      </w:r>
      <w:r>
        <w:rPr>
          <w:b w:val="0"/>
        </w:rPr>
        <w:t xml:space="preserve"> of at some earlier point — useful for passing a word around as a value, the way another language might pass a function as an argument.</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DOUBLE EXECUTE     \ runs DOUBLE, ( -- xt ) then ( xt -- ) →</w:t>
      </w:r>
    </w:p>
    <w:p>
      <w:pPr>
        <w:spacing w:before="0" w:after="0" w:line="240" w:lineRule="auto"/>
        <w:ind w:left="360"/>
        <w:shd w:val="clear" w:color="auto" w:fill="F2F2F2"/>
      </w:pPr>
      <w:r>
        <w:rPr>
          <w:rFonts w:ascii="Consolas" w:hAnsi="Consolas" w:cs="Consolas"/>
          <w:color w:val="1A1A1A"/>
          <w:sz w:val="18"/>
        </w:rPr>
        <w:t xml:space="preserve">                     \ leaves DOUBLE's own result, just like just</w:t>
      </w:r>
    </w:p>
    <w:p>
      <w:pPr>
        <w:spacing w:before="0" w:after="120" w:line="240" w:lineRule="auto"/>
        <w:ind w:left="360"/>
        <w:shd w:val="clear" w:color="auto" w:fill="F2F2F2"/>
      </w:pPr>
      <w:r>
        <w:rPr>
          <w:rFonts w:ascii="Consolas" w:hAnsi="Consolas" w:cs="Consolas"/>
          <w:color w:val="1A1A1A"/>
          <w:sz w:val="18"/>
        </w:rPr>
        <w:t xml:space="preserve">                     \ typing DOUBLE would have</w:t>
      </w:r>
    </w:p>
    <w:p>
      <w:r>
        <w:rPr>
          <w:rFonts w:ascii="Consolas" w:hAnsi="Consolas" w:cs="Consolas"/>
          <w:b w:val="0"/>
          <w:color w:val="1A1A1A"/>
          <w:sz w:val="18"/>
          <w:shd w:val="clear" w:color="auto" w:fill="EFEFEF"/>
        </w:rPr>
        <w:t>' DOUBLE</w:t>
      </w:r>
      <w:r>
        <w:rPr>
          <w:b w:val="0"/>
        </w:rPr>
        <w:t xml:space="preserve"> doesn't run </w:t>
      </w:r>
      <w:r>
        <w:rPr>
          <w:rFonts w:ascii="Consolas" w:hAnsi="Consolas" w:cs="Consolas"/>
          <w:b w:val="0"/>
          <w:color w:val="1A1A1A"/>
          <w:sz w:val="18"/>
          <w:shd w:val="clear" w:color="auto" w:fill="EFEFEF"/>
        </w:rPr>
        <w:t>DOUBLE</w:t>
      </w:r>
      <w:r>
        <w:rPr>
          <w:b w:val="0"/>
        </w:rPr>
        <w:t xml:space="preserve">. It looks </w:t>
      </w:r>
      <w:r>
        <w:rPr>
          <w:rFonts w:ascii="Consolas" w:hAnsi="Consolas" w:cs="Consolas"/>
          <w:b w:val="0"/>
          <w:color w:val="1A1A1A"/>
          <w:sz w:val="18"/>
          <w:shd w:val="clear" w:color="auto" w:fill="EFEFEF"/>
        </w:rPr>
        <w:t>DOUBLE</w:t>
      </w:r>
      <w:r>
        <w:rPr>
          <w:b w:val="0"/>
        </w:rPr>
        <w:t xml:space="preserve"> up in the dictionary and pushes a single number identifying it — an </w:t>
      </w:r>
      <w:r>
        <w:rPr>
          <w:rFonts w:ascii="Consolas" w:hAnsi="Consolas" w:cs="Consolas"/>
          <w:b/>
          <w:color w:val="1A1A1A"/>
          <w:sz w:val="18"/>
          <w:shd w:val="clear" w:color="auto" w:fill="EFEFEF"/>
        </w:rPr>
        <w:t>xt</w:t>
      </w:r>
      <w:r>
        <w:rPr>
          <w:b w:val="0"/>
        </w:rPr>
        <w:t xml:space="preserve">, short for "execution token" — without calling it. </w:t>
      </w:r>
      <w:r>
        <w:rPr>
          <w:rFonts w:ascii="Consolas" w:hAnsi="Consolas" w:cs="Consolas"/>
          <w:b w:val="0"/>
          <w:color w:val="1A1A1A"/>
          <w:sz w:val="18"/>
          <w:shd w:val="clear" w:color="auto" w:fill="EFEFEF"/>
        </w:rPr>
        <w:t>EXECUTE</w:t>
      </w:r>
      <w:r>
        <w:rPr>
          <w:b w:val="0"/>
        </w:rPr>
        <w:t xml:space="preserve"> then takes that </w:t>
      </w:r>
      <w:r>
        <w:rPr>
          <w:rFonts w:ascii="Consolas" w:hAnsi="Consolas" w:cs="Consolas"/>
          <w:b w:val="0"/>
          <w:color w:val="1A1A1A"/>
          <w:sz w:val="18"/>
          <w:shd w:val="clear" w:color="auto" w:fill="EFEFEF"/>
        </w:rPr>
        <w:t>xt</w:t>
      </w:r>
      <w:r>
        <w:rPr>
          <w:b w:val="0"/>
        </w:rPr>
        <w:t xml:space="preserve"> off the stack and calls whatever it identifies. Splitting "find" and "call" into two steps is what makes it possible to store a word's identity in a variable, hand it to another word as an ordinary argument, or decide </w:t>
      </w:r>
      <w:r>
        <w:rPr>
          <w:b w:val="0"/>
          <w:i/>
        </w:rPr>
        <w:t>at runtime</w:t>
      </w:r>
      <w:r>
        <w:rPr>
          <w:b w:val="0"/>
        </w:rPr>
        <w:t xml:space="preserve"> which of several words to call. Just typing a name can do none of that, since it only ever means "call it right now."</w:t>
      </w:r>
    </w:p>
    <w:p>
      <w:r>
        <w:rPr>
          <w:rFonts w:ascii="Consolas" w:hAnsi="Consolas" w:cs="Consolas"/>
          <w:b w:val="0"/>
          <w:color w:val="1A1A1A"/>
          <w:sz w:val="18"/>
          <w:shd w:val="clear" w:color="auto" w:fill="EFEFEF"/>
        </w:rPr>
        <w:t>'</w:t>
      </w:r>
      <w:r>
        <w:rPr>
          <w:b w:val="0"/>
        </w:rPr>
        <w:t xml:space="preserve"> resolves its name the moment it runs, exactly as the outer prompt resolves anything else you type, so asking for a name that doesn't exist is an error — see </w:t>
      </w:r>
      <w:r>
        <w:rPr>
          <w:b w:val="0"/>
        </w:rPr>
        <w:t>Error handling: THROW and CATCH</w:t>
      </w:r>
      <w:r>
        <w:rPr>
          <w:b w:val="0"/>
        </w:rPr>
        <w:t xml:space="preserve"> for what that actually does.</w:t>
      </w:r>
    </w:p>
    <w:p>
      <w:pPr>
        <w:spacing w:after="0"/>
        <w:pBdr>
          <w:bottom w:val="single" w:sz="6" w:space="1" w:color="BFBFBF"/>
        </w:pBdr>
      </w:pPr>
    </w:p>
    <w:p>
      <w:pPr>
        <w:pStyle w:val="Heading1"/>
      </w:pPr>
      <w:r>
        <w:rPr>
          <w:b w:val="0"/>
          <w:color w:val="1F364D"/>
        </w:rPr>
        <w:t>3. Numbers</w:t>
      </w:r>
    </w:p>
    <w:p>
      <w:r>
        <w:rPr>
          <w:b w:val="0"/>
        </w:rPr>
        <w:t xml:space="preserve">Whole numbers — </w:t>
      </w:r>
      <w:r>
        <w:rPr>
          <w:rFonts w:ascii="Consolas" w:hAnsi="Consolas" w:cs="Consolas"/>
          <w:b w:val="0"/>
          <w:color w:val="1A1A1A"/>
          <w:sz w:val="18"/>
          <w:shd w:val="clear" w:color="auto" w:fill="EFEFEF"/>
        </w:rPr>
        <w:t>5</w:t>
      </w:r>
      <w:r>
        <w:rPr>
          <w:b w:val="0"/>
        </w:rPr>
        <w:t xml:space="preserve">, </w:t>
      </w:r>
      <w:r>
        <w:rPr>
          <w:rFonts w:ascii="Consolas" w:hAnsi="Consolas" w:cs="Consolas"/>
          <w:b w:val="0"/>
          <w:color w:val="1A1A1A"/>
          <w:sz w:val="18"/>
          <w:shd w:val="clear" w:color="auto" w:fill="EFEFEF"/>
        </w:rPr>
        <w:t>-12</w:t>
      </w:r>
      <w:r>
        <w:rPr>
          <w:b w:val="0"/>
        </w:rPr>
        <w:t xml:space="preserve">, </w:t>
      </w:r>
      <w:r>
        <w:rPr>
          <w:rFonts w:ascii="Consolas" w:hAnsi="Consolas" w:cs="Consolas"/>
          <w:b w:val="0"/>
          <w:color w:val="1A1A1A"/>
          <w:sz w:val="18"/>
          <w:shd w:val="clear" w:color="auto" w:fill="EFEFEF"/>
        </w:rPr>
        <w:t>0</w:t>
      </w:r>
      <w:r>
        <w:rPr>
          <w:b w:val="0"/>
        </w:rPr>
        <w:t xml:space="preserve"> — behave exactly as you'd expect, negatives included, via a leading </w:t>
      </w:r>
      <w:r>
        <w:rPr>
          <w:rFonts w:ascii="Consolas" w:hAnsi="Consolas" w:cs="Consolas"/>
          <w:b w:val="0"/>
          <w:color w:val="1A1A1A"/>
          <w:sz w:val="18"/>
          <w:shd w:val="clear" w:color="auto" w:fill="EFEFEF"/>
        </w:rPr>
        <w:t>-</w:t>
      </w:r>
      <w:r>
        <w:rPr>
          <w:b w:val="0"/>
        </w:rPr>
        <w:t>.</w:t>
      </w:r>
    </w:p>
    <w:p>
      <w:r>
        <w:rPr>
          <w:b w:val="0"/>
        </w:rPr>
        <w:t xml:space="preserve">2068-Forth also supports </w:t>
      </w:r>
      <w:r>
        <w:rPr>
          <w:b/>
        </w:rPr>
        <w:t>decimal numbers</w:t>
      </w:r>
      <w:r>
        <w:rPr>
          <w:b w:val="0"/>
        </w:rPr>
        <w:t xml:space="preserve">, written with a </w:t>
      </w:r>
      <w:r>
        <w:rPr>
          <w:rFonts w:ascii="Consolas" w:hAnsi="Consolas" w:cs="Consolas"/>
          <w:b w:val="0"/>
          <w:color w:val="1A1A1A"/>
          <w:sz w:val="18"/>
          <w:shd w:val="clear" w:color="auto" w:fill="EFEFEF"/>
        </w:rPr>
        <w:t>.</w:t>
      </w:r>
      <w:r>
        <w:rPr>
          <w:b w:val="0"/>
        </w:rPr>
        <w:t>:</w:t>
      </w:r>
    </w:p>
    <w:p>
      <w:pPr>
        <w:spacing w:before="120" w:after="0" w:line="240" w:lineRule="auto"/>
        <w:ind w:left="360"/>
        <w:shd w:val="clear" w:color="auto" w:fill="F2F2F2"/>
      </w:pPr>
      <w:r>
        <w:rPr>
          <w:rFonts w:ascii="Consolas" w:hAnsi="Consolas" w:cs="Consolas"/>
          <w:color w:val="1A1A1A"/>
          <w:sz w:val="18"/>
        </w:rPr>
        <w:t>3.5 2.5 F+ F.       \ prints 6.0000</w:t>
      </w:r>
    </w:p>
    <w:p>
      <w:pPr>
        <w:spacing w:before="0" w:after="0" w:line="240" w:lineRule="auto"/>
        <w:ind w:left="360"/>
        <w:shd w:val="clear" w:color="auto" w:fill="F2F2F2"/>
      </w:pPr>
      <w:r>
        <w:rPr>
          <w:rFonts w:ascii="Consolas" w:hAnsi="Consolas" w:cs="Consolas"/>
          <w:color w:val="1A1A1A"/>
          <w:sz w:val="18"/>
        </w:rPr>
        <w:t>2.0 3.0 F* F.       \ prints 6.0000</w:t>
      </w:r>
    </w:p>
    <w:p>
      <w:pPr>
        <w:spacing w:before="0" w:after="120" w:line="240" w:lineRule="auto"/>
        <w:ind w:left="360"/>
        <w:shd w:val="clear" w:color="auto" w:fill="F2F2F2"/>
      </w:pPr>
      <w:r>
        <w:rPr>
          <w:rFonts w:ascii="Consolas" w:hAnsi="Consolas" w:cs="Consolas"/>
          <w:color w:val="1A1A1A"/>
          <w:sz w:val="18"/>
        </w:rPr>
        <w:t>1.0 4.0 F/ F.       \ prints 0.2500</w:t>
      </w:r>
    </w:p>
    <w:p>
      <w:r>
        <w:rPr>
          <w:b w:val="0"/>
        </w:rPr>
        <w:t xml:space="preserve">Structurally these are exactly the same shape as </w:t>
      </w:r>
      <w:r>
        <w:rPr>
          <w:rFonts w:ascii="Consolas" w:hAnsi="Consolas" w:cs="Consolas"/>
          <w:b w:val="0"/>
          <w:color w:val="1A1A1A"/>
          <w:sz w:val="18"/>
          <w:shd w:val="clear" w:color="auto" w:fill="EFEFEF"/>
        </w:rPr>
        <w:t>5 3 + .</w:t>
      </w:r>
      <w:r>
        <w:rPr>
          <w:b w:val="0"/>
        </w:rPr>
        <w:t xml:space="preserve"> from section 1 — ingredients first, action last, then a word to print the result. Only the spellings changed.</w:t>
      </w:r>
    </w:p>
    <w:p>
      <w:pPr>
        <w:pStyle w:val="Heading2"/>
      </w:pPr>
      <w:r>
        <w:rPr>
          <w:b w:val="0"/>
          <w:color w:val="1F364D"/>
        </w:rPr>
        <w:t>Two stacks, and why</w:t>
      </w:r>
    </w:p>
    <w:p>
      <w:r>
        <w:rPr>
          <w:b w:val="0"/>
        </w:rPr>
        <w:t xml:space="preserve">There's one genuinely new idea here, and it's easy to skim past: a number with a </w:t>
      </w:r>
      <w:r>
        <w:rPr>
          <w:rFonts w:ascii="Consolas" w:hAnsi="Consolas" w:cs="Consolas"/>
          <w:b w:val="0"/>
          <w:color w:val="1A1A1A"/>
          <w:sz w:val="18"/>
          <w:shd w:val="clear" w:color="auto" w:fill="EFEFEF"/>
        </w:rPr>
        <w:t>.</w:t>
      </w:r>
      <w:r>
        <w:rPr>
          <w:b w:val="0"/>
        </w:rPr>
        <w:t xml:space="preserve"> in it does </w:t>
      </w:r>
      <w:r>
        <w:rPr>
          <w:b/>
        </w:rPr>
        <w:t>not</w:t>
      </w:r>
      <w:r>
        <w:rPr>
          <w:b w:val="0"/>
        </w:rPr>
        <w:t xml:space="preserve"> go on the stack you've been using. It goes on a second, entirely separate stack of its own.</w:t>
      </w:r>
    </w:p>
    <w:p>
      <w:r>
        <w:rPr>
          <w:b w:val="0"/>
        </w:rPr>
        <w:t xml:space="preserve">So a decimal number and a whole number can never be sitting on top of "the stack" at the same time, because they aren't on the same stack. That's why decimal arithmetic needs its own words — </w:t>
      </w:r>
      <w:r>
        <w:rPr>
          <w:rFonts w:ascii="Consolas" w:hAnsi="Consolas" w:cs="Consolas"/>
          <w:b w:val="0"/>
          <w:color w:val="1A1A1A"/>
          <w:sz w:val="18"/>
          <w:shd w:val="clear" w:color="auto" w:fill="EFEFEF"/>
        </w:rPr>
        <w:t>F+ F- F* F/</w:t>
      </w:r>
      <w:r>
        <w:rPr>
          <w:b w:val="0"/>
        </w:rPr>
        <w:t xml:space="preserve">, where the </w:t>
      </w:r>
      <w:r>
        <w:rPr>
          <w:rFonts w:ascii="Consolas" w:hAnsi="Consolas" w:cs="Consolas"/>
          <w:b w:val="0"/>
          <w:color w:val="1A1A1A"/>
          <w:sz w:val="18"/>
          <w:shd w:val="clear" w:color="auto" w:fill="EFEFEF"/>
        </w:rPr>
        <w:t>F</w:t>
      </w:r>
      <w:r>
        <w:rPr>
          <w:b w:val="0"/>
        </w:rPr>
        <w:t xml:space="preserve"> prefix is the standard Forth convention for "floating-point" — rather than reusing the plain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from section 1. </w:t>
      </w:r>
      <w:r>
        <w:rPr>
          <w:rFonts w:ascii="Consolas" w:hAnsi="Consolas" w:cs="Consolas"/>
          <w:b w:val="0"/>
          <w:color w:val="1A1A1A"/>
          <w:sz w:val="18"/>
          <w:shd w:val="clear" w:color="auto" w:fill="EFEFEF"/>
        </w:rPr>
        <w:t>+</w:t>
      </w:r>
      <w:r>
        <w:rPr>
          <w:b w:val="0"/>
        </w:rPr>
        <w:t xml:space="preserve"> looks at the whole-number stack; </w:t>
      </w:r>
      <w:r>
        <w:rPr>
          <w:rFonts w:ascii="Consolas" w:hAnsi="Consolas" w:cs="Consolas"/>
          <w:b w:val="0"/>
          <w:color w:val="1A1A1A"/>
          <w:sz w:val="18"/>
          <w:shd w:val="clear" w:color="auto" w:fill="EFEFEF"/>
        </w:rPr>
        <w:t>F+</w:t>
      </w:r>
      <w:r>
        <w:rPr>
          <w:b w:val="0"/>
        </w:rPr>
        <w:t xml:space="preserve"> looks at the decimal one. They will never see each other's values.</w:t>
      </w:r>
    </w:p>
    <w:p>
      <w:r>
        <w:rPr>
          <w:b w:val="0"/>
        </w:rPr>
        <w:t>Traced out, so the separation is visible:</w:t>
      </w:r>
    </w:p>
    <w:p>
      <w:pPr>
        <w:spacing w:before="120" w:after="0" w:line="240" w:lineRule="auto"/>
        <w:ind w:left="360"/>
        <w:shd w:val="clear" w:color="auto" w:fill="F2F2F2"/>
      </w:pPr>
      <w:r>
        <w:rPr>
          <w:rFonts w:ascii="Consolas" w:hAnsi="Consolas" w:cs="Consolas"/>
          <w:color w:val="1A1A1A"/>
          <w:sz w:val="18"/>
        </w:rPr>
        <w:t>you type   whole-number stack   decimal stack</w:t>
      </w:r>
    </w:p>
    <w:p>
      <w:pPr>
        <w:spacing w:before="0" w:after="0" w:line="240" w:lineRule="auto"/>
        <w:ind w:left="360"/>
        <w:shd w:val="clear" w:color="auto" w:fill="F2F2F2"/>
      </w:pPr>
      <w:r>
        <w:rPr>
          <w:rFonts w:ascii="Consolas" w:hAnsi="Consolas" w:cs="Consolas"/>
          <w:color w:val="1A1A1A"/>
          <w:sz w:val="18"/>
        </w:rPr>
        <w:t>--------   ------------------   -------------</w:t>
      </w:r>
    </w:p>
    <w:p>
      <w:pPr>
        <w:spacing w:before="0" w:after="0" w:line="240" w:lineRule="auto"/>
        <w:ind w:left="360"/>
        <w:shd w:val="clear" w:color="auto" w:fill="F2F2F2"/>
      </w:pPr>
      <w:r>
        <w:rPr>
          <w:rFonts w:ascii="Consolas" w:hAnsi="Consolas" w:cs="Consolas"/>
          <w:color w:val="1A1A1A"/>
          <w:sz w:val="18"/>
        </w:rPr>
        <w:t>5          [5]                  []</w:t>
      </w:r>
    </w:p>
    <w:p>
      <w:pPr>
        <w:spacing w:before="0" w:after="0" w:line="240" w:lineRule="auto"/>
        <w:ind w:left="360"/>
        <w:shd w:val="clear" w:color="auto" w:fill="F2F2F2"/>
      </w:pPr>
      <w:r>
        <w:rPr>
          <w:rFonts w:ascii="Consolas" w:hAnsi="Consolas" w:cs="Consolas"/>
          <w:color w:val="1A1A1A"/>
          <w:sz w:val="18"/>
        </w:rPr>
        <w:t>3.5        [5]                  [3.5]</w:t>
      </w:r>
    </w:p>
    <w:p>
      <w:pPr>
        <w:spacing w:before="0" w:after="0" w:line="240" w:lineRule="auto"/>
        <w:ind w:left="360"/>
        <w:shd w:val="clear" w:color="auto" w:fill="F2F2F2"/>
      </w:pPr>
      <w:r>
        <w:rPr>
          <w:rFonts w:ascii="Consolas" w:hAnsi="Consolas" w:cs="Consolas"/>
          <w:color w:val="1A1A1A"/>
          <w:sz w:val="18"/>
        </w:rPr>
        <w:t>2.5        [5]                  [3.5, 2.5]</w:t>
      </w:r>
    </w:p>
    <w:p>
      <w:pPr>
        <w:spacing w:before="0" w:after="0" w:line="240" w:lineRule="auto"/>
        <w:ind w:left="360"/>
        <w:shd w:val="clear" w:color="auto" w:fill="F2F2F2"/>
      </w:pPr>
      <w:r>
        <w:rPr>
          <w:rFonts w:ascii="Consolas" w:hAnsi="Consolas" w:cs="Consolas"/>
          <w:color w:val="1A1A1A"/>
          <w:sz w:val="18"/>
        </w:rPr>
        <w:t>F+         [5]                  [6.0]</w:t>
      </w:r>
    </w:p>
    <w:p>
      <w:pPr>
        <w:spacing w:before="0" w:after="0" w:line="240" w:lineRule="auto"/>
        <w:ind w:left="360"/>
        <w:shd w:val="clear" w:color="auto" w:fill="F2F2F2"/>
      </w:pPr>
      <w:r>
        <w:rPr>
          <w:rFonts w:ascii="Consolas" w:hAnsi="Consolas" w:cs="Consolas"/>
          <w:color w:val="1A1A1A"/>
          <w:sz w:val="18"/>
        </w:rPr>
        <w:t>F.         [5]                  []              -- prints 6.0000</w:t>
      </w:r>
    </w:p>
    <w:p>
      <w:pPr>
        <w:spacing w:before="0" w:after="120" w:line="240" w:lineRule="auto"/>
        <w:ind w:left="360"/>
        <w:shd w:val="clear" w:color="auto" w:fill="F2F2F2"/>
      </w:pPr>
      <w:r>
        <w:rPr>
          <w:rFonts w:ascii="Consolas" w:hAnsi="Consolas" w:cs="Consolas"/>
          <w:color w:val="1A1A1A"/>
          <w:sz w:val="18"/>
        </w:rPr>
        <w:t>.          []                   []              -- prints 5</w:t>
      </w:r>
    </w:p>
    <w:p>
      <w:r>
        <w:rPr>
          <w:b w:val="0"/>
        </w:rPr>
        <w:t xml:space="preserve">Notice the </w:t>
      </w:r>
      <w:r>
        <w:rPr>
          <w:rFonts w:ascii="Consolas" w:hAnsi="Consolas" w:cs="Consolas"/>
          <w:b w:val="0"/>
          <w:color w:val="1A1A1A"/>
          <w:sz w:val="18"/>
          <w:shd w:val="clear" w:color="auto" w:fill="EFEFEF"/>
        </w:rPr>
        <w:t>5</w:t>
      </w:r>
      <w:r>
        <w:rPr>
          <w:b w:val="0"/>
        </w:rPr>
        <w:t xml:space="preserve"> sat there patiently through all of it, untouched. </w:t>
      </w:r>
      <w:r>
        <w:rPr>
          <w:rFonts w:ascii="Consolas" w:hAnsi="Consolas" w:cs="Consolas"/>
          <w:b w:val="0"/>
          <w:color w:val="1A1A1A"/>
          <w:sz w:val="18"/>
          <w:shd w:val="clear" w:color="auto" w:fill="EFEFEF"/>
        </w:rPr>
        <w:t>F+</w:t>
      </w:r>
      <w:r>
        <w:rPr>
          <w:b w:val="0"/>
        </w:rPr>
        <w:t xml:space="preserve"> and </w:t>
      </w:r>
      <w:r>
        <w:rPr>
          <w:rFonts w:ascii="Consolas" w:hAnsi="Consolas" w:cs="Consolas"/>
          <w:b w:val="0"/>
          <w:color w:val="1A1A1A"/>
          <w:sz w:val="18"/>
          <w:shd w:val="clear" w:color="auto" w:fill="EFEFEF"/>
        </w:rPr>
        <w:t>F.</w:t>
      </w:r>
      <w:r>
        <w:rPr>
          <w:b w:val="0"/>
        </w:rPr>
        <w:t xml:space="preserve"> had no way to reach it even in principle, and the </w:t>
      </w:r>
      <w:r>
        <w:rPr>
          <w:rFonts w:ascii="Consolas" w:hAnsi="Consolas" w:cs="Consolas"/>
          <w:b w:val="0"/>
          <w:color w:val="1A1A1A"/>
          <w:sz w:val="18"/>
          <w:shd w:val="clear" w:color="auto" w:fill="EFEFEF"/>
        </w:rPr>
        <w:t>.</w:t>
      </w:r>
      <w:r>
        <w:rPr>
          <w:b w:val="0"/>
        </w:rPr>
        <w:t xml:space="preserve"> at the end found it exactly where it was left.</w:t>
      </w:r>
    </w:p>
    <w:p>
      <w:r>
        <w:rPr>
          <w:b w:val="0"/>
        </w:rPr>
        <w:t xml:space="preserve">One consequence worth internalizing early, because the symptom is confusing: </w:t>
      </w:r>
      <w:r>
        <w:rPr>
          <w:b/>
        </w:rPr>
        <w:t>using the wrong stack's word is usually not an error you see reported.</w:t>
      </w:r>
      <w:r>
        <w:rPr>
          <w:b w:val="0"/>
        </w:rPr>
        <w:t xml:space="preserve"> Typing </w:t>
      </w:r>
      <w:r>
        <w:rPr>
          <w:rFonts w:ascii="Consolas" w:hAnsi="Consolas" w:cs="Consolas"/>
          <w:b w:val="0"/>
          <w:color w:val="1A1A1A"/>
          <w:sz w:val="18"/>
          <w:shd w:val="clear" w:color="auto" w:fill="EFEFEF"/>
        </w:rPr>
        <w:t>3.5 2.5 +</w:t>
      </w:r>
      <w:r>
        <w:rPr>
          <w:b w:val="0"/>
        </w:rPr>
        <w:t xml:space="preserve"> doesn't add anything — the two decimals are over on the float stack, and </w:t>
      </w:r>
      <w:r>
        <w:rPr>
          <w:rFonts w:ascii="Consolas" w:hAnsi="Consolas" w:cs="Consolas"/>
          <w:b w:val="0"/>
          <w:color w:val="1A1A1A"/>
          <w:sz w:val="18"/>
          <w:shd w:val="clear" w:color="auto" w:fill="EFEFEF"/>
        </w:rPr>
        <w:t>+</w:t>
      </w:r>
      <w:r>
        <w:rPr>
          <w:b w:val="0"/>
        </w:rPr>
        <w:t xml:space="preserve"> reaches for two whole numbers that were never put there. What you'll get is </w:t>
      </w:r>
      <w:r>
        <w:rPr>
          <w:rFonts w:ascii="Consolas" w:hAnsi="Consolas" w:cs="Consolas"/>
          <w:b w:val="0"/>
          <w:color w:val="1A1A1A"/>
          <w:sz w:val="18"/>
          <w:shd w:val="clear" w:color="auto" w:fill="EFEFEF"/>
        </w:rPr>
        <w:t>STACK?</w:t>
      </w:r>
      <w:r>
        <w:rPr>
          <w:b w:val="0"/>
        </w:rPr>
        <w:t xml:space="preserve"> if the whole-number stack was empty, or a silently wrong answer computed from whatever </w:t>
      </w:r>
      <w:r>
        <w:rPr>
          <w:b w:val="0"/>
          <w:i/>
        </w:rPr>
        <w:t>was</w:t>
      </w:r>
      <w:r>
        <w:rPr>
          <w:b w:val="0"/>
        </w:rPr>
        <w:t xml:space="preserve"> on it. So when a calculation comes out inexplicably wrong, checking that every word in it has the right </w:t>
      </w:r>
      <w:r>
        <w:rPr>
          <w:rFonts w:ascii="Consolas" w:hAnsi="Consolas" w:cs="Consolas"/>
          <w:b w:val="0"/>
          <w:color w:val="1A1A1A"/>
          <w:sz w:val="18"/>
          <w:shd w:val="clear" w:color="auto" w:fill="EFEFEF"/>
        </w:rPr>
        <w:t>F</w:t>
      </w:r>
      <w:r>
        <w:rPr>
          <w:b w:val="0"/>
        </w:rPr>
        <w:t xml:space="preserve"> or lack of one is a good first move.</w:t>
      </w:r>
    </w:p>
    <w:p>
      <w:r>
        <w:rPr>
          <w:b w:val="0"/>
        </w:rPr>
        <w:t xml:space="preserve">Plain integer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exist too (see the table in </w:t>
      </w:r>
      <w:r>
        <w:rPr>
          <w:b w:val="0"/>
        </w:rPr>
        <w:t>section 3's numeric words</w:t>
      </w:r>
      <w:r>
        <w:rPr>
          <w:b w:val="0"/>
        </w:rPr>
        <w:t xml:space="preserve"> below) — they live on the whole-number stack, exactly like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and are a completely separate pair of words from </w:t>
      </w:r>
      <w:r>
        <w:rPr>
          <w:rFonts w:ascii="Consolas" w:hAnsi="Consolas" w:cs="Consolas"/>
          <w:b w:val="0"/>
          <w:color w:val="1A1A1A"/>
          <w:sz w:val="18"/>
          <w:shd w:val="clear" w:color="auto" w:fill="EFEFEF"/>
        </w:rPr>
        <w:t>F*</w:t>
      </w:r>
      <w:r>
        <w:rPr>
          <w:b w:val="0"/>
        </w:rPr>
        <w:t>/</w:t>
      </w:r>
      <w:r>
        <w:rPr>
          <w:rFonts w:ascii="Consolas" w:hAnsi="Consolas" w:cs="Consolas"/>
          <w:b w:val="0"/>
          <w:color w:val="1A1A1A"/>
          <w:sz w:val="18"/>
          <w:shd w:val="clear" w:color="auto" w:fill="EFEFEF"/>
        </w:rPr>
        <w:t>F/</w:t>
      </w:r>
      <w:r>
        <w:rPr>
          <w:b w:val="0"/>
        </w:rPr>
        <w:t xml:space="preserve"> here. Use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when both your ingredients and your answer are whole numbers; reach for </w:t>
      </w:r>
      <w:r>
        <w:rPr>
          <w:rFonts w:ascii="Consolas" w:hAnsi="Consolas" w:cs="Consolas"/>
          <w:b w:val="0"/>
          <w:color w:val="1A1A1A"/>
          <w:sz w:val="18"/>
          <w:shd w:val="clear" w:color="auto" w:fill="EFEFEF"/>
        </w:rPr>
        <w:t>F*</w:t>
      </w:r>
      <w:r>
        <w:rPr>
          <w:b w:val="0"/>
        </w:rPr>
        <w:t>/</w:t>
      </w:r>
      <w:r>
        <w:rPr>
          <w:rFonts w:ascii="Consolas" w:hAnsi="Consolas" w:cs="Consolas"/>
          <w:b w:val="0"/>
          <w:color w:val="1A1A1A"/>
          <w:sz w:val="18"/>
          <w:shd w:val="clear" w:color="auto" w:fill="EFEFEF"/>
        </w:rPr>
        <w:t>F/</w:t>
      </w:r>
      <w:r>
        <w:rPr>
          <w:b w:val="0"/>
        </w:rPr>
        <w:t xml:space="preserve"> only once a </w:t>
      </w:r>
      <w:r>
        <w:rPr>
          <w:rFonts w:ascii="Consolas" w:hAnsi="Consolas" w:cs="Consolas"/>
          <w:b w:val="0"/>
          <w:color w:val="1A1A1A"/>
          <w:sz w:val="18"/>
          <w:shd w:val="clear" w:color="auto" w:fill="EFEFEF"/>
        </w:rPr>
        <w:t>.</w:t>
      </w:r>
      <w:r>
        <w:rPr>
          <w:b w:val="0"/>
        </w:rPr>
        <w:t xml:space="preserve"> (decimal point) is actually involved somewhere in the calculation. </w:t>
      </w:r>
      <w:r>
        <w:rPr>
          <w:rFonts w:ascii="Consolas" w:hAnsi="Consolas" w:cs="Consolas"/>
          <w:b w:val="0"/>
          <w:color w:val="1A1A1A"/>
          <w:sz w:val="18"/>
          <w:shd w:val="clear" w:color="auto" w:fill="EFEFEF"/>
        </w:rPr>
        <w:t>F.</w:t>
      </w:r>
      <w:r>
        <w:rPr>
          <w:b w:val="0"/>
        </w:rPr>
        <w:t xml:space="preserve"> prints a decimal result, always with exactly 4 digits after the point (</w:t>
      </w:r>
      <w:r>
        <w:rPr>
          <w:rFonts w:ascii="Consolas" w:hAnsi="Consolas" w:cs="Consolas"/>
          <w:b w:val="0"/>
          <w:color w:val="1A1A1A"/>
          <w:sz w:val="18"/>
          <w:shd w:val="clear" w:color="auto" w:fill="EFEFEF"/>
        </w:rPr>
        <w:t>6.0</w:t>
      </w:r>
      <w:r>
        <w:rPr>
          <w:b w:val="0"/>
        </w:rPr>
        <w:t xml:space="preserve"> prints as </w:t>
      </w:r>
      <w:r>
        <w:rPr>
          <w:rFonts w:ascii="Consolas" w:hAnsi="Consolas" w:cs="Consolas"/>
          <w:b w:val="0"/>
          <w:color w:val="1A1A1A"/>
          <w:sz w:val="18"/>
          <w:shd w:val="clear" w:color="auto" w:fill="EFEFEF"/>
        </w:rPr>
        <w:t>"6.0000"</w:t>
      </w:r>
      <w:r>
        <w:rPr>
          <w:b w:val="0"/>
        </w:rPr>
        <w:t xml:space="preserve">, not </w:t>
      </w:r>
      <w:r>
        <w:rPr>
          <w:rFonts w:ascii="Consolas" w:hAnsi="Consolas" w:cs="Consolas"/>
          <w:b w:val="0"/>
          <w:color w:val="1A1A1A"/>
          <w:sz w:val="18"/>
          <w:shd w:val="clear" w:color="auto" w:fill="EFEFEF"/>
        </w:rPr>
        <w:t>"6"</w:t>
      </w:r>
      <w:r>
        <w:rPr>
          <w:b w:val="0"/>
        </w:rPr>
        <w:t>), and rounds toward zero rather than to the nearest digit — so very small differences near the 4th digit can look slightly off from what a calculator would show for the same expression.</w:t>
      </w:r>
    </w:p>
    <w:p>
      <w:r>
        <w:rPr>
          <w:b w:val="0"/>
        </w:rPr>
        <w:t>Decimal literals work inside colon definitions too, compiled in exactly the way a whole-number literal would be:</w:t>
      </w:r>
    </w:p>
    <w:p>
      <w:pPr>
        <w:spacing w:before="120" w:after="0" w:line="240" w:lineRule="auto"/>
        <w:ind w:left="360"/>
        <w:shd w:val="clear" w:color="auto" w:fill="F2F2F2"/>
      </w:pPr>
      <w:r>
        <w:rPr>
          <w:rFonts w:ascii="Consolas" w:hAnsi="Consolas" w:cs="Consolas"/>
          <w:color w:val="1A1A1A"/>
          <w:sz w:val="18"/>
        </w:rPr>
        <w:t>: HALVE  2.0 F/ ;</w:t>
      </w:r>
    </w:p>
    <w:p>
      <w:pPr>
        <w:spacing w:before="0" w:after="120" w:line="240" w:lineRule="auto"/>
        <w:ind w:left="360"/>
        <w:shd w:val="clear" w:color="auto" w:fill="F2F2F2"/>
      </w:pPr>
      <w:r>
        <w:rPr>
          <w:rFonts w:ascii="Consolas" w:hAnsi="Consolas" w:cs="Consolas"/>
          <w:color w:val="1A1A1A"/>
          <w:sz w:val="18"/>
        </w:rPr>
        <w:t>5.0 HALVE F.        \ prints 2.5000</w:t>
      </w:r>
    </w:p>
    <w:p>
      <w:r>
        <w:rPr>
          <w:b w:val="0"/>
        </w:rPr>
        <w:t xml:space="preserve">Two separate stacks, with different words for each, is a deliberate and standard Forth design — not a limitation particular to this implementation. </w:t>
      </w:r>
      <w:r>
        <w:rPr>
          <w:rFonts w:ascii="Consolas" w:hAnsi="Consolas" w:cs="Consolas"/>
          <w:b w:val="0"/>
          <w:color w:val="1F4E79"/>
          <w:sz w:val="18"/>
          <w:u w:val="single"/>
          <w:shd w:val="clear" w:color="auto" w:fill="EFEFEF"/>
        </w:rPr>
        <w:t>numeric_model.md</w:t>
      </w:r>
      <w:r>
        <w:rPr>
          <w:b w:val="0"/>
        </w:rPr>
        <w:t xml:space="preserve"> has the fuller reasoning.</w:t>
      </w:r>
    </w:p>
    <w:p>
      <w:r>
        <w:rPr>
          <w:rFonts w:ascii="Consolas" w:hAnsi="Consolas" w:cs="Consolas"/>
          <w:b w:val="0"/>
          <w:color w:val="1A1A1A"/>
          <w:sz w:val="18"/>
          <w:shd w:val="clear" w:color="auto" w:fill="EFEFEF"/>
        </w:rPr>
        <w:t>FSQRT</w:t>
      </w:r>
      <w:r>
        <w:rPr>
          <w:b w:val="0"/>
        </w:rPr>
        <w:t xml:space="preserve"> is the decimal counterpart to whole-number </w:t>
      </w:r>
      <w:r>
        <w:rPr>
          <w:rFonts w:ascii="Consolas" w:hAnsi="Consolas" w:cs="Consolas"/>
          <w:b w:val="0"/>
          <w:color w:val="1A1A1A"/>
          <w:sz w:val="18"/>
          <w:shd w:val="clear" w:color="auto" w:fill="EFEFEF"/>
        </w:rPr>
        <w:t>SQRT</w:t>
      </w:r>
      <w:r>
        <w:rPr>
          <w:b w:val="0"/>
        </w:rPr>
        <w:t xml:space="preserve"> (below):</w:t>
      </w:r>
    </w:p>
    <w:p>
      <w:pPr>
        <w:spacing w:before="120" w:after="0" w:line="240" w:lineRule="auto"/>
        <w:ind w:left="360"/>
        <w:shd w:val="clear" w:color="auto" w:fill="F2F2F2"/>
      </w:pPr>
      <w:r>
        <w:rPr>
          <w:rFonts w:ascii="Consolas" w:hAnsi="Consolas" w:cs="Consolas"/>
          <w:color w:val="1A1A1A"/>
          <w:sz w:val="18"/>
        </w:rPr>
        <w:t>9.0 FSQRT F.        \ prints 3.0000</w:t>
      </w:r>
    </w:p>
    <w:p>
      <w:pPr>
        <w:spacing w:before="0" w:after="0" w:line="240" w:lineRule="auto"/>
        <w:ind w:left="360"/>
        <w:shd w:val="clear" w:color="auto" w:fill="F2F2F2"/>
      </w:pPr>
      <w:r>
        <w:rPr>
          <w:rFonts w:ascii="Consolas" w:hAnsi="Consolas" w:cs="Consolas"/>
          <w:color w:val="1A1A1A"/>
          <w:sz w:val="18"/>
        </w:rPr>
        <w:t>2.0 FSQRT F.        \ prints 1.4141 -- an approximation, like any</w:t>
      </w:r>
    </w:p>
    <w:p>
      <w:pPr>
        <w:spacing w:before="0" w:after="120" w:line="240" w:lineRule="auto"/>
        <w:ind w:left="360"/>
        <w:shd w:val="clear" w:color="auto" w:fill="F2F2F2"/>
      </w:pPr>
      <w:r>
        <w:rPr>
          <w:rFonts w:ascii="Consolas" w:hAnsi="Consolas" w:cs="Consolas"/>
          <w:color w:val="1A1A1A"/>
          <w:sz w:val="18"/>
        </w:rPr>
        <w:t xml:space="preserve">                    \ computer's square root of an irrational number</w:t>
      </w:r>
    </w:p>
    <w:p>
      <w:r>
        <w:rPr>
          <w:b w:val="0"/>
        </w:rPr>
        <w:t xml:space="preserve">Trigonometry follows the same pattern. </w:t>
      </w:r>
      <w:r>
        <w:rPr>
          <w:rFonts w:ascii="Consolas" w:hAnsi="Consolas" w:cs="Consolas"/>
          <w:b w:val="0"/>
          <w:color w:val="1A1A1A"/>
          <w:sz w:val="18"/>
          <w:shd w:val="clear" w:color="auto" w:fill="EFEFEF"/>
        </w:rPr>
        <w:t>PI</w:t>
      </w:r>
      <w:r>
        <w:rPr>
          <w:b w:val="0"/>
        </w:rPr>
        <w:t xml:space="preserve"> pushes a decimal approximation of π, and </w:t>
      </w:r>
      <w:r>
        <w:rPr>
          <w:rFonts w:ascii="Consolas" w:hAnsi="Consolas" w:cs="Consolas"/>
          <w:b w:val="0"/>
          <w:color w:val="1A1A1A"/>
          <w:sz w:val="18"/>
          <w:shd w:val="clear" w:color="auto" w:fill="EFEFEF"/>
        </w:rPr>
        <w:t>SIN</w:t>
      </w:r>
      <w:r>
        <w:rPr>
          <w:b w:val="0"/>
        </w:rPr>
        <w:t>/</w:t>
      </w:r>
      <w:r>
        <w:rPr>
          <w:rFonts w:ascii="Consolas" w:hAnsi="Consolas" w:cs="Consolas"/>
          <w:b w:val="0"/>
          <w:color w:val="1A1A1A"/>
          <w:sz w:val="18"/>
          <w:shd w:val="clear" w:color="auto" w:fill="EFEFEF"/>
        </w:rPr>
        <w:t>COS</w:t>
      </w:r>
      <w:r>
        <w:rPr>
          <w:b w:val="0"/>
        </w:rPr>
        <w:t xml:space="preserve"> take an angle in radians:</w:t>
      </w:r>
    </w:p>
    <w:p>
      <w:pPr>
        <w:spacing w:before="120" w:after="0" w:line="240" w:lineRule="auto"/>
        <w:ind w:left="360"/>
        <w:shd w:val="clear" w:color="auto" w:fill="F2F2F2"/>
      </w:pPr>
      <w:r>
        <w:rPr>
          <w:rFonts w:ascii="Consolas" w:hAnsi="Consolas" w:cs="Consolas"/>
          <w:color w:val="1A1A1A"/>
          <w:sz w:val="18"/>
        </w:rPr>
        <w:t>PI F.               \ prints 3.1416</w:t>
      </w:r>
    </w:p>
    <w:p>
      <w:pPr>
        <w:spacing w:before="0" w:after="0" w:line="240" w:lineRule="auto"/>
        <w:ind w:left="360"/>
        <w:shd w:val="clear" w:color="auto" w:fill="F2F2F2"/>
      </w:pPr>
      <w:r>
        <w:rPr>
          <w:rFonts w:ascii="Consolas" w:hAnsi="Consolas" w:cs="Consolas"/>
          <w:color w:val="1A1A1A"/>
          <w:sz w:val="18"/>
        </w:rPr>
        <w:t>1.0 SIN F.          \ prints 0.8408</w:t>
      </w:r>
    </w:p>
    <w:p>
      <w:pPr>
        <w:spacing w:before="0" w:after="120" w:line="240" w:lineRule="auto"/>
        <w:ind w:left="360"/>
        <w:shd w:val="clear" w:color="auto" w:fill="F2F2F2"/>
      </w:pPr>
      <w:r>
        <w:rPr>
          <w:rFonts w:ascii="Consolas" w:hAnsi="Consolas" w:cs="Consolas"/>
          <w:color w:val="1A1A1A"/>
          <w:sz w:val="18"/>
        </w:rPr>
        <w:t>2.0 COS F.          \ prints -0.4156</w:t>
      </w:r>
    </w:p>
    <w:p>
      <w:r>
        <w:rPr>
          <w:rFonts w:ascii="Consolas" w:hAnsi="Consolas" w:cs="Consolas"/>
          <w:b w:val="0"/>
          <w:color w:val="1A1A1A"/>
          <w:sz w:val="18"/>
          <w:shd w:val="clear" w:color="auto" w:fill="EFEFEF"/>
        </w:rPr>
        <w:t>SIN</w:t>
      </w:r>
      <w:r>
        <w:rPr>
          <w:b w:val="0"/>
        </w:rPr>
        <w:t xml:space="preserve"> and </w:t>
      </w:r>
      <w:r>
        <w:rPr>
          <w:rFonts w:ascii="Consolas" w:hAnsi="Consolas" w:cs="Consolas"/>
          <w:b w:val="0"/>
          <w:color w:val="1A1A1A"/>
          <w:sz w:val="18"/>
          <w:shd w:val="clear" w:color="auto" w:fill="EFEFEF"/>
        </w:rPr>
        <w:t>COS</w:t>
      </w:r>
      <w:r>
        <w:rPr>
          <w:b w:val="0"/>
        </w:rPr>
        <w:t xml:space="preserve"> come from a lookup table with linear interpolation between entries rather than a series expansion, giving about 3-4 decimal digits of accuracy — which is all </w:t>
      </w:r>
      <w:r>
        <w:rPr>
          <w:rFonts w:ascii="Consolas" w:hAnsi="Consolas" w:cs="Consolas"/>
          <w:b w:val="0"/>
          <w:color w:val="1A1A1A"/>
          <w:sz w:val="18"/>
          <w:shd w:val="clear" w:color="auto" w:fill="EFEFEF"/>
        </w:rPr>
        <w:t>F.</w:t>
      </w:r>
      <w:r>
        <w:rPr>
          <w:b w:val="0"/>
        </w:rPr>
        <w:t xml:space="preserve"> shows anyway. There's no </w:t>
      </w:r>
      <w:r>
        <w:rPr>
          <w:rFonts w:ascii="Consolas" w:hAnsi="Consolas" w:cs="Consolas"/>
          <w:b w:val="0"/>
          <w:color w:val="1A1A1A"/>
          <w:sz w:val="18"/>
          <w:shd w:val="clear" w:color="auto" w:fill="EFEFEF"/>
        </w:rPr>
        <w:t>TAN</w:t>
      </w:r>
      <w:r>
        <w:rPr>
          <w:b w:val="0"/>
        </w:rPr>
        <w:t xml:space="preserve"> yet; it wouldn't be hard to build from </w:t>
      </w:r>
      <w:r>
        <w:rPr>
          <w:rFonts w:ascii="Consolas" w:hAnsi="Consolas" w:cs="Consolas"/>
          <w:b w:val="0"/>
          <w:color w:val="1A1A1A"/>
          <w:sz w:val="18"/>
          <w:shd w:val="clear" w:color="auto" w:fill="EFEFEF"/>
        </w:rPr>
        <w:t>SIN</w:t>
      </w:r>
      <w:r>
        <w:rPr>
          <w:b w:val="0"/>
        </w:rPr>
        <w:t>/</w:t>
      </w:r>
      <w:r>
        <w:rPr>
          <w:rFonts w:ascii="Consolas" w:hAnsi="Consolas" w:cs="Consolas"/>
          <w:b w:val="0"/>
          <w:color w:val="1A1A1A"/>
          <w:sz w:val="18"/>
          <w:shd w:val="clear" w:color="auto" w:fill="EFEFEF"/>
        </w:rPr>
        <w:t>COS</w:t>
      </w:r>
      <w:r>
        <w:rPr>
          <w:b w:val="0"/>
        </w:rPr>
        <w:t>, it just hasn't come up. Large angles aren't reliable either: roughly beyond ±1570 radians, a couple hundred full turns, the internal range-reduction step gives up silently rather than erroring. Ordinary trig usage stays comfortably inside that range.</w:t>
      </w:r>
    </w:p>
    <w:p>
      <w:r>
        <w:rPr>
          <w:rFonts w:ascii="Consolas" w:hAnsi="Consolas" w:cs="Consolas"/>
          <w:b w:val="0"/>
          <w:color w:val="1A1A1A"/>
          <w:sz w:val="18"/>
          <w:shd w:val="clear" w:color="auto" w:fill="EFEFEF"/>
        </w:rPr>
        <w:t>RAD</w:t>
      </w:r>
      <w:r>
        <w:rPr>
          <w:b w:val="0"/>
        </w:rPr>
        <w:t xml:space="preserve"> and </w:t>
      </w:r>
      <w:r>
        <w:rPr>
          <w:rFonts w:ascii="Consolas" w:hAnsi="Consolas" w:cs="Consolas"/>
          <w:b w:val="0"/>
          <w:color w:val="1A1A1A"/>
          <w:sz w:val="18"/>
          <w:shd w:val="clear" w:color="auto" w:fill="EFEFEF"/>
        </w:rPr>
        <w:t>DEG</w:t>
      </w:r>
      <w:r>
        <w:rPr>
          <w:b w:val="0"/>
        </w:rPr>
        <w:t xml:space="preserve"> convert between the two common angle units, for when degrees are the more natural way to say something — a compass heading, say:</w:t>
      </w:r>
    </w:p>
    <w:p>
      <w:pPr>
        <w:spacing w:before="120" w:after="0" w:line="240" w:lineRule="auto"/>
        <w:ind w:left="360"/>
        <w:shd w:val="clear" w:color="auto" w:fill="F2F2F2"/>
      </w:pPr>
      <w:r>
        <w:rPr>
          <w:rFonts w:ascii="Consolas" w:hAnsi="Consolas" w:cs="Consolas"/>
          <w:color w:val="1A1A1A"/>
          <w:sz w:val="18"/>
        </w:rPr>
        <w:t>90.0 RAD F.       \ prints 1.5707 -- 90 degrees in radians</w:t>
      </w:r>
    </w:p>
    <w:p>
      <w:pPr>
        <w:spacing w:before="0" w:after="0" w:line="240" w:lineRule="auto"/>
        <w:ind w:left="360"/>
        <w:shd w:val="clear" w:color="auto" w:fill="F2F2F2"/>
      </w:pPr>
      <w:r>
        <w:rPr>
          <w:rFonts w:ascii="Consolas" w:hAnsi="Consolas" w:cs="Consolas"/>
          <w:color w:val="1A1A1A"/>
          <w:sz w:val="18"/>
        </w:rPr>
        <w:t>PI 2.0 F/ DEG F.  \ prints 89.9960 -- half of PI back to degrees</w:t>
      </w:r>
    </w:p>
    <w:p>
      <w:pPr>
        <w:spacing w:before="0" w:after="0" w:line="240" w:lineRule="auto"/>
        <w:ind w:left="360"/>
        <w:shd w:val="clear" w:color="auto" w:fill="F2F2F2"/>
      </w:pPr>
      <w:r>
        <w:rPr>
          <w:rFonts w:ascii="Consolas" w:hAnsi="Consolas" w:cs="Consolas"/>
          <w:color w:val="1A1A1A"/>
          <w:sz w:val="18"/>
        </w:rPr>
        <w:t xml:space="preserve">                  \ (not exactly 90.0 -- the same small</w:t>
      </w:r>
    </w:p>
    <w:p>
      <w:pPr>
        <w:spacing w:before="0" w:after="0" w:line="240" w:lineRule="auto"/>
        <w:ind w:left="360"/>
        <w:shd w:val="clear" w:color="auto" w:fill="F2F2F2"/>
      </w:pPr>
      <w:r>
        <w:rPr>
          <w:rFonts w:ascii="Consolas" w:hAnsi="Consolas" w:cs="Consolas"/>
          <w:color w:val="1A1A1A"/>
          <w:sz w:val="18"/>
        </w:rPr>
        <w:t xml:space="preserve">                  \ approximation error every decimal calculation</w:t>
      </w:r>
    </w:p>
    <w:p>
      <w:pPr>
        <w:spacing w:before="0" w:after="120" w:line="240" w:lineRule="auto"/>
        <w:ind w:left="360"/>
        <w:shd w:val="clear" w:color="auto" w:fill="F2F2F2"/>
      </w:pPr>
      <w:r>
        <w:rPr>
          <w:rFonts w:ascii="Consolas" w:hAnsi="Consolas" w:cs="Consolas"/>
          <w:color w:val="1A1A1A"/>
          <w:sz w:val="18"/>
        </w:rPr>
        <w:t xml:space="preserve">                  \ here carries)</w:t>
      </w:r>
    </w:p>
    <w:p>
      <w:pPr>
        <w:pStyle w:val="Heading2"/>
      </w:pPr>
      <w:r>
        <w:rPr>
          <w:b w:val="0"/>
          <w:color w:val="1F364D"/>
        </w:rPr>
        <w:t>Crossing between the two stacks</w:t>
      </w:r>
    </w:p>
    <w:p>
      <w:r>
        <w:rPr>
          <w:b w:val="0"/>
        </w:rPr>
        <w:t xml:space="preserve">Now back to the two-stacks idea from the start of this section, because sooner or later you'll have a value on the wrong one. Typing a number with or without a </w:t>
      </w:r>
      <w:r>
        <w:rPr>
          <w:rFonts w:ascii="Consolas" w:hAnsi="Consolas" w:cs="Consolas"/>
          <w:b w:val="0"/>
          <w:color w:val="1A1A1A"/>
          <w:sz w:val="18"/>
          <w:shd w:val="clear" w:color="auto" w:fill="EFEFEF"/>
        </w:rPr>
        <w:t>.</w:t>
      </w:r>
      <w:r>
        <w:rPr>
          <w:b w:val="0"/>
        </w:rPr>
        <w:t xml:space="preserve"> decides </w:t>
      </w:r>
      <w:r>
        <w:rPr>
          <w:b w:val="0"/>
          <w:i/>
        </w:rPr>
        <w:t>where it starts</w:t>
      </w:r>
      <w:r>
        <w:rPr>
          <w:b w:val="0"/>
        </w:rPr>
        <w:t xml:space="preserve">. </w:t>
      </w:r>
      <w:r>
        <w:rPr>
          <w:rFonts w:ascii="Consolas" w:hAnsi="Consolas" w:cs="Consolas"/>
          <w:b w:val="0"/>
          <w:color w:val="1A1A1A"/>
          <w:sz w:val="18"/>
          <w:shd w:val="clear" w:color="auto" w:fill="EFEFEF"/>
        </w:rPr>
        <w:t>S&gt;F</w:t>
      </w:r>
      <w:r>
        <w:rPr>
          <w:b w:val="0"/>
        </w:rPr>
        <w:t xml:space="preserve"> and </w:t>
      </w:r>
      <w:r>
        <w:rPr>
          <w:rFonts w:ascii="Consolas" w:hAnsi="Consolas" w:cs="Consolas"/>
          <w:b w:val="0"/>
          <w:color w:val="1A1A1A"/>
          <w:sz w:val="18"/>
          <w:shd w:val="clear" w:color="auto" w:fill="EFEFEF"/>
        </w:rPr>
        <w:t>F&gt;S</w:t>
      </w:r>
      <w:r>
        <w:rPr>
          <w:b w:val="0"/>
        </w:rPr>
        <w:t xml:space="preserve"> move an already-computed value across afterward.</w:t>
      </w:r>
    </w:p>
    <w:p>
      <w:r>
        <w:rPr>
          <w:b w:val="0"/>
        </w:rPr>
        <w:t>Their stack effects need a moment's explanation, since they're the first words in this document that touch both stacks at once, and the usual one-line notation can't express that. Two groups are written instead — the first for the whole-number stack, the second for the decimal one: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rPr>
              <w:t>Word</w:t>
            </w:r>
          </w:p>
        </w:tc>
        <w:tc>
          <w:tcPr>
            <w:tcW w:type="dxa" w:w="2160"/>
            <w:shd w:val="clear" w:color="auto" w:fill="DCE6F1"/>
          </w:tcPr>
          <w:p>
            <w:pPr>
              <w:spacing w:after="40"/>
            </w:pPr>
            <w:r>
              <w:rPr>
                <w:b/>
              </w:rPr>
              <w:t>Whole-number stack</w:t>
            </w:r>
          </w:p>
        </w:tc>
        <w:tc>
          <w:tcPr>
            <w:tcW w:type="dxa" w:w="2160"/>
            <w:shd w:val="clear" w:color="auto" w:fill="DCE6F1"/>
          </w:tcPr>
          <w:p>
            <w:pPr>
              <w:spacing w:after="40"/>
            </w:pPr>
            <w:r>
              <w:rPr>
                <w:b/>
              </w:rPr>
              <w:t>Decimal stack</w:t>
            </w:r>
          </w:p>
        </w:tc>
        <w:tc>
          <w:tcPr>
            <w:tcW w:type="dxa" w:w="2160"/>
            <w:shd w:val="clear" w:color="auto" w:fill="DCE6F1"/>
          </w:tcPr>
          <w:p>
            <w:pPr>
              <w:spacing w:after="40"/>
            </w:pPr>
            <w:r>
              <w:rPr>
                <w:b/>
              </w:rPr>
              <w:t>What it does</w:t>
            </w:r>
          </w:p>
        </w:tc>
      </w:tr>
      <w:tr>
        <w:tc>
          <w:tcPr>
            <w:tcW w:type="dxa" w:w="2160"/>
          </w:tcPr>
          <w:p>
            <w:pPr>
              <w:spacing w:after="40"/>
            </w:pPr>
            <w:r>
              <w:rPr>
                <w:rFonts w:ascii="Consolas" w:hAnsi="Consolas" w:cs="Consolas"/>
                <w:b w:val="0"/>
                <w:color w:val="1A1A1A"/>
                <w:sz w:val="18"/>
                <w:shd w:val="clear" w:color="auto" w:fill="EFEFEF"/>
              </w:rPr>
              <w:t>S&gt;F</w:t>
            </w:r>
          </w:p>
        </w:tc>
        <w:tc>
          <w:tcPr>
            <w:tcW w:type="dxa" w:w="2160"/>
          </w:tcPr>
          <w:p>
            <w:pPr>
              <w:spacing w:after="40"/>
            </w:pPr>
            <w:r>
              <w:rPr>
                <w:rFonts w:ascii="Consolas" w:hAnsi="Consolas" w:cs="Consolas"/>
                <w:b w:val="0"/>
                <w:color w:val="1A1A1A"/>
                <w:sz w:val="18"/>
                <w:shd w:val="clear" w:color="auto" w:fill="EFEFEF"/>
              </w:rPr>
              <w:t>( n -- )</w:t>
            </w:r>
          </w:p>
        </w:tc>
        <w:tc>
          <w:tcPr>
            <w:tcW w:type="dxa" w:w="2160"/>
          </w:tcPr>
          <w:p>
            <w:pPr>
              <w:spacing w:after="40"/>
            </w:pPr>
            <w:r>
              <w:rPr>
                <w:rFonts w:ascii="Consolas" w:hAnsi="Consolas" w:cs="Consolas"/>
                <w:b w:val="0"/>
                <w:color w:val="1A1A1A"/>
                <w:sz w:val="18"/>
                <w:shd w:val="clear" w:color="auto" w:fill="EFEFEF"/>
              </w:rPr>
              <w:t>( -- f )</w:t>
            </w:r>
          </w:p>
        </w:tc>
        <w:tc>
          <w:tcPr>
            <w:tcW w:type="dxa" w:w="2160"/>
          </w:tcPr>
          <w:p>
            <w:pPr>
              <w:spacing w:after="40"/>
            </w:pPr>
            <w:r>
              <w:rPr>
                <w:b w:val="0"/>
              </w:rPr>
              <w:t>Whole number to decimal (exact)</w:t>
            </w:r>
          </w:p>
        </w:tc>
      </w:tr>
      <w:tr>
        <w:tc>
          <w:tcPr>
            <w:tcW w:type="dxa" w:w="2160"/>
          </w:tcPr>
          <w:p>
            <w:pPr>
              <w:spacing w:after="40"/>
            </w:pPr>
            <w:r>
              <w:rPr>
                <w:rFonts w:ascii="Consolas" w:hAnsi="Consolas" w:cs="Consolas"/>
                <w:b w:val="0"/>
                <w:color w:val="1A1A1A"/>
                <w:sz w:val="18"/>
                <w:shd w:val="clear" w:color="auto" w:fill="EFEFEF"/>
              </w:rPr>
              <w:t>F&gt;S</w:t>
            </w:r>
          </w:p>
        </w:tc>
        <w:tc>
          <w:tcPr>
            <w:tcW w:type="dxa" w:w="2160"/>
          </w:tcPr>
          <w:p>
            <w:pPr>
              <w:spacing w:after="40"/>
            </w:pPr>
            <w:r>
              <w:rPr>
                <w:rFonts w:ascii="Consolas" w:hAnsi="Consolas" w:cs="Consolas"/>
                <w:b w:val="0"/>
                <w:color w:val="1A1A1A"/>
                <w:sz w:val="18"/>
                <w:shd w:val="clear" w:color="auto" w:fill="EFEFEF"/>
              </w:rPr>
              <w:t>( -- n )</w:t>
            </w:r>
          </w:p>
        </w:tc>
        <w:tc>
          <w:tcPr>
            <w:tcW w:type="dxa" w:w="2160"/>
          </w:tcPr>
          <w:p>
            <w:pPr>
              <w:spacing w:after="40"/>
            </w:pPr>
            <w:r>
              <w:rPr>
                <w:rFonts w:ascii="Consolas" w:hAnsi="Consolas" w:cs="Consolas"/>
                <w:b w:val="0"/>
                <w:color w:val="1A1A1A"/>
                <w:sz w:val="18"/>
                <w:shd w:val="clear" w:color="auto" w:fill="EFEFEF"/>
              </w:rPr>
              <w:t>( f -- )</w:t>
            </w:r>
          </w:p>
        </w:tc>
        <w:tc>
          <w:tcPr>
            <w:tcW w:type="dxa" w:w="2160"/>
          </w:tcPr>
          <w:p>
            <w:pPr>
              <w:spacing w:after="40"/>
            </w:pPr>
            <w:r>
              <w:rPr>
                <w:b w:val="0"/>
              </w:rPr>
              <w:t>Decimal to whole number (see below)</w:t>
            </w:r>
          </w:p>
        </w:tc>
      </w:tr>
      <w:tr>
        <w:tc>
          <w:tcPr>
            <w:tcW w:type="dxa" w:w="2160"/>
          </w:tcPr>
          <w:p>
            <w:pPr>
              <w:spacing w:after="40"/>
            </w:pPr>
            <w:r>
              <w:rPr>
                <w:rFonts w:ascii="Consolas" w:hAnsi="Consolas" w:cs="Consolas"/>
                <w:b w:val="0"/>
                <w:color w:val="1A1A1A"/>
                <w:sz w:val="18"/>
                <w:shd w:val="clear" w:color="auto" w:fill="EFEFEF"/>
              </w:rPr>
              <w:t>FROUND</w:t>
            </w:r>
          </w:p>
        </w:tc>
        <w:tc>
          <w:tcPr>
            <w:tcW w:type="dxa" w:w="2160"/>
          </w:tcPr>
          <w:p>
            <w:pPr>
              <w:spacing w:after="40"/>
            </w:pPr>
            <w:r>
              <w:rPr>
                <w:b w:val="0"/>
              </w:rPr>
              <w:t>—</w:t>
            </w:r>
          </w:p>
        </w:tc>
        <w:tc>
          <w:tcPr>
            <w:tcW w:type="dxa" w:w="2160"/>
          </w:tcPr>
          <w:p>
            <w:pPr>
              <w:spacing w:after="40"/>
            </w:pPr>
            <w:r>
              <w:rPr>
                <w:rFonts w:ascii="Consolas" w:hAnsi="Consolas" w:cs="Consolas"/>
                <w:b w:val="0"/>
                <w:color w:val="1A1A1A"/>
                <w:sz w:val="18"/>
                <w:shd w:val="clear" w:color="auto" w:fill="EFEFEF"/>
              </w:rPr>
              <w:t>( f -- f' )</w:t>
            </w:r>
          </w:p>
        </w:tc>
        <w:tc>
          <w:tcPr>
            <w:tcW w:type="dxa" w:w="2160"/>
          </w:tcPr>
          <w:p>
            <w:pPr>
              <w:spacing w:after="40"/>
            </w:pPr>
            <w:r>
              <w:rPr>
                <w:b w:val="0"/>
              </w:rPr>
              <w:t>Round to the nearest whole decimal value</w:t>
            </w:r>
          </w:p>
        </w:tc>
      </w:tr>
    </w:tbl>
    <w:p/>
    <w:p>
      <w:r>
        <w:rPr>
          <w:b w:val="0"/>
        </w:rPr>
        <w:t xml:space="preserve">Read </w:t>
      </w:r>
      <w:r>
        <w:rPr>
          <w:rFonts w:ascii="Consolas" w:hAnsi="Consolas" w:cs="Consolas"/>
          <w:b w:val="0"/>
          <w:color w:val="1A1A1A"/>
          <w:sz w:val="18"/>
          <w:shd w:val="clear" w:color="auto" w:fill="EFEFEF"/>
        </w:rPr>
        <w:t>S&gt;F</w:t>
      </w:r>
      <w:r>
        <w:rPr>
          <w:b w:val="0"/>
        </w:rPr>
        <w:t xml:space="preserve"> as: takes a value off the whole-number stack, leaves one on the decimal stack. The name says the same thing — </w:t>
      </w:r>
      <w:r>
        <w:rPr>
          <w:rFonts w:ascii="Consolas" w:hAnsi="Consolas" w:cs="Consolas"/>
          <w:b w:val="0"/>
          <w:color w:val="1A1A1A"/>
          <w:sz w:val="18"/>
          <w:shd w:val="clear" w:color="auto" w:fill="EFEFEF"/>
        </w:rPr>
        <w:t>S</w:t>
      </w:r>
      <w:r>
        <w:rPr>
          <w:b w:val="0"/>
        </w:rPr>
        <w:t xml:space="preserve"> for the standard Forth name for the ordinary stack, </w:t>
      </w:r>
      <w:r>
        <w:rPr>
          <w:rFonts w:ascii="Consolas" w:hAnsi="Consolas" w:cs="Consolas"/>
          <w:b w:val="0"/>
          <w:color w:val="1A1A1A"/>
          <w:sz w:val="18"/>
          <w:shd w:val="clear" w:color="auto" w:fill="EFEFEF"/>
        </w:rPr>
        <w:t>&gt;</w:t>
      </w:r>
      <w:r>
        <w:rPr>
          <w:b w:val="0"/>
        </w:rPr>
        <w:t xml:space="preserve"> for "to", </w:t>
      </w:r>
      <w:r>
        <w:rPr>
          <w:rFonts w:ascii="Consolas" w:hAnsi="Consolas" w:cs="Consolas"/>
          <w:b w:val="0"/>
          <w:color w:val="1A1A1A"/>
          <w:sz w:val="18"/>
          <w:shd w:val="clear" w:color="auto" w:fill="EFEFEF"/>
        </w:rPr>
        <w:t>F</w:t>
      </w:r>
      <w:r>
        <w:rPr>
          <w:b w:val="0"/>
        </w:rPr>
        <w:t xml:space="preserve"> for float. </w:t>
      </w:r>
      <w:r>
        <w:rPr>
          <w:rFonts w:ascii="Consolas" w:hAnsi="Consolas" w:cs="Consolas"/>
          <w:b w:val="0"/>
          <w:color w:val="1A1A1A"/>
          <w:sz w:val="18"/>
          <w:shd w:val="clear" w:color="auto" w:fill="EFEFEF"/>
        </w:rPr>
        <w:t>F&gt;S</w:t>
      </w:r>
      <w:r>
        <w:rPr>
          <w:b w:val="0"/>
        </w:rPr>
        <w:t xml:space="preserve"> runs the other way. </w:t>
      </w:r>
      <w:r>
        <w:rPr>
          <w:rFonts w:ascii="Consolas" w:hAnsi="Consolas" w:cs="Consolas"/>
          <w:b w:val="0"/>
          <w:color w:val="1A1A1A"/>
          <w:sz w:val="18"/>
          <w:shd w:val="clear" w:color="auto" w:fill="EFEFEF"/>
        </w:rPr>
        <w:t>FROUND</w:t>
      </w:r>
      <w:r>
        <w:rPr>
          <w:b w:val="0"/>
        </w:rPr>
        <w:t xml:space="preserve"> never leaves the decimal stack at all, which is why it has an ordinary single-group effect.</w:t>
      </w:r>
    </w:p>
    <w:p>
      <w:pPr>
        <w:spacing w:before="120" w:after="0" w:line="240" w:lineRule="auto"/>
        <w:ind w:left="360"/>
        <w:shd w:val="clear" w:color="auto" w:fill="F2F2F2"/>
      </w:pPr>
      <w:r>
        <w:rPr>
          <w:rFonts w:ascii="Consolas" w:hAnsi="Consolas" w:cs="Consolas"/>
          <w:color w:val="1A1A1A"/>
          <w:sz w:val="18"/>
        </w:rPr>
        <w:t>42 S&gt;F F.          \ prints 42.0000</w:t>
      </w:r>
    </w:p>
    <w:p>
      <w:pPr>
        <w:spacing w:before="0" w:after="0" w:line="240" w:lineRule="auto"/>
        <w:ind w:left="360"/>
        <w:shd w:val="clear" w:color="auto" w:fill="F2F2F2"/>
      </w:pPr>
      <w:r>
        <w:rPr>
          <w:rFonts w:ascii="Consolas" w:hAnsi="Consolas" w:cs="Consolas"/>
          <w:color w:val="1A1A1A"/>
          <w:sz w:val="18"/>
        </w:rPr>
        <w:t>3.7 F&gt;S .          \ prints 3 -- truncated toward negative infinity,</w:t>
      </w:r>
    </w:p>
    <w:p>
      <w:pPr>
        <w:spacing w:before="0" w:after="0" w:line="240" w:lineRule="auto"/>
        <w:ind w:left="360"/>
        <w:shd w:val="clear" w:color="auto" w:fill="F2F2F2"/>
      </w:pPr>
      <w:r>
        <w:rPr>
          <w:rFonts w:ascii="Consolas" w:hAnsi="Consolas" w:cs="Consolas"/>
          <w:color w:val="1A1A1A"/>
          <w:sz w:val="18"/>
        </w:rPr>
        <w:t xml:space="preserve">                   \ not rounded and not toward zero: plain F&gt;S on</w:t>
      </w:r>
    </w:p>
    <w:p>
      <w:pPr>
        <w:spacing w:before="0" w:after="0" w:line="240" w:lineRule="auto"/>
        <w:ind w:left="360"/>
        <w:shd w:val="clear" w:color="auto" w:fill="F2F2F2"/>
      </w:pPr>
      <w:r>
        <w:rPr>
          <w:rFonts w:ascii="Consolas" w:hAnsi="Consolas" w:cs="Consolas"/>
          <w:color w:val="1A1A1A"/>
          <w:sz w:val="18"/>
        </w:rPr>
        <w:t xml:space="preserve">                   \ -0.5 gives -1, not 0</w:t>
      </w:r>
    </w:p>
    <w:p>
      <w:pPr>
        <w:spacing w:before="0" w:after="0" w:line="240" w:lineRule="auto"/>
        <w:ind w:left="360"/>
        <w:shd w:val="clear" w:color="auto" w:fill="F2F2F2"/>
      </w:pPr>
      <w:r>
        <w:rPr>
          <w:rFonts w:ascii="Consolas" w:hAnsi="Consolas" w:cs="Consolas"/>
          <w:color w:val="1A1A1A"/>
          <w:sz w:val="18"/>
        </w:rPr>
        <w:t>-0.5 FROUND F&gt;S .  \ prints 0 -- FROUND rounds -0.5 to the nearest</w:t>
      </w:r>
    </w:p>
    <w:p>
      <w:pPr>
        <w:spacing w:before="0" w:after="0" w:line="240" w:lineRule="auto"/>
        <w:ind w:left="360"/>
        <w:shd w:val="clear" w:color="auto" w:fill="F2F2F2"/>
      </w:pPr>
      <w:r>
        <w:rPr>
          <w:rFonts w:ascii="Consolas" w:hAnsi="Consolas" w:cs="Consolas"/>
          <w:color w:val="1A1A1A"/>
          <w:sz w:val="18"/>
        </w:rPr>
        <w:t xml:space="preserve">                   \ whole value FIRST (half rounds up, so -0.5</w:t>
      </w:r>
    </w:p>
    <w:p>
      <w:pPr>
        <w:spacing w:before="0" w:after="0" w:line="240" w:lineRule="auto"/>
        <w:ind w:left="360"/>
        <w:shd w:val="clear" w:color="auto" w:fill="F2F2F2"/>
      </w:pPr>
      <w:r>
        <w:rPr>
          <w:rFonts w:ascii="Consolas" w:hAnsi="Consolas" w:cs="Consolas"/>
          <w:color w:val="1A1A1A"/>
          <w:sz w:val="18"/>
        </w:rPr>
        <w:t xml:space="preserve">                   \ becomes 0, not -1), and only THEN does F&gt;S</w:t>
      </w:r>
    </w:p>
    <w:p>
      <w:pPr>
        <w:spacing w:before="0" w:after="120" w:line="240" w:lineRule="auto"/>
        <w:ind w:left="360"/>
        <w:shd w:val="clear" w:color="auto" w:fill="F2F2F2"/>
      </w:pPr>
      <w:r>
        <w:rPr>
          <w:rFonts w:ascii="Consolas" w:hAnsi="Consolas" w:cs="Consolas"/>
          <w:color w:val="1A1A1A"/>
          <w:sz w:val="18"/>
        </w:rPr>
        <w:t xml:space="preserve">                   \ convert it — the order matters</w:t>
      </w:r>
    </w:p>
    <w:p>
      <w:r>
        <w:rPr>
          <w:b w:val="0"/>
        </w:rPr>
        <w:t xml:space="preserve">Those last two lines deserve a second look, because they're the sort of thing that produces a bug you'd stare at for an hour. You might reasonably expect </w:t>
      </w:r>
      <w:r>
        <w:rPr>
          <w:rFonts w:ascii="Consolas" w:hAnsi="Consolas" w:cs="Consolas"/>
          <w:b w:val="0"/>
          <w:color w:val="1A1A1A"/>
          <w:sz w:val="18"/>
          <w:shd w:val="clear" w:color="auto" w:fill="EFEFEF"/>
        </w:rPr>
        <w:t>F&gt;S</w:t>
      </w:r>
      <w:r>
        <w:rPr>
          <w:b w:val="0"/>
        </w:rPr>
        <w:t xml:space="preserve"> to just chop the fractional part off and hand back the whole-number part — that's what "convert to an integer" usually means. It doesn't. It always rounds </w:t>
      </w:r>
      <w:r>
        <w:rPr>
          <w:b w:val="0"/>
          <w:i/>
        </w:rPr>
        <w:t>downward</w:t>
      </w:r>
      <w:r>
        <w:rPr>
          <w:b w:val="0"/>
        </w:rPr>
        <w:t xml:space="preserve">, toward negative infinity. For positive values those are the same thing, so </w:t>
      </w:r>
      <w:r>
        <w:rPr>
          <w:rFonts w:ascii="Consolas" w:hAnsi="Consolas" w:cs="Consolas"/>
          <w:b w:val="0"/>
          <w:color w:val="1A1A1A"/>
          <w:sz w:val="18"/>
          <w:shd w:val="clear" w:color="auto" w:fill="EFEFEF"/>
        </w:rPr>
        <w:t>3.7 F&gt;S</w:t>
      </w:r>
      <w:r>
        <w:rPr>
          <w:b w:val="0"/>
        </w:rPr>
        <w:t xml:space="preserve"> gives </w:t>
      </w:r>
      <w:r>
        <w:rPr>
          <w:rFonts w:ascii="Consolas" w:hAnsi="Consolas" w:cs="Consolas"/>
          <w:b w:val="0"/>
          <w:color w:val="1A1A1A"/>
          <w:sz w:val="18"/>
          <w:shd w:val="clear" w:color="auto" w:fill="EFEFEF"/>
        </w:rPr>
        <w:t>3</w:t>
      </w:r>
      <w:r>
        <w:rPr>
          <w:b w:val="0"/>
        </w:rPr>
        <w:t xml:space="preserve"> either way and nothing looks wrong. For negative values they part company: </w:t>
      </w:r>
      <w:r>
        <w:rPr>
          <w:rFonts w:ascii="Consolas" w:hAnsi="Consolas" w:cs="Consolas"/>
          <w:b w:val="0"/>
          <w:color w:val="1A1A1A"/>
          <w:sz w:val="18"/>
          <w:shd w:val="clear" w:color="auto" w:fill="EFEFEF"/>
        </w:rPr>
        <w:t>-0.5 F&gt;S</w:t>
      </w:r>
      <w:r>
        <w:rPr>
          <w:b w:val="0"/>
        </w:rPr>
        <w:t xml:space="preserve"> gives </w:t>
      </w:r>
      <w:r>
        <w:rPr>
          <w:rFonts w:ascii="Consolas" w:hAnsi="Consolas" w:cs="Consolas"/>
          <w:b w:val="0"/>
          <w:color w:val="1A1A1A"/>
          <w:sz w:val="18"/>
          <w:shd w:val="clear" w:color="auto" w:fill="EFEFEF"/>
        </w:rPr>
        <w:t>-1</w:t>
      </w:r>
      <w:r>
        <w:rPr>
          <w:b w:val="0"/>
        </w:rPr>
        <w:t xml:space="preserve">, not </w:t>
      </w:r>
      <w:r>
        <w:rPr>
          <w:rFonts w:ascii="Consolas" w:hAnsi="Consolas" w:cs="Consolas"/>
          <w:b w:val="0"/>
          <w:color w:val="1A1A1A"/>
          <w:sz w:val="18"/>
          <w:shd w:val="clear" w:color="auto" w:fill="EFEFEF"/>
        </w:rPr>
        <w:t>0</w:t>
      </w:r>
      <w:r>
        <w:rPr>
          <w:b w:val="0"/>
        </w:rPr>
        <w:t xml:space="preserve">, because </w:t>
      </w:r>
      <w:r>
        <w:rPr>
          <w:rFonts w:ascii="Consolas" w:hAnsi="Consolas" w:cs="Consolas"/>
          <w:b w:val="0"/>
          <w:color w:val="1A1A1A"/>
          <w:sz w:val="18"/>
          <w:shd w:val="clear" w:color="auto" w:fill="EFEFEF"/>
        </w:rPr>
        <w:t>-1</w:t>
      </w:r>
      <w:r>
        <w:rPr>
          <w:b w:val="0"/>
        </w:rPr>
        <w:t xml:space="preserve"> is the whole number below </w:t>
      </w:r>
      <w:r>
        <w:rPr>
          <w:rFonts w:ascii="Consolas" w:hAnsi="Consolas" w:cs="Consolas"/>
          <w:b w:val="0"/>
          <w:color w:val="1A1A1A"/>
          <w:sz w:val="18"/>
          <w:shd w:val="clear" w:color="auto" w:fill="EFEFEF"/>
        </w:rPr>
        <w:t>-0.5</w:t>
      </w:r>
      <w:r>
        <w:rPr>
          <w:b w:val="0"/>
        </w:rPr>
        <w:t>.</w:t>
      </w:r>
    </w:p>
    <w:p>
      <w:r>
        <w:rPr>
          <w:b w:val="0"/>
        </w:rPr>
        <w:t xml:space="preserve">If what you wanted was ordinary rounding, </w:t>
      </w:r>
      <w:r>
        <w:rPr>
          <w:rFonts w:ascii="Consolas" w:hAnsi="Consolas" w:cs="Consolas"/>
          <w:b w:val="0"/>
          <w:color w:val="1A1A1A"/>
          <w:sz w:val="18"/>
          <w:shd w:val="clear" w:color="auto" w:fill="EFEFEF"/>
        </w:rPr>
        <w:t>FROUND</w:t>
      </w:r>
      <w:r>
        <w:rPr>
          <w:b w:val="0"/>
        </w:rPr>
        <w:t xml:space="preserve"> first and </w:t>
      </w:r>
      <w:r>
        <w:rPr>
          <w:rFonts w:ascii="Consolas" w:hAnsi="Consolas" w:cs="Consolas"/>
          <w:b w:val="0"/>
          <w:color w:val="1A1A1A"/>
          <w:sz w:val="18"/>
          <w:shd w:val="clear" w:color="auto" w:fill="EFEFEF"/>
        </w:rPr>
        <w:t>F&gt;S</w:t>
      </w:r>
      <w:r>
        <w:rPr>
          <w:b w:val="0"/>
        </w:rPr>
        <w:t xml:space="preserve"> second gets it, as the third line shows. The order genuinely matters, and the two words are doing quite different jobs: </w:t>
      </w:r>
      <w:r>
        <w:rPr>
          <w:rFonts w:ascii="Consolas" w:hAnsi="Consolas" w:cs="Consolas"/>
          <w:b w:val="0"/>
          <w:color w:val="1A1A1A"/>
          <w:sz w:val="18"/>
          <w:shd w:val="clear" w:color="auto" w:fill="EFEFEF"/>
        </w:rPr>
        <w:t>FROUND</w:t>
      </w:r>
      <w:r>
        <w:rPr>
          <w:b w:val="0"/>
        </w:rPr>
        <w:t xml:space="preserve"> decides which whole value is </w:t>
      </w:r>
      <w:r>
        <w:rPr>
          <w:b w:val="0"/>
          <w:i/>
        </w:rPr>
        <w:t>nearest</w:t>
      </w:r>
      <w:r>
        <w:rPr>
          <w:b w:val="0"/>
        </w:rPr>
        <w:t xml:space="preserve">, and </w:t>
      </w:r>
      <w:r>
        <w:rPr>
          <w:rFonts w:ascii="Consolas" w:hAnsi="Consolas" w:cs="Consolas"/>
          <w:b w:val="0"/>
          <w:color w:val="1A1A1A"/>
          <w:sz w:val="18"/>
          <w:shd w:val="clear" w:color="auto" w:fill="EFEFEF"/>
        </w:rPr>
        <w:t>F&gt;S</w:t>
      </w:r>
      <w:r>
        <w:rPr>
          <w:b w:val="0"/>
        </w:rPr>
        <w:t xml:space="preserve"> merely moves the result to the other stack.</w:t>
      </w:r>
    </w:p>
    <w:p>
      <w:pPr>
        <w:pStyle w:val="Heading2"/>
      </w:pPr>
      <w:r>
        <w:rPr>
          <w:b w:val="0"/>
          <w:color w:val="1F364D"/>
        </w:rPr>
        <w:t>A few more useful numeric words</w:t>
      </w:r>
    </w:p>
    <w:p>
      <w:r>
        <w:rPr>
          <w:b w:val="0"/>
        </w:rPr>
        <w:t>A handful of ordinary whole-number words round out the basics: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1+</w:t>
            </w:r>
          </w:p>
        </w:tc>
        <w:tc>
          <w:tcPr>
            <w:tcW w:type="dxa" w:w="2880"/>
          </w:tcPr>
          <w:p>
            <w:pPr>
              <w:spacing w:after="40"/>
            </w:pPr>
            <w:r>
              <w:rPr>
                <w:rFonts w:ascii="Consolas" w:hAnsi="Consolas" w:cs="Consolas"/>
                <w:b w:val="0"/>
                <w:color w:val="1A1A1A"/>
                <w:sz w:val="18"/>
                <w:shd w:val="clear" w:color="auto" w:fill="EFEFEF"/>
              </w:rPr>
              <w:t>( n -- n+1 )</w:t>
            </w:r>
          </w:p>
        </w:tc>
        <w:tc>
          <w:tcPr>
            <w:tcW w:type="dxa" w:w="2880"/>
          </w:tcPr>
          <w:p>
            <w:pPr>
              <w:spacing w:after="40"/>
            </w:pPr>
            <w:r>
              <w:rPr>
                <w:b w:val="0"/>
              </w:rPr>
              <w:t>Add one</w:t>
            </w:r>
          </w:p>
        </w:tc>
      </w:tr>
      <w:tr>
        <w:tc>
          <w:tcPr>
            <w:tcW w:type="dxa" w:w="2880"/>
          </w:tcPr>
          <w:p>
            <w:pPr>
              <w:spacing w:after="40"/>
            </w:pPr>
            <w:r>
              <w:rPr>
                <w:rFonts w:ascii="Consolas" w:hAnsi="Consolas" w:cs="Consolas"/>
                <w:b w:val="0"/>
                <w:color w:val="1A1A1A"/>
                <w:sz w:val="18"/>
                <w:shd w:val="clear" w:color="auto" w:fill="EFEFEF"/>
              </w:rPr>
              <w:t>1-</w:t>
            </w:r>
          </w:p>
        </w:tc>
        <w:tc>
          <w:tcPr>
            <w:tcW w:type="dxa" w:w="2880"/>
          </w:tcPr>
          <w:p>
            <w:pPr>
              <w:spacing w:after="40"/>
            </w:pPr>
            <w:r>
              <w:rPr>
                <w:rFonts w:ascii="Consolas" w:hAnsi="Consolas" w:cs="Consolas"/>
                <w:b w:val="0"/>
                <w:color w:val="1A1A1A"/>
                <w:sz w:val="18"/>
                <w:shd w:val="clear" w:color="auto" w:fill="EFEFEF"/>
              </w:rPr>
              <w:t>( n -- n-1 )</w:t>
            </w:r>
          </w:p>
        </w:tc>
        <w:tc>
          <w:tcPr>
            <w:tcW w:type="dxa" w:w="2880"/>
          </w:tcPr>
          <w:p>
            <w:pPr>
              <w:spacing w:after="40"/>
            </w:pPr>
            <w:r>
              <w:rPr>
                <w:b w:val="0"/>
              </w:rPr>
              <w:t>Subtract one</w:t>
            </w:r>
          </w:p>
        </w:tc>
      </w:tr>
      <w:tr>
        <w:tc>
          <w:tcPr>
            <w:tcW w:type="dxa" w:w="2880"/>
          </w:tcPr>
          <w:p>
            <w:pPr>
              <w:spacing w:after="40"/>
            </w:pPr>
            <w:r>
              <w:rPr>
                <w:rFonts w:ascii="Consolas" w:hAnsi="Consolas" w:cs="Consolas"/>
                <w:b w:val="0"/>
                <w:color w:val="1A1A1A"/>
                <w:sz w:val="18"/>
                <w:shd w:val="clear" w:color="auto" w:fill="EFEFEF"/>
              </w:rPr>
              <w:t>NEGATE</w:t>
            </w:r>
          </w:p>
        </w:tc>
        <w:tc>
          <w:tcPr>
            <w:tcW w:type="dxa" w:w="2880"/>
          </w:tcPr>
          <w:p>
            <w:pPr>
              <w:spacing w:after="40"/>
            </w:pPr>
            <w:r>
              <w:rPr>
                <w:rFonts w:ascii="Consolas" w:hAnsi="Consolas" w:cs="Consolas"/>
                <w:b w:val="0"/>
                <w:color w:val="1A1A1A"/>
                <w:sz w:val="18"/>
                <w:shd w:val="clear" w:color="auto" w:fill="EFEFEF"/>
              </w:rPr>
              <w:t>( n -- -n )</w:t>
            </w:r>
          </w:p>
        </w:tc>
        <w:tc>
          <w:tcPr>
            <w:tcW w:type="dxa" w:w="2880"/>
          </w:tcPr>
          <w:p>
            <w:pPr>
              <w:spacing w:after="40"/>
            </w:pPr>
            <w:r>
              <w:rPr>
                <w:b w:val="0"/>
              </w:rPr>
              <w:t>Change the sign</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a*b )</w:t>
            </w:r>
          </w:p>
        </w:tc>
        <w:tc>
          <w:tcPr>
            <w:tcW w:type="dxa" w:w="2880"/>
          </w:tcPr>
          <w:p>
            <w:pPr>
              <w:spacing w:after="40"/>
            </w:pPr>
            <w:r>
              <w:rPr>
                <w:b w:val="0"/>
              </w:rPr>
              <w:t>Multiply</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a/b )</w:t>
            </w:r>
          </w:p>
        </w:tc>
        <w:tc>
          <w:tcPr>
            <w:tcW w:type="dxa" w:w="2880"/>
          </w:tcPr>
          <w:p>
            <w:pPr>
              <w:spacing w:after="40"/>
            </w:pPr>
            <w:r>
              <w:rPr>
                <w:b w:val="0"/>
              </w:rPr>
              <w:t>Divide, truncating toward zero</w:t>
            </w:r>
          </w:p>
        </w:tc>
      </w:tr>
      <w:tr>
        <w:tc>
          <w:tcPr>
            <w:tcW w:type="dxa" w:w="2880"/>
          </w:tcPr>
          <w:p>
            <w:pPr>
              <w:spacing w:after="40"/>
            </w:pPr>
            <w:r>
              <w:rPr>
                <w:rFonts w:ascii="Consolas" w:hAnsi="Consolas" w:cs="Consolas"/>
                <w:b w:val="0"/>
                <w:color w:val="1A1A1A"/>
                <w:sz w:val="18"/>
                <w:shd w:val="clear" w:color="auto" w:fill="EFEFEF"/>
              </w:rPr>
              <w:t>ABS</w:t>
            </w:r>
          </w:p>
        </w:tc>
        <w:tc>
          <w:tcPr>
            <w:tcW w:type="dxa" w:w="2880"/>
          </w:tcPr>
          <w:p>
            <w:pPr>
              <w:spacing w:after="40"/>
            </w:pPr>
            <w:r>
              <w:rPr>
                <w:rFonts w:ascii="Consolas" w:hAnsi="Consolas" w:cs="Consolas"/>
                <w:b w:val="0"/>
                <w:color w:val="1A1A1A"/>
                <w:sz w:val="18"/>
                <w:shd w:val="clear" w:color="auto" w:fill="EFEFEF"/>
              </w:rPr>
              <w:t>( n -- |n| )</w:t>
            </w:r>
          </w:p>
        </w:tc>
        <w:tc>
          <w:tcPr>
            <w:tcW w:type="dxa" w:w="2880"/>
          </w:tcPr>
          <w:p>
            <w:pPr>
              <w:spacing w:after="40"/>
            </w:pPr>
            <w:r>
              <w:rPr>
                <w:b w:val="0"/>
              </w:rPr>
              <w:t>Absolute value</w:t>
            </w:r>
          </w:p>
        </w:tc>
      </w:tr>
      <w:tr>
        <w:tc>
          <w:tcPr>
            <w:tcW w:type="dxa" w:w="2880"/>
          </w:tcPr>
          <w:p>
            <w:pPr>
              <w:spacing w:after="40"/>
            </w:pPr>
            <w:r>
              <w:rPr>
                <w:rFonts w:ascii="Consolas" w:hAnsi="Consolas" w:cs="Consolas"/>
                <w:b w:val="0"/>
                <w:color w:val="1A1A1A"/>
                <w:sz w:val="18"/>
                <w:shd w:val="clear" w:color="auto" w:fill="EFEFEF"/>
              </w:rPr>
              <w:t>SGN</w:t>
            </w:r>
          </w:p>
        </w:tc>
        <w:tc>
          <w:tcPr>
            <w:tcW w:type="dxa" w:w="2880"/>
          </w:tcPr>
          <w:p>
            <w:pPr>
              <w:spacing w:after="40"/>
            </w:pPr>
            <w:r>
              <w:rPr>
                <w:rFonts w:ascii="Consolas" w:hAnsi="Consolas" w:cs="Consolas"/>
                <w:b w:val="0"/>
                <w:color w:val="1A1A1A"/>
                <w:sz w:val="18"/>
                <w:shd w:val="clear" w:color="auto" w:fill="EFEFEF"/>
              </w:rPr>
              <w:t>( n -- -1|0|1 )</w:t>
            </w:r>
          </w:p>
        </w:tc>
        <w:tc>
          <w:tcPr>
            <w:tcW w:type="dxa" w:w="2880"/>
          </w:tcPr>
          <w:p>
            <w:pPr>
              <w:spacing w:after="40"/>
            </w:pPr>
            <w:r>
              <w:rPr>
                <w:b w:val="0"/>
              </w:rPr>
              <w:t xml:space="preserve">Sign of </w:t>
            </w:r>
            <w:r>
              <w:rPr>
                <w:rFonts w:ascii="Consolas" w:hAnsi="Consolas" w:cs="Consolas"/>
                <w:b w:val="0"/>
                <w:color w:val="1A1A1A"/>
                <w:sz w:val="18"/>
                <w:shd w:val="clear" w:color="auto" w:fill="EFEFEF"/>
              </w:rPr>
              <w:t>n</w:t>
            </w:r>
          </w:p>
        </w:tc>
      </w:tr>
      <w:tr>
        <w:tc>
          <w:tcPr>
            <w:tcW w:type="dxa" w:w="2880"/>
          </w:tcPr>
          <w:p>
            <w:pPr>
              <w:spacing w:after="40"/>
            </w:pPr>
            <w:r>
              <w:rPr>
                <w:rFonts w:ascii="Consolas" w:hAnsi="Consolas" w:cs="Consolas"/>
                <w:b w:val="0"/>
                <w:color w:val="1A1A1A"/>
                <w:sz w:val="18"/>
                <w:shd w:val="clear" w:color="auto" w:fill="EFEFEF"/>
              </w:rPr>
              <w:t>MOD</w:t>
            </w:r>
          </w:p>
        </w:tc>
        <w:tc>
          <w:tcPr>
            <w:tcW w:type="dxa" w:w="2880"/>
          </w:tcPr>
          <w:p>
            <w:pPr>
              <w:spacing w:after="40"/>
            </w:pPr>
            <w:r>
              <w:rPr>
                <w:rFonts w:ascii="Consolas" w:hAnsi="Consolas" w:cs="Consolas"/>
                <w:b w:val="0"/>
                <w:color w:val="1A1A1A"/>
                <w:sz w:val="18"/>
                <w:shd w:val="clear" w:color="auto" w:fill="EFEFEF"/>
              </w:rPr>
              <w:t>( a b -- a-mod-b )</w:t>
            </w:r>
          </w:p>
        </w:tc>
        <w:tc>
          <w:tcPr>
            <w:tcW w:type="dxa" w:w="2880"/>
          </w:tcPr>
          <w:p>
            <w:pPr>
              <w:spacing w:after="40"/>
            </w:pPr>
            <w:r>
              <w:rPr>
                <w:b w:val="0"/>
              </w:rPr>
              <w:t xml:space="preserve">Remainder of </w:t>
            </w:r>
            <w:r>
              <w:rPr>
                <w:rFonts w:ascii="Consolas" w:hAnsi="Consolas" w:cs="Consolas"/>
                <w:b w:val="0"/>
                <w:color w:val="1A1A1A"/>
                <w:sz w:val="18"/>
                <w:shd w:val="clear" w:color="auto" w:fill="EFEFEF"/>
              </w:rPr>
              <w:t>a / b</w:t>
            </w:r>
          </w:p>
        </w:tc>
      </w:tr>
      <w:tr>
        <w:tc>
          <w:tcPr>
            <w:tcW w:type="dxa" w:w="2880"/>
          </w:tcPr>
          <w:p>
            <w:pPr>
              <w:spacing w:after="40"/>
            </w:pPr>
            <w:r>
              <w:rPr>
                <w:rFonts w:ascii="Consolas" w:hAnsi="Consolas" w:cs="Consolas"/>
                <w:b w:val="0"/>
                <w:color w:val="1A1A1A"/>
                <w:sz w:val="18"/>
                <w:shd w:val="clear" w:color="auto" w:fill="EFEFEF"/>
              </w:rPr>
              <w:t>SQRT</w:t>
            </w:r>
          </w:p>
        </w:tc>
        <w:tc>
          <w:tcPr>
            <w:tcW w:type="dxa" w:w="2880"/>
          </w:tcPr>
          <w:p>
            <w:pPr>
              <w:spacing w:after="40"/>
            </w:pPr>
            <w:r>
              <w:rPr>
                <w:rFonts w:ascii="Consolas" w:hAnsi="Consolas" w:cs="Consolas"/>
                <w:b w:val="0"/>
                <w:color w:val="1A1A1A"/>
                <w:sz w:val="18"/>
                <w:shd w:val="clear" w:color="auto" w:fill="EFEFEF"/>
              </w:rPr>
              <w:t>( n -- isqrt(n) )</w:t>
            </w:r>
          </w:p>
        </w:tc>
        <w:tc>
          <w:tcPr>
            <w:tcW w:type="dxa" w:w="2880"/>
          </w:tcPr>
          <w:p>
            <w:pPr>
              <w:spacing w:after="40"/>
            </w:pPr>
            <w:r>
              <w:rPr>
                <w:b w:val="0"/>
              </w:rPr>
              <w:t>Integer square root, truncating</w:t>
            </w:r>
          </w:p>
        </w:tc>
      </w:tr>
      <w:tr>
        <w:tc>
          <w:tcPr>
            <w:tcW w:type="dxa" w:w="2880"/>
          </w:tcPr>
          <w:p>
            <w:pPr>
              <w:spacing w:after="40"/>
            </w:pPr>
            <w:r>
              <w:rPr>
                <w:rFonts w:ascii="Consolas" w:hAnsi="Consolas" w:cs="Consolas"/>
                <w:b w:val="0"/>
                <w:color w:val="1A1A1A"/>
                <w:sz w:val="18"/>
                <w:shd w:val="clear" w:color="auto" w:fill="EFEFEF"/>
              </w:rPr>
              <w:t>MAX</w:t>
            </w:r>
          </w:p>
        </w:tc>
        <w:tc>
          <w:tcPr>
            <w:tcW w:type="dxa" w:w="2880"/>
          </w:tcPr>
          <w:p>
            <w:pPr>
              <w:spacing w:after="40"/>
            </w:pPr>
            <w:r>
              <w:rPr>
                <w:rFonts w:ascii="Consolas" w:hAnsi="Consolas" w:cs="Consolas"/>
                <w:b w:val="0"/>
                <w:color w:val="1A1A1A"/>
                <w:sz w:val="18"/>
                <w:shd w:val="clear" w:color="auto" w:fill="EFEFEF"/>
              </w:rPr>
              <w:t>( a b -- max )</w:t>
            </w:r>
          </w:p>
        </w:tc>
        <w:tc>
          <w:tcPr>
            <w:tcW w:type="dxa" w:w="2880"/>
          </w:tcPr>
          <w:p>
            <w:pPr>
              <w:spacing w:after="40"/>
            </w:pPr>
            <w:r>
              <w:rPr>
                <w:b w:val="0"/>
              </w:rPr>
              <w:t>The larger of two values</w:t>
            </w:r>
          </w:p>
        </w:tc>
      </w:tr>
      <w:tr>
        <w:tc>
          <w:tcPr>
            <w:tcW w:type="dxa" w:w="2880"/>
          </w:tcPr>
          <w:p>
            <w:pPr>
              <w:spacing w:after="40"/>
            </w:pPr>
            <w:r>
              <w:rPr>
                <w:rFonts w:ascii="Consolas" w:hAnsi="Consolas" w:cs="Consolas"/>
                <w:b w:val="0"/>
                <w:color w:val="1A1A1A"/>
                <w:sz w:val="18"/>
                <w:shd w:val="clear" w:color="auto" w:fill="EFEFEF"/>
              </w:rPr>
              <w:t>MIN</w:t>
            </w:r>
          </w:p>
        </w:tc>
        <w:tc>
          <w:tcPr>
            <w:tcW w:type="dxa" w:w="2880"/>
          </w:tcPr>
          <w:p>
            <w:pPr>
              <w:spacing w:after="40"/>
            </w:pPr>
            <w:r>
              <w:rPr>
                <w:rFonts w:ascii="Consolas" w:hAnsi="Consolas" w:cs="Consolas"/>
                <w:b w:val="0"/>
                <w:color w:val="1A1A1A"/>
                <w:sz w:val="18"/>
                <w:shd w:val="clear" w:color="auto" w:fill="EFEFEF"/>
              </w:rPr>
              <w:t>( a b -- min )</w:t>
            </w:r>
          </w:p>
        </w:tc>
        <w:tc>
          <w:tcPr>
            <w:tcW w:type="dxa" w:w="2880"/>
          </w:tcPr>
          <w:p>
            <w:pPr>
              <w:spacing w:after="40"/>
            </w:pPr>
            <w:r>
              <w:rPr>
                <w:b w:val="0"/>
              </w:rPr>
              <w:t>The smaller of two values</w:t>
            </w:r>
          </w:p>
        </w:tc>
      </w:tr>
    </w:tbl>
    <w:p/>
    <w:p>
      <w:pPr>
        <w:spacing w:before="120" w:after="0" w:line="240" w:lineRule="auto"/>
        <w:ind w:left="360"/>
        <w:shd w:val="clear" w:color="auto" w:fill="F2F2F2"/>
      </w:pPr>
      <w:r>
        <w:rPr>
          <w:rFonts w:ascii="Consolas" w:hAnsi="Consolas" w:cs="Consolas"/>
          <w:color w:val="1A1A1A"/>
          <w:sz w:val="18"/>
        </w:rPr>
        <w:t>6 7 * .         \ prints 42</w:t>
      </w:r>
    </w:p>
    <w:p>
      <w:pPr>
        <w:spacing w:before="0" w:after="0" w:line="240" w:lineRule="auto"/>
        <w:ind w:left="360"/>
        <w:shd w:val="clear" w:color="auto" w:fill="F2F2F2"/>
      </w:pPr>
      <w:r>
        <w:rPr>
          <w:rFonts w:ascii="Consolas" w:hAnsi="Consolas" w:cs="Consolas"/>
          <w:color w:val="1A1A1A"/>
          <w:sz w:val="18"/>
        </w:rPr>
        <w:t>-17 5 / .       \ prints -3 -- truncates toward zero, not toward</w:t>
      </w:r>
    </w:p>
    <w:p>
      <w:pPr>
        <w:spacing w:before="0" w:after="0" w:line="240" w:lineRule="auto"/>
        <w:ind w:left="360"/>
        <w:shd w:val="clear" w:color="auto" w:fill="F2F2F2"/>
      </w:pPr>
      <w:r>
        <w:rPr>
          <w:rFonts w:ascii="Consolas" w:hAnsi="Consolas" w:cs="Consolas"/>
          <w:color w:val="1A1A1A"/>
          <w:sz w:val="18"/>
        </w:rPr>
        <w:t xml:space="preserve">                \ negative infinity (so -17 / 5 is -3, not -4)</w:t>
      </w:r>
    </w:p>
    <w:p>
      <w:pPr>
        <w:spacing w:before="0" w:after="0" w:line="240" w:lineRule="auto"/>
        <w:ind w:left="360"/>
        <w:shd w:val="clear" w:color="auto" w:fill="F2F2F2"/>
      </w:pPr>
      <w:r>
        <w:rPr>
          <w:rFonts w:ascii="Consolas" w:hAnsi="Consolas" w:cs="Consolas"/>
          <w:color w:val="1A1A1A"/>
          <w:sz w:val="18"/>
        </w:rPr>
        <w:t>-5 ABS .        \ prints 5</w:t>
      </w:r>
    </w:p>
    <w:p>
      <w:pPr>
        <w:spacing w:before="0" w:after="0" w:line="240" w:lineRule="auto"/>
        <w:ind w:left="360"/>
        <w:shd w:val="clear" w:color="auto" w:fill="F2F2F2"/>
      </w:pPr>
      <w:r>
        <w:rPr>
          <w:rFonts w:ascii="Consolas" w:hAnsi="Consolas" w:cs="Consolas"/>
          <w:color w:val="1A1A1A"/>
          <w:sz w:val="18"/>
        </w:rPr>
        <w:t>-17 5 MOD .     \ prints -2 -- the remainder takes the DIVIDEND's</w:t>
      </w:r>
    </w:p>
    <w:p>
      <w:pPr>
        <w:spacing w:before="0" w:after="0" w:line="240" w:lineRule="auto"/>
        <w:ind w:left="360"/>
        <w:shd w:val="clear" w:color="auto" w:fill="F2F2F2"/>
      </w:pPr>
      <w:r>
        <w:rPr>
          <w:rFonts w:ascii="Consolas" w:hAnsi="Consolas" w:cs="Consolas"/>
          <w:color w:val="1A1A1A"/>
          <w:sz w:val="18"/>
        </w:rPr>
        <w:t xml:space="preserve">                \ sign, not the divisor's (so -17 MOD 5 is -2, not 3)</w:t>
      </w:r>
    </w:p>
    <w:p>
      <w:pPr>
        <w:spacing w:before="0" w:after="0" w:line="240" w:lineRule="auto"/>
        <w:ind w:left="360"/>
        <w:shd w:val="clear" w:color="auto" w:fill="F2F2F2"/>
      </w:pPr>
      <w:r>
        <w:rPr>
          <w:rFonts w:ascii="Consolas" w:hAnsi="Consolas" w:cs="Consolas"/>
          <w:color w:val="1A1A1A"/>
          <w:sz w:val="18"/>
        </w:rPr>
        <w:t>16 SQRT .       \ prints 4</w:t>
      </w:r>
    </w:p>
    <w:p>
      <w:pPr>
        <w:spacing w:before="0" w:after="0" w:line="240" w:lineRule="auto"/>
        <w:ind w:left="360"/>
        <w:shd w:val="clear" w:color="auto" w:fill="F2F2F2"/>
      </w:pPr>
      <w:r>
        <w:rPr>
          <w:rFonts w:ascii="Consolas" w:hAnsi="Consolas" w:cs="Consolas"/>
          <w:color w:val="1A1A1A"/>
          <w:sz w:val="18"/>
        </w:rPr>
        <w:t>15 SQRT .       \ prints 3 -- truncated, not rounded: 15 isn't a</w:t>
      </w:r>
    </w:p>
    <w:p>
      <w:pPr>
        <w:spacing w:before="0" w:after="0" w:line="240" w:lineRule="auto"/>
        <w:ind w:left="360"/>
        <w:shd w:val="clear" w:color="auto" w:fill="F2F2F2"/>
      </w:pPr>
      <w:r>
        <w:rPr>
          <w:rFonts w:ascii="Consolas" w:hAnsi="Consolas" w:cs="Consolas"/>
          <w:color w:val="1A1A1A"/>
          <w:sz w:val="18"/>
        </w:rPr>
        <w:t xml:space="preserve">                \ perfect square, so this is the largest whole number</w:t>
      </w:r>
    </w:p>
    <w:p>
      <w:pPr>
        <w:spacing w:before="0" w:after="120" w:line="240" w:lineRule="auto"/>
        <w:ind w:left="360"/>
        <w:shd w:val="clear" w:color="auto" w:fill="F2F2F2"/>
      </w:pPr>
      <w:r>
        <w:rPr>
          <w:rFonts w:ascii="Consolas" w:hAnsi="Consolas" w:cs="Consolas"/>
          <w:color w:val="1A1A1A"/>
          <w:sz w:val="18"/>
        </w:rPr>
        <w:t xml:space="preserve">                \ whose square doesn't exceed it</w:t>
      </w:r>
    </w:p>
    <w:p>
      <w:r>
        <w:rPr>
          <w:b w:val="0"/>
        </w:rPr>
        <w:t xml:space="preserve">Both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work only in whole numbers and give a whole-number answer — </w:t>
      </w:r>
      <w:r>
        <w:rPr>
          <w:rFonts w:ascii="Consolas" w:hAnsi="Consolas" w:cs="Consolas"/>
          <w:b w:val="0"/>
          <w:color w:val="1A1A1A"/>
          <w:sz w:val="18"/>
          <w:shd w:val="clear" w:color="auto" w:fill="EFEFEF"/>
        </w:rPr>
        <w:t>7 2 /</w:t>
      </w:r>
      <w:r>
        <w:rPr>
          <w:b w:val="0"/>
        </w:rPr>
        <w:t xml:space="preserve"> is </w:t>
      </w:r>
      <w:r>
        <w:rPr>
          <w:rFonts w:ascii="Consolas" w:hAnsi="Consolas" w:cs="Consolas"/>
          <w:b w:val="0"/>
          <w:color w:val="1A1A1A"/>
          <w:sz w:val="18"/>
          <w:shd w:val="clear" w:color="auto" w:fill="EFEFEF"/>
        </w:rPr>
        <w:t>3</w:t>
      </w:r>
      <w:r>
        <w:rPr>
          <w:b w:val="0"/>
        </w:rPr>
        <w:t xml:space="preserve">, with the remainder simply discarded, not </w:t>
      </w:r>
      <w:r>
        <w:rPr>
          <w:rFonts w:ascii="Consolas" w:hAnsi="Consolas" w:cs="Consolas"/>
          <w:b w:val="0"/>
          <w:color w:val="1A1A1A"/>
          <w:sz w:val="18"/>
          <w:shd w:val="clear" w:color="auto" w:fill="EFEFEF"/>
        </w:rPr>
        <w:t>3.5</w:t>
      </w:r>
      <w:r>
        <w:rPr>
          <w:b w:val="0"/>
        </w:rPr>
        <w:t xml:space="preserve">. Dividing by </w:t>
      </w:r>
      <w:r>
        <w:rPr>
          <w:rFonts w:ascii="Consolas" w:hAnsi="Consolas" w:cs="Consolas"/>
          <w:b w:val="0"/>
          <w:color w:val="1A1A1A"/>
          <w:sz w:val="18"/>
          <w:shd w:val="clear" w:color="auto" w:fill="EFEFEF"/>
        </w:rPr>
        <w:t>0</w:t>
      </w:r>
      <w:r>
        <w:rPr>
          <w:b w:val="0"/>
        </w:rPr>
        <w:t xml:space="preserve"> doesn't raise an error; it quietly returns </w:t>
      </w:r>
      <w:r>
        <w:rPr>
          <w:rFonts w:ascii="Consolas" w:hAnsi="Consolas" w:cs="Consolas"/>
          <w:b w:val="0"/>
          <w:color w:val="1A1A1A"/>
          <w:sz w:val="18"/>
          <w:shd w:val="clear" w:color="auto" w:fill="EFEFEF"/>
        </w:rPr>
        <w:t>0</w:t>
      </w:r>
      <w:r>
        <w:rPr>
          <w:b w:val="0"/>
        </w:rPr>
        <w:t xml:space="preserve">, the same convention </w:t>
      </w:r>
      <w:r>
        <w:rPr>
          <w:rFonts w:ascii="Consolas" w:hAnsi="Consolas" w:cs="Consolas"/>
          <w:b w:val="0"/>
          <w:color w:val="1A1A1A"/>
          <w:sz w:val="18"/>
          <w:shd w:val="clear" w:color="auto" w:fill="EFEFEF"/>
        </w:rPr>
        <w:t>MOD</w:t>
      </w:r>
      <w:r>
        <w:rPr>
          <w:b w:val="0"/>
        </w:rPr>
        <w:t xml:space="preserve"> above already uses (both share the same underlying division).</w:t>
      </w:r>
    </w:p>
    <w:p>
      <w:r>
        <w:rPr>
          <w:rFonts w:ascii="Consolas" w:hAnsi="Consolas" w:cs="Consolas"/>
          <w:b w:val="0"/>
          <w:color w:val="1A1A1A"/>
          <w:sz w:val="18"/>
          <w:shd w:val="clear" w:color="auto" w:fill="EFEFEF"/>
        </w:rPr>
        <w:t>1+</w:t>
      </w:r>
      <w:r>
        <w:rPr>
          <w:b w:val="0"/>
        </w:rPr>
        <w:t xml:space="preserve"> and </w:t>
      </w:r>
      <w:r>
        <w:rPr>
          <w:rFonts w:ascii="Consolas" w:hAnsi="Consolas" w:cs="Consolas"/>
          <w:b w:val="0"/>
          <w:color w:val="1A1A1A"/>
          <w:sz w:val="18"/>
          <w:shd w:val="clear" w:color="auto" w:fill="EFEFEF"/>
        </w:rPr>
        <w:t>1-</w:t>
      </w:r>
      <w:r>
        <w:rPr>
          <w:b w:val="0"/>
        </w:rPr>
        <w:t xml:space="preserve"> are shorthand and nothing more. </w:t>
      </w:r>
      <w:r>
        <w:rPr>
          <w:rFonts w:ascii="Consolas" w:hAnsi="Consolas" w:cs="Consolas"/>
          <w:b w:val="0"/>
          <w:color w:val="1A1A1A"/>
          <w:sz w:val="18"/>
          <w:shd w:val="clear" w:color="auto" w:fill="EFEFEF"/>
        </w:rPr>
        <w:t>5 1+</w:t>
      </w:r>
      <w:r>
        <w:rPr>
          <w:b w:val="0"/>
        </w:rPr>
        <w:t xml:space="preserve"> does exactly what </w:t>
      </w:r>
      <w:r>
        <w:rPr>
          <w:rFonts w:ascii="Consolas" w:hAnsi="Consolas" w:cs="Consolas"/>
          <w:b w:val="0"/>
          <w:color w:val="1A1A1A"/>
          <w:sz w:val="18"/>
          <w:shd w:val="clear" w:color="auto" w:fill="EFEFEF"/>
        </w:rPr>
        <w:t>5 1 +</w:t>
      </w:r>
      <w:r>
        <w:rPr>
          <w:b w:val="0"/>
        </w:rPr>
        <w:t xml:space="preserve"> does, in one word instead of two:</w:t>
      </w:r>
    </w:p>
    <w:p>
      <w:pPr>
        <w:spacing w:before="120" w:after="0" w:line="240" w:lineRule="auto"/>
        <w:ind w:left="360"/>
        <w:shd w:val="clear" w:color="auto" w:fill="F2F2F2"/>
      </w:pPr>
      <w:r>
        <w:rPr>
          <w:rFonts w:ascii="Consolas" w:hAnsi="Consolas" w:cs="Consolas"/>
          <w:color w:val="1A1A1A"/>
          <w:sz w:val="18"/>
        </w:rPr>
        <w:t>5 1+ .          \ prints 6</w:t>
      </w:r>
    </w:p>
    <w:p>
      <w:pPr>
        <w:spacing w:before="0" w:after="120" w:line="240" w:lineRule="auto"/>
        <w:ind w:left="360"/>
        <w:shd w:val="clear" w:color="auto" w:fill="F2F2F2"/>
      </w:pPr>
      <w:r>
        <w:rPr>
          <w:rFonts w:ascii="Consolas" w:hAnsi="Consolas" w:cs="Consolas"/>
          <w:color w:val="1A1A1A"/>
          <w:sz w:val="18"/>
        </w:rPr>
        <w:t>5 1- .          \ prints 4</w:t>
      </w:r>
    </w:p>
    <w:p>
      <w:r>
        <w:rPr>
          <w:b w:val="0"/>
        </w:rPr>
        <w:t xml:space="preserve">Adding or subtracting one turns out to be far and away the commonest arithmetic in real Forth code — stepping to the next memory slot, nudging a counter, adjusting an off-by-one — so it gets its own word purely to keep those lines short. </w:t>
      </w:r>
      <w:r>
        <w:rPr>
          <w:rFonts w:ascii="Consolas" w:hAnsi="Consolas" w:cs="Consolas"/>
          <w:b w:val="0"/>
          <w:color w:val="1A1A1A"/>
          <w:sz w:val="18"/>
          <w:shd w:val="clear" w:color="auto" w:fill="EFEFEF"/>
        </w:rPr>
        <w:t>V 1 + C@</w:t>
      </w:r>
      <w:r>
        <w:rPr>
          <w:b w:val="0"/>
        </w:rPr>
        <w:t xml:space="preserve"> from </w:t>
      </w:r>
      <w:r>
        <w:rPr>
          <w:b w:val="0"/>
        </w:rPr>
        <w:t>the next section</w:t>
      </w:r>
      <w:r>
        <w:rPr>
          <w:b w:val="0"/>
        </w:rPr>
        <w:t xml:space="preserve"> is equally happy written </w:t>
      </w:r>
      <w:r>
        <w:rPr>
          <w:rFonts w:ascii="Consolas" w:hAnsi="Consolas" w:cs="Consolas"/>
          <w:b w:val="0"/>
          <w:color w:val="1A1A1A"/>
          <w:sz w:val="18"/>
          <w:shd w:val="clear" w:color="auto" w:fill="EFEFEF"/>
        </w:rPr>
        <w:t>V 1+ C@</w:t>
      </w:r>
      <w:r>
        <w:rPr>
          <w:b w:val="0"/>
        </w:rPr>
        <w:t>, and both spellings appear in real Forth programs. Nothing about them differs but the number of spaces.</w:t>
      </w:r>
    </w:p>
    <w:p>
      <w:r>
        <w:rPr>
          <w:rFonts w:ascii="Consolas" w:hAnsi="Consolas" w:cs="Consolas"/>
          <w:b w:val="0"/>
          <w:color w:val="1A1A1A"/>
          <w:sz w:val="18"/>
          <w:shd w:val="clear" w:color="auto" w:fill="EFEFEF"/>
        </w:rPr>
        <w:t>NEGATE</w:t>
      </w:r>
      <w:r>
        <w:rPr>
          <w:b w:val="0"/>
        </w:rPr>
        <w:t xml:space="preserve"> flips a value's sign, which section 1's </w:t>
      </w:r>
      <w:r>
        <w:rPr>
          <w:rFonts w:ascii="Consolas" w:hAnsi="Consolas" w:cs="Consolas"/>
          <w:b w:val="0"/>
          <w:color w:val="1A1A1A"/>
          <w:sz w:val="18"/>
          <w:shd w:val="clear" w:color="auto" w:fill="EFEFEF"/>
        </w:rPr>
        <w:t>-</w:t>
      </w:r>
      <w:r>
        <w:rPr>
          <w:b w:val="0"/>
        </w:rPr>
        <w:t xml:space="preserve"> can already do the long way round:</w:t>
      </w:r>
    </w:p>
    <w:p>
      <w:pPr>
        <w:spacing w:before="120" w:after="0" w:line="240" w:lineRule="auto"/>
        <w:ind w:left="360"/>
        <w:shd w:val="clear" w:color="auto" w:fill="F2F2F2"/>
      </w:pPr>
      <w:r>
        <w:rPr>
          <w:rFonts w:ascii="Consolas" w:hAnsi="Consolas" w:cs="Consolas"/>
          <w:color w:val="1A1A1A"/>
          <w:sz w:val="18"/>
        </w:rPr>
        <w:t>3 NEGATE .      \ prints -3</w:t>
      </w:r>
    </w:p>
    <w:p>
      <w:pPr>
        <w:spacing w:before="0" w:after="0" w:line="240" w:lineRule="auto"/>
        <w:ind w:left="360"/>
        <w:shd w:val="clear" w:color="auto" w:fill="F2F2F2"/>
      </w:pPr>
      <w:r>
        <w:rPr>
          <w:rFonts w:ascii="Consolas" w:hAnsi="Consolas" w:cs="Consolas"/>
          <w:color w:val="1A1A1A"/>
          <w:sz w:val="18"/>
        </w:rPr>
        <w:t>-3 NEGATE .     \ prints 3</w:t>
      </w:r>
    </w:p>
    <w:p>
      <w:pPr>
        <w:spacing w:before="0" w:after="120" w:line="240" w:lineRule="auto"/>
        <w:ind w:left="360"/>
        <w:shd w:val="clear" w:color="auto" w:fill="F2F2F2"/>
      </w:pPr>
      <w:r>
        <w:rPr>
          <w:rFonts w:ascii="Consolas" w:hAnsi="Consolas" w:cs="Consolas"/>
          <w:color w:val="1A1A1A"/>
          <w:sz w:val="18"/>
        </w:rPr>
        <w:t>0 NEGATE .      \ prints 0</w:t>
      </w:r>
    </w:p>
    <w:p>
      <w:r>
        <w:rPr>
          <w:b w:val="0"/>
        </w:rPr>
        <w:t xml:space="preserve">It's worth setting </w:t>
      </w:r>
      <w:r>
        <w:rPr>
          <w:rFonts w:ascii="Consolas" w:hAnsi="Consolas" w:cs="Consolas"/>
          <w:b w:val="0"/>
          <w:color w:val="1A1A1A"/>
          <w:sz w:val="18"/>
          <w:shd w:val="clear" w:color="auto" w:fill="EFEFEF"/>
        </w:rPr>
        <w:t>NEGATE</w:t>
      </w:r>
      <w:r>
        <w:rPr>
          <w:b w:val="0"/>
        </w:rPr>
        <w:t xml:space="preserve"> beside </w:t>
      </w:r>
      <w:r>
        <w:rPr>
          <w:rFonts w:ascii="Consolas" w:hAnsi="Consolas" w:cs="Consolas"/>
          <w:b w:val="0"/>
          <w:color w:val="1A1A1A"/>
          <w:sz w:val="18"/>
          <w:shd w:val="clear" w:color="auto" w:fill="EFEFEF"/>
        </w:rPr>
        <w:t>INVERT</w:t>
      </w:r>
      <w:r>
        <w:rPr>
          <w:b w:val="0"/>
        </w:rPr>
        <w:t xml:space="preserve"> from just above, since the two look superficially similar and are not remotely the same operation. </w:t>
      </w:r>
      <w:r>
        <w:rPr>
          <w:rFonts w:ascii="Consolas" w:hAnsi="Consolas" w:cs="Consolas"/>
          <w:b w:val="0"/>
          <w:color w:val="1A1A1A"/>
          <w:sz w:val="18"/>
          <w:shd w:val="clear" w:color="auto" w:fill="EFEFEF"/>
        </w:rPr>
        <w:t>0 NEGATE</w:t>
      </w:r>
      <w:r>
        <w:rPr>
          <w:b w:val="0"/>
        </w:rPr>
        <w:t xml:space="preserve"> is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0 INVERT</w:t>
      </w:r>
      <w:r>
        <w:rPr>
          <w:b w:val="0"/>
        </w:rPr>
        <w:t xml:space="preserve"> is </w:t>
      </w:r>
      <w:r>
        <w:rPr>
          <w:rFonts w:ascii="Consolas" w:hAnsi="Consolas" w:cs="Consolas"/>
          <w:b w:val="0"/>
          <w:color w:val="1A1A1A"/>
          <w:sz w:val="18"/>
          <w:shd w:val="clear" w:color="auto" w:fill="EFEFEF"/>
        </w:rPr>
        <w:t>-1</w:t>
      </w:r>
      <w:r>
        <w:rPr>
          <w:b w:val="0"/>
        </w:rPr>
        <w:t xml:space="preserve">. </w:t>
      </w:r>
      <w:r>
        <w:rPr>
          <w:rFonts w:ascii="Consolas" w:hAnsi="Consolas" w:cs="Consolas"/>
          <w:b w:val="0"/>
          <w:color w:val="1A1A1A"/>
          <w:sz w:val="18"/>
          <w:shd w:val="clear" w:color="auto" w:fill="EFEFEF"/>
        </w:rPr>
        <w:t>NEGATE</w:t>
      </w:r>
      <w:r>
        <w:rPr>
          <w:b w:val="0"/>
        </w:rPr>
        <w:t xml:space="preserve"> asks "what's the same distance from zero the other way?" and </w:t>
      </w:r>
      <w:r>
        <w:rPr>
          <w:rFonts w:ascii="Consolas" w:hAnsi="Consolas" w:cs="Consolas"/>
          <w:b w:val="0"/>
          <w:color w:val="1A1A1A"/>
          <w:sz w:val="18"/>
          <w:shd w:val="clear" w:color="auto" w:fill="EFEFEF"/>
        </w:rPr>
        <w:t>INVERT</w:t>
      </w:r>
      <w:r>
        <w:rPr>
          <w:b w:val="0"/>
        </w:rPr>
        <w:t xml:space="preserve"> asks "what if every single bit were flipped?" — questions that happen to have neighbouring answers (</w:t>
      </w:r>
      <w:r>
        <w:rPr>
          <w:rFonts w:ascii="Consolas" w:hAnsi="Consolas" w:cs="Consolas"/>
          <w:b w:val="0"/>
          <w:color w:val="1A1A1A"/>
          <w:sz w:val="18"/>
          <w:shd w:val="clear" w:color="auto" w:fill="EFEFEF"/>
        </w:rPr>
        <w:t>INVERT</w:t>
      </w:r>
      <w:r>
        <w:rPr>
          <w:b w:val="0"/>
        </w:rPr>
        <w:t xml:space="preserve"> gives exactly one less than </w:t>
      </w:r>
      <w:r>
        <w:rPr>
          <w:rFonts w:ascii="Consolas" w:hAnsi="Consolas" w:cs="Consolas"/>
          <w:b w:val="0"/>
          <w:color w:val="1A1A1A"/>
          <w:sz w:val="18"/>
          <w:shd w:val="clear" w:color="auto" w:fill="EFEFEF"/>
        </w:rPr>
        <w:t>NEGATE</w:t>
      </w:r>
      <w:r>
        <w:rPr>
          <w:b w:val="0"/>
        </w:rPr>
        <w:t xml:space="preserve"> for any input) and completely different meanings.</w:t>
      </w:r>
    </w:p>
    <w:p>
      <w:r>
        <w:rPr>
          <w:rFonts w:ascii="Consolas" w:hAnsi="Consolas" w:cs="Consolas"/>
          <w:b w:val="0"/>
          <w:color w:val="1A1A1A"/>
          <w:sz w:val="18"/>
          <w:shd w:val="clear" w:color="auto" w:fill="EFEFEF"/>
        </w:rPr>
        <w:t>MAX</w:t>
      </w:r>
      <w:r>
        <w:rPr>
          <w:b w:val="0"/>
        </w:rPr>
        <w:t xml:space="preserve"> and </w:t>
      </w:r>
      <w:r>
        <w:rPr>
          <w:rFonts w:ascii="Consolas" w:hAnsi="Consolas" w:cs="Consolas"/>
          <w:b w:val="0"/>
          <w:color w:val="1A1A1A"/>
          <w:sz w:val="18"/>
          <w:shd w:val="clear" w:color="auto" w:fill="EFEFEF"/>
        </w:rPr>
        <w:t>MIN</w:t>
      </w:r>
      <w:r>
        <w:rPr>
          <w:b w:val="0"/>
        </w:rPr>
        <w:t xml:space="preserve"> each take two values and keep one:</w:t>
      </w:r>
    </w:p>
    <w:p>
      <w:pPr>
        <w:spacing w:before="120" w:after="0" w:line="240" w:lineRule="auto"/>
        <w:ind w:left="360"/>
        <w:shd w:val="clear" w:color="auto" w:fill="F2F2F2"/>
      </w:pPr>
      <w:r>
        <w:rPr>
          <w:rFonts w:ascii="Consolas" w:hAnsi="Consolas" w:cs="Consolas"/>
          <w:color w:val="1A1A1A"/>
          <w:sz w:val="18"/>
        </w:rPr>
        <w:t>5 3 MAX .       \ prints 5</w:t>
      </w:r>
    </w:p>
    <w:p>
      <w:pPr>
        <w:spacing w:before="0" w:after="0" w:line="240" w:lineRule="auto"/>
        <w:ind w:left="360"/>
        <w:shd w:val="clear" w:color="auto" w:fill="F2F2F2"/>
      </w:pPr>
      <w:r>
        <w:rPr>
          <w:rFonts w:ascii="Consolas" w:hAnsi="Consolas" w:cs="Consolas"/>
          <w:color w:val="1A1A1A"/>
          <w:sz w:val="18"/>
        </w:rPr>
        <w:t>5 3 MIN .       \ prints 3</w:t>
      </w:r>
    </w:p>
    <w:p>
      <w:pPr>
        <w:spacing w:before="0" w:after="0" w:line="240" w:lineRule="auto"/>
        <w:ind w:left="360"/>
        <w:shd w:val="clear" w:color="auto" w:fill="F2F2F2"/>
      </w:pPr>
      <w:r>
        <w:rPr>
          <w:rFonts w:ascii="Consolas" w:hAnsi="Consolas" w:cs="Consolas"/>
          <w:color w:val="1A1A1A"/>
          <w:sz w:val="18"/>
        </w:rPr>
        <w:t>-1 3 MAX .      \ prints 3</w:t>
      </w:r>
    </w:p>
    <w:p>
      <w:pPr>
        <w:spacing w:before="0" w:after="120" w:line="240" w:lineRule="auto"/>
        <w:ind w:left="360"/>
        <w:shd w:val="clear" w:color="auto" w:fill="F2F2F2"/>
      </w:pPr>
      <w:r>
        <w:rPr>
          <w:rFonts w:ascii="Consolas" w:hAnsi="Consolas" w:cs="Consolas"/>
          <w:color w:val="1A1A1A"/>
          <w:sz w:val="18"/>
        </w:rPr>
        <w:t>-5 -1 MIN .     \ prints -5</w:t>
      </w:r>
    </w:p>
    <w:p>
      <w:r>
        <w:rPr>
          <w:b w:val="0"/>
        </w:rPr>
        <w:t xml:space="preserve">The important word in their description is </w:t>
      </w:r>
      <w:r>
        <w:rPr>
          <w:b/>
        </w:rPr>
        <w:t>signed</w:t>
      </w:r>
      <w:r>
        <w:rPr>
          <w:b w:val="0"/>
        </w:rPr>
        <w:t xml:space="preserve">. They compare the way you'd compare on paper, with negative numbers genuinely smaller than positive ones, which is the same convention </w:t>
      </w:r>
      <w:r>
        <w:rPr>
          <w:rFonts w:ascii="Consolas" w:hAnsi="Consolas" w:cs="Consolas"/>
          <w:b w:val="0"/>
          <w:color w:val="1A1A1A"/>
          <w:sz w:val="18"/>
          <w:shd w:val="clear" w:color="auto" w:fill="EFEFEF"/>
        </w:rPr>
        <w:t>&lt;</w:t>
      </w:r>
      <w:r>
        <w:rPr>
          <w:b w:val="0"/>
        </w:rPr>
        <w:t xml:space="preserve"> and </w:t>
      </w:r>
      <w:r>
        <w:rPr>
          <w:rFonts w:ascii="Consolas" w:hAnsi="Consolas" w:cs="Consolas"/>
          <w:b w:val="0"/>
          <w:color w:val="1A1A1A"/>
          <w:sz w:val="18"/>
          <w:shd w:val="clear" w:color="auto" w:fill="EFEFEF"/>
        </w:rPr>
        <w:t>&gt;</w:t>
      </w:r>
      <w:r>
        <w:rPr>
          <w:b w:val="0"/>
        </w:rPr>
        <w:t xml:space="preserve"> use in </w:t>
      </w:r>
      <w:r>
        <w:rPr>
          <w:b w:val="0"/>
        </w:rPr>
        <w:t>the next-but-one section</w:t>
      </w:r>
      <w:r>
        <w:rPr>
          <w:b w:val="0"/>
        </w:rPr>
        <w:t xml:space="preserve"> and the same one that makes </w:t>
      </w:r>
      <w:r>
        <w:rPr>
          <w:rFonts w:ascii="Consolas" w:hAnsi="Consolas" w:cs="Consolas"/>
          <w:b w:val="0"/>
          <w:color w:val="1A1A1A"/>
          <w:sz w:val="18"/>
          <w:shd w:val="clear" w:color="auto" w:fill="EFEFEF"/>
        </w:rPr>
        <w:t>0 INVERT</w:t>
      </w:r>
      <w:r>
        <w:rPr>
          <w:b w:val="0"/>
        </w:rPr>
        <w:t xml:space="preserve"> print as </w:t>
      </w:r>
      <w:r>
        <w:rPr>
          <w:rFonts w:ascii="Consolas" w:hAnsi="Consolas" w:cs="Consolas"/>
          <w:b w:val="0"/>
          <w:color w:val="1A1A1A"/>
          <w:sz w:val="18"/>
          <w:shd w:val="clear" w:color="auto" w:fill="EFEFEF"/>
        </w:rPr>
        <w:t>-1</w:t>
      </w:r>
      <w:r>
        <w:rPr>
          <w:b w:val="0"/>
        </w:rPr>
        <w:t xml:space="preserve">. That's worth stating explicitly because a comparison that ignored sign would put </w:t>
      </w:r>
      <w:r>
        <w:rPr>
          <w:rFonts w:ascii="Consolas" w:hAnsi="Consolas" w:cs="Consolas"/>
          <w:b w:val="0"/>
          <w:color w:val="1A1A1A"/>
          <w:sz w:val="18"/>
          <w:shd w:val="clear" w:color="auto" w:fill="EFEFEF"/>
        </w:rPr>
        <w:t>-32768</w:t>
      </w:r>
      <w:r>
        <w:rPr>
          <w:b w:val="0"/>
        </w:rPr>
        <w:t xml:space="preserve"> </w:t>
      </w:r>
      <w:r>
        <w:rPr>
          <w:b w:val="0"/>
          <w:i/>
        </w:rPr>
        <w:t>above</w:t>
      </w:r>
      <w:r>
        <w:rPr>
          <w:b w:val="0"/>
        </w:rPr>
        <w:t xml:space="preserve"> </w:t>
      </w:r>
      <w:r>
        <w:rPr>
          <w:rFonts w:ascii="Consolas" w:hAnsi="Consolas" w:cs="Consolas"/>
          <w:b w:val="0"/>
          <w:color w:val="1A1A1A"/>
          <w:sz w:val="18"/>
          <w:shd w:val="clear" w:color="auto" w:fill="EFEFEF"/>
        </w:rPr>
        <w:t>32767</w:t>
      </w:r>
      <w:r>
        <w:rPr>
          <w:b w:val="0"/>
        </w:rPr>
        <w:t xml:space="preserve"> — those two have the largest and second-largest bit patterns respectively — and it does not:</w:t>
      </w:r>
    </w:p>
    <w:p>
      <w:pPr>
        <w:spacing w:before="120" w:after="120" w:line="240" w:lineRule="auto"/>
        <w:ind w:left="360"/>
        <w:shd w:val="clear" w:color="auto" w:fill="F2F2F2"/>
      </w:pPr>
      <w:r>
        <w:rPr>
          <w:rFonts w:ascii="Consolas" w:hAnsi="Consolas" w:cs="Consolas"/>
          <w:color w:val="1A1A1A"/>
          <w:sz w:val="18"/>
        </w:rPr>
        <w:t>32767 -32768 MAX .   \ prints 32767 -- the positive one, correctly</w:t>
      </w:r>
    </w:p>
    <w:p>
      <w:r>
        <w:rPr>
          <w:b w:val="0"/>
        </w:rPr>
        <w:t xml:space="preserve">Unlike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&lt;</w:t>
      </w:r>
      <w:r>
        <w:rPr>
          <w:b w:val="0"/>
        </w:rPr>
        <w:t xml:space="preserve">, neither </w:t>
      </w:r>
      <w:r>
        <w:rPr>
          <w:rFonts w:ascii="Consolas" w:hAnsi="Consolas" w:cs="Consolas"/>
          <w:b w:val="0"/>
          <w:color w:val="1A1A1A"/>
          <w:sz w:val="18"/>
          <w:shd w:val="clear" w:color="auto" w:fill="EFEFEF"/>
        </w:rPr>
        <w:t>MAX</w:t>
      </w:r>
      <w:r>
        <w:rPr>
          <w:b w:val="0"/>
        </w:rPr>
        <w:t xml:space="preserve"> nor </w:t>
      </w:r>
      <w:r>
        <w:rPr>
          <w:rFonts w:ascii="Consolas" w:hAnsi="Consolas" w:cs="Consolas"/>
          <w:b w:val="0"/>
          <w:color w:val="1A1A1A"/>
          <w:sz w:val="18"/>
          <w:shd w:val="clear" w:color="auto" w:fill="EFEFEF"/>
        </w:rPr>
        <w:t>MIN</w:t>
      </w:r>
      <w:r>
        <w:rPr>
          <w:b w:val="0"/>
        </w:rPr>
        <w:t xml:space="preserve"> cares which order you hand them their two values: </w:t>
      </w:r>
      <w:r>
        <w:rPr>
          <w:rFonts w:ascii="Consolas" w:hAnsi="Consolas" w:cs="Consolas"/>
          <w:b w:val="0"/>
          <w:color w:val="1A1A1A"/>
          <w:sz w:val="18"/>
          <w:shd w:val="clear" w:color="auto" w:fill="EFEFEF"/>
        </w:rPr>
        <w:t>5 3 MAX</w:t>
      </w:r>
      <w:r>
        <w:rPr>
          <w:b w:val="0"/>
        </w:rPr>
        <w:t xml:space="preserve"> and </w:t>
      </w:r>
      <w:r>
        <w:rPr>
          <w:rFonts w:ascii="Consolas" w:hAnsi="Consolas" w:cs="Consolas"/>
          <w:b w:val="0"/>
          <w:color w:val="1A1A1A"/>
          <w:sz w:val="18"/>
          <w:shd w:val="clear" w:color="auto" w:fill="EFEFEF"/>
        </w:rPr>
        <w:t>3 5 MAX</w:t>
      </w:r>
      <w:r>
        <w:rPr>
          <w:b w:val="0"/>
        </w:rPr>
        <w:t xml:space="preserve"> both give </w:t>
      </w:r>
      <w:r>
        <w:rPr>
          <w:rFonts w:ascii="Consolas" w:hAnsi="Consolas" w:cs="Consolas"/>
          <w:b w:val="0"/>
          <w:color w:val="1A1A1A"/>
          <w:sz w:val="18"/>
          <w:shd w:val="clear" w:color="auto" w:fill="EFEFEF"/>
        </w:rPr>
        <w:t>5</w:t>
      </w:r>
      <w:r>
        <w:rPr>
          <w:b w:val="0"/>
        </w:rPr>
        <w:t xml:space="preserve">. They're in the same relaxed category as </w:t>
      </w:r>
      <w:r>
        <w:rPr>
          <w:rFonts w:ascii="Consolas" w:hAnsi="Consolas" w:cs="Consolas"/>
          <w:b w:val="0"/>
          <w:color w:val="1A1A1A"/>
          <w:sz w:val="18"/>
          <w:shd w:val="clear" w:color="auto" w:fill="EFEFEF"/>
        </w:rPr>
        <w:t>+</w:t>
      </w:r>
      <w:r>
        <w:rPr>
          <w:b w:val="0"/>
        </w:rPr>
        <w:t>, which is a small relief after section 1's warnings about operand order.</w:t>
      </w:r>
    </w:p>
    <w:p>
      <w:r>
        <w:rPr>
          <w:rFonts w:ascii="Consolas" w:hAnsi="Consolas" w:cs="Consolas"/>
          <w:b w:val="0"/>
          <w:color w:val="1A1A1A"/>
          <w:sz w:val="18"/>
          <w:shd w:val="clear" w:color="auto" w:fill="EFEFEF"/>
        </w:rPr>
        <w:t>RND</w:t>
      </w:r>
      <w:r>
        <w:rPr>
          <w:b w:val="0"/>
        </w:rPr>
        <w:t xml:space="preserve"> and </w:t>
      </w:r>
      <w:r>
        <w:rPr>
          <w:rFonts w:ascii="Consolas" w:hAnsi="Consolas" w:cs="Consolas"/>
          <w:b w:val="0"/>
          <w:color w:val="1A1A1A"/>
          <w:sz w:val="18"/>
          <w:shd w:val="clear" w:color="auto" w:fill="EFEFEF"/>
        </w:rPr>
        <w:t>RANDOMIZE</w:t>
      </w:r>
      <w:r>
        <w:rPr>
          <w:b w:val="0"/>
        </w:rPr>
        <w:t xml:space="preserve"> give you a pseudo-random whole number:</w:t>
      </w:r>
    </w:p>
    <w:p>
      <w:pPr>
        <w:spacing w:before="120" w:after="0" w:line="240" w:lineRule="auto"/>
        <w:ind w:left="360"/>
        <w:shd w:val="clear" w:color="auto" w:fill="F2F2F2"/>
      </w:pPr>
      <w:r>
        <w:rPr>
          <w:rFonts w:ascii="Consolas" w:hAnsi="Consolas" w:cs="Consolas"/>
          <w:color w:val="1A1A1A"/>
          <w:sz w:val="18"/>
        </w:rPr>
        <w:t>100 RND .          \ prints something in 0..99</w:t>
      </w:r>
    </w:p>
    <w:p>
      <w:pPr>
        <w:spacing w:before="0" w:after="0" w:line="240" w:lineRule="auto"/>
        <w:ind w:left="360"/>
        <w:shd w:val="clear" w:color="auto" w:fill="F2F2F2"/>
      </w:pPr>
      <w:r>
        <w:rPr>
          <w:rFonts w:ascii="Consolas" w:hAnsi="Consolas" w:cs="Consolas"/>
          <w:color w:val="1A1A1A"/>
          <w:sz w:val="18"/>
        </w:rPr>
        <w:t>12345 RANDOMIZE    \ reseed with a fixed number, for a reproducible</w:t>
      </w:r>
    </w:p>
    <w:p>
      <w:pPr>
        <w:spacing w:before="0" w:after="0" w:line="240" w:lineRule="auto"/>
        <w:ind w:left="360"/>
        <w:shd w:val="clear" w:color="auto" w:fill="F2F2F2"/>
      </w:pPr>
      <w:r>
        <w:rPr>
          <w:rFonts w:ascii="Consolas" w:hAnsi="Consolas" w:cs="Consolas"/>
          <w:color w:val="1A1A1A"/>
          <w:sz w:val="18"/>
        </w:rPr>
        <w:t xml:space="preserve">                   \ sequence -- useful for testing</w:t>
      </w:r>
    </w:p>
    <w:p>
      <w:pPr>
        <w:spacing w:before="0" w:after="0" w:line="240" w:lineRule="auto"/>
        <w:ind w:left="360"/>
        <w:shd w:val="clear" w:color="auto" w:fill="F2F2F2"/>
      </w:pPr>
      <w:r>
        <w:rPr>
          <w:rFonts w:ascii="Consolas" w:hAnsi="Consolas" w:cs="Consolas"/>
          <w:color w:val="1A1A1A"/>
          <w:sz w:val="18"/>
        </w:rPr>
        <w:t>100 RND .          \ always the same value, right after that</w:t>
      </w:r>
    </w:p>
    <w:p>
      <w:pPr>
        <w:spacing w:before="0" w:after="0" w:line="240" w:lineRule="auto"/>
        <w:ind w:left="360"/>
        <w:shd w:val="clear" w:color="auto" w:fill="F2F2F2"/>
      </w:pPr>
      <w:r>
        <w:rPr>
          <w:rFonts w:ascii="Consolas" w:hAnsi="Consolas" w:cs="Consolas"/>
          <w:color w:val="1A1A1A"/>
          <w:sz w:val="18"/>
        </w:rPr>
        <w:t xml:space="preserve">                   \ specific RANDOMIZE</w:t>
      </w:r>
    </w:p>
    <w:p>
      <w:pPr>
        <w:spacing w:before="0" w:after="0" w:line="240" w:lineRule="auto"/>
        <w:ind w:left="360"/>
        <w:shd w:val="clear" w:color="auto" w:fill="F2F2F2"/>
      </w:pPr>
      <w:r>
        <w:rPr>
          <w:rFonts w:ascii="Consolas" w:hAnsi="Consolas" w:cs="Consolas"/>
          <w:color w:val="1A1A1A"/>
          <w:sz w:val="18"/>
        </w:rPr>
        <w:t>0 RANDOMIZE        \ back to unpredictable -- reseeds from a</w:t>
      </w:r>
    </w:p>
    <w:p>
      <w:pPr>
        <w:spacing w:before="0" w:after="120" w:line="240" w:lineRule="auto"/>
        <w:ind w:left="360"/>
        <w:shd w:val="clear" w:color="auto" w:fill="F2F2F2"/>
      </w:pPr>
      <w:r>
        <w:rPr>
          <w:rFonts w:ascii="Consolas" w:hAnsi="Consolas" w:cs="Consolas"/>
          <w:color w:val="1A1A1A"/>
          <w:sz w:val="18"/>
        </w:rPr>
        <w:t xml:space="preserve">                   \ hardware timing source on the next RND</w:t>
      </w:r>
    </w:p>
    <w:p>
      <w:r>
        <w:rPr>
          <w:rFonts w:ascii="Consolas" w:hAnsi="Consolas" w:cs="Consolas"/>
          <w:b w:val="0"/>
          <w:color w:val="1A1A1A"/>
          <w:sz w:val="18"/>
          <w:shd w:val="clear" w:color="auto" w:fill="EFEFEF"/>
        </w:rPr>
        <w:t>RND</w:t>
      </w:r>
      <w:r>
        <w:rPr>
          <w:b w:val="0"/>
        </w:rPr>
        <w:t xml:space="preserve">'s upper bound is exclusive: </w:t>
      </w:r>
      <w:r>
        <w:rPr>
          <w:rFonts w:ascii="Consolas" w:hAnsi="Consolas" w:cs="Consolas"/>
          <w:b w:val="0"/>
          <w:color w:val="1A1A1A"/>
          <w:sz w:val="18"/>
          <w:shd w:val="clear" w:color="auto" w:fill="EFEFEF"/>
        </w:rPr>
        <w:t>100 RND</w:t>
      </w:r>
      <w:r>
        <w:rPr>
          <w:b w:val="0"/>
        </w:rPr>
        <w:t xml:space="preserve"> produces </w:t>
      </w:r>
      <w:r>
        <w:rPr>
          <w:rFonts w:ascii="Consolas" w:hAnsi="Consolas" w:cs="Consolas"/>
          <w:b w:val="0"/>
          <w:color w:val="1A1A1A"/>
          <w:sz w:val="18"/>
          <w:shd w:val="clear" w:color="auto" w:fill="EFEFEF"/>
        </w:rPr>
        <w:t>0</w:t>
      </w:r>
      <w:r>
        <w:rPr>
          <w:b w:val="0"/>
        </w:rPr>
        <w:t xml:space="preserve"> through </w:t>
      </w:r>
      <w:r>
        <w:rPr>
          <w:rFonts w:ascii="Consolas" w:hAnsi="Consolas" w:cs="Consolas"/>
          <w:b w:val="0"/>
          <w:color w:val="1A1A1A"/>
          <w:sz w:val="18"/>
          <w:shd w:val="clear" w:color="auto" w:fill="EFEFEF"/>
        </w:rPr>
        <w:t>99</w:t>
      </w:r>
      <w:r>
        <w:rPr>
          <w:b w:val="0"/>
        </w:rPr>
        <w:t xml:space="preserve"> and never </w:t>
      </w:r>
      <w:r>
        <w:rPr>
          <w:rFonts w:ascii="Consolas" w:hAnsi="Consolas" w:cs="Consolas"/>
          <w:b w:val="0"/>
          <w:color w:val="1A1A1A"/>
          <w:sz w:val="18"/>
          <w:shd w:val="clear" w:color="auto" w:fill="EFEFEF"/>
        </w:rPr>
        <w:t>100</w:t>
      </w:r>
      <w:r>
        <w:rPr>
          <w:b w:val="0"/>
        </w:rPr>
        <w:t xml:space="preserve"> itself, matching the "n possible results" convention plenty of other BASICs use for their own </w:t>
      </w:r>
      <w:r>
        <w:rPr>
          <w:rFonts w:ascii="Consolas" w:hAnsi="Consolas" w:cs="Consolas"/>
          <w:b w:val="0"/>
          <w:color w:val="1A1A1A"/>
          <w:sz w:val="18"/>
          <w:shd w:val="clear" w:color="auto" w:fill="EFEFEF"/>
        </w:rPr>
        <w:t>RND(n)</w:t>
      </w:r>
      <w:r>
        <w:rPr>
          <w:b w:val="0"/>
        </w:rPr>
        <w:t>.</w:t>
      </w:r>
    </w:p>
    <w:p>
      <w:pPr>
        <w:pStyle w:val="Heading2"/>
      </w:pPr>
      <w:r>
        <w:rPr>
          <w:b w:val="0"/>
          <w:color w:val="1F364D"/>
        </w:rPr>
        <w:t>Bitwise and logical operators</w:t>
      </w:r>
    </w:p>
    <w:p>
      <w:r>
        <w:rPr>
          <w:b w:val="0"/>
        </w:rPr>
        <w:t xml:space="preserve">These act on all 16 bits of a value at once — real bit manipulation, not the boolean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&lt;</w:t>
      </w:r>
      <w:r>
        <w:rPr>
          <w:b w:val="0"/>
        </w:rPr>
        <w:t>/</w:t>
      </w:r>
      <w:r>
        <w:rPr>
          <w:rFonts w:ascii="Consolas" w:hAnsi="Consolas" w:cs="Consolas"/>
          <w:b w:val="0"/>
          <w:color w:val="1A1A1A"/>
          <w:sz w:val="18"/>
          <w:shd w:val="clear" w:color="auto" w:fill="EFEFEF"/>
        </w:rPr>
        <w:t>&gt;</w:t>
      </w:r>
      <w:r>
        <w:rPr>
          <w:b w:val="0"/>
        </w:rPr>
        <w:t xml:space="preserve"> results covered in </w:t>
      </w:r>
      <w:r>
        <w:rPr>
          <w:b w:val="0"/>
        </w:rPr>
        <w:t>Comparisons and true/false</w:t>
      </w:r>
      <w:r>
        <w:rPr>
          <w:b w:val="0"/>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AND</w:t>
            </w:r>
          </w:p>
        </w:tc>
        <w:tc>
          <w:tcPr>
            <w:tcW w:type="dxa" w:w="2880"/>
          </w:tcPr>
          <w:p>
            <w:pPr>
              <w:spacing w:after="40"/>
            </w:pPr>
            <w:r>
              <w:rPr>
                <w:rFonts w:ascii="Consolas" w:hAnsi="Consolas" w:cs="Consolas"/>
                <w:b w:val="0"/>
                <w:color w:val="1A1A1A"/>
                <w:sz w:val="18"/>
                <w:shd w:val="clear" w:color="auto" w:fill="EFEFEF"/>
              </w:rPr>
              <w:t>( a b -- a AND b )</w:t>
            </w:r>
          </w:p>
        </w:tc>
        <w:tc>
          <w:tcPr>
            <w:tcW w:type="dxa" w:w="2880"/>
          </w:tcPr>
          <w:p>
            <w:pPr>
              <w:spacing w:after="40"/>
            </w:pPr>
            <w:r>
              <w:rPr>
                <w:b w:val="0"/>
              </w:rPr>
              <w:t>Bitwise AND</w:t>
            </w:r>
          </w:p>
        </w:tc>
      </w:tr>
      <w:tr>
        <w:tc>
          <w:tcPr>
            <w:tcW w:type="dxa" w:w="2880"/>
          </w:tcPr>
          <w:p>
            <w:pPr>
              <w:spacing w:after="40"/>
            </w:pPr>
            <w:r>
              <w:rPr>
                <w:rFonts w:ascii="Consolas" w:hAnsi="Consolas" w:cs="Consolas"/>
                <w:b w:val="0"/>
                <w:color w:val="1A1A1A"/>
                <w:sz w:val="18"/>
                <w:shd w:val="clear" w:color="auto" w:fill="EFEFEF"/>
              </w:rPr>
              <w:t>OR</w:t>
            </w:r>
          </w:p>
        </w:tc>
        <w:tc>
          <w:tcPr>
            <w:tcW w:type="dxa" w:w="2880"/>
          </w:tcPr>
          <w:p>
            <w:pPr>
              <w:spacing w:after="40"/>
            </w:pPr>
            <w:r>
              <w:rPr>
                <w:rFonts w:ascii="Consolas" w:hAnsi="Consolas" w:cs="Consolas"/>
                <w:b w:val="0"/>
                <w:color w:val="1A1A1A"/>
                <w:sz w:val="18"/>
                <w:shd w:val="clear" w:color="auto" w:fill="EFEFEF"/>
              </w:rPr>
              <w:t>( a b -- a OR b )</w:t>
            </w:r>
          </w:p>
        </w:tc>
        <w:tc>
          <w:tcPr>
            <w:tcW w:type="dxa" w:w="2880"/>
          </w:tcPr>
          <w:p>
            <w:pPr>
              <w:spacing w:after="40"/>
            </w:pPr>
            <w:r>
              <w:rPr>
                <w:b w:val="0"/>
              </w:rPr>
              <w:t>Bitwise OR</w:t>
            </w:r>
          </w:p>
        </w:tc>
      </w:tr>
      <w:tr>
        <w:tc>
          <w:tcPr>
            <w:tcW w:type="dxa" w:w="2880"/>
          </w:tcPr>
          <w:p>
            <w:pPr>
              <w:spacing w:after="40"/>
            </w:pPr>
            <w:r>
              <w:rPr>
                <w:rFonts w:ascii="Consolas" w:hAnsi="Consolas" w:cs="Consolas"/>
                <w:b w:val="0"/>
                <w:color w:val="1A1A1A"/>
                <w:sz w:val="18"/>
                <w:shd w:val="clear" w:color="auto" w:fill="EFEFEF"/>
              </w:rPr>
              <w:t>XOR</w:t>
            </w:r>
          </w:p>
        </w:tc>
        <w:tc>
          <w:tcPr>
            <w:tcW w:type="dxa" w:w="2880"/>
          </w:tcPr>
          <w:p>
            <w:pPr>
              <w:spacing w:after="40"/>
            </w:pPr>
            <w:r>
              <w:rPr>
                <w:rFonts w:ascii="Consolas" w:hAnsi="Consolas" w:cs="Consolas"/>
                <w:b w:val="0"/>
                <w:color w:val="1A1A1A"/>
                <w:sz w:val="18"/>
                <w:shd w:val="clear" w:color="auto" w:fill="EFEFEF"/>
              </w:rPr>
              <w:t>( a b -- a XOR b )</w:t>
            </w:r>
          </w:p>
        </w:tc>
        <w:tc>
          <w:tcPr>
            <w:tcW w:type="dxa" w:w="2880"/>
          </w:tcPr>
          <w:p>
            <w:pPr>
              <w:spacing w:after="40"/>
            </w:pPr>
            <w:r>
              <w:rPr>
                <w:b w:val="0"/>
              </w:rPr>
              <w:t>Bitwise exclusive-OR</w:t>
            </w:r>
          </w:p>
        </w:tc>
      </w:tr>
      <w:tr>
        <w:tc>
          <w:tcPr>
            <w:tcW w:type="dxa" w:w="2880"/>
          </w:tcPr>
          <w:p>
            <w:pPr>
              <w:spacing w:after="40"/>
            </w:pPr>
            <w:r>
              <w:rPr>
                <w:rFonts w:ascii="Consolas" w:hAnsi="Consolas" w:cs="Consolas"/>
                <w:b w:val="0"/>
                <w:color w:val="1A1A1A"/>
                <w:sz w:val="18"/>
                <w:shd w:val="clear" w:color="auto" w:fill="EFEFEF"/>
              </w:rPr>
              <w:t>INVERT</w:t>
            </w:r>
          </w:p>
        </w:tc>
        <w:tc>
          <w:tcPr>
            <w:tcW w:type="dxa" w:w="2880"/>
          </w:tcPr>
          <w:p>
            <w:pPr>
              <w:spacing w:after="40"/>
            </w:pPr>
            <w:r>
              <w:rPr>
                <w:rFonts w:ascii="Consolas" w:hAnsi="Consolas" w:cs="Consolas"/>
                <w:b w:val="0"/>
                <w:color w:val="1A1A1A"/>
                <w:sz w:val="18"/>
                <w:shd w:val="clear" w:color="auto" w:fill="EFEFEF"/>
              </w:rPr>
              <w:t>( a -- NOT a )</w:t>
            </w:r>
          </w:p>
        </w:tc>
        <w:tc>
          <w:tcPr>
            <w:tcW w:type="dxa" w:w="2880"/>
          </w:tcPr>
          <w:p>
            <w:pPr>
              <w:spacing w:after="40"/>
            </w:pPr>
            <w:r>
              <w:rPr>
                <w:b w:val="0"/>
              </w:rPr>
              <w:t>Bitwise complement — every bit flipped</w:t>
            </w:r>
          </w:p>
        </w:tc>
      </w:tr>
    </w:tbl>
    <w:p/>
    <w:p>
      <w:pPr>
        <w:spacing w:before="120" w:after="0" w:line="240" w:lineRule="auto"/>
        <w:ind w:left="360"/>
        <w:shd w:val="clear" w:color="auto" w:fill="F2F2F2"/>
      </w:pPr>
      <w:r>
        <w:rPr>
          <w:rFonts w:ascii="Consolas" w:hAnsi="Consolas" w:cs="Consolas"/>
          <w:color w:val="1A1A1A"/>
          <w:sz w:val="18"/>
        </w:rPr>
        <w:t>15 240 OR .     \ prints 255 -- 15 is 00001111, 240 is 11110000;</w:t>
      </w:r>
    </w:p>
    <w:p>
      <w:pPr>
        <w:spacing w:before="0" w:after="0" w:line="240" w:lineRule="auto"/>
        <w:ind w:left="360"/>
        <w:shd w:val="clear" w:color="auto" w:fill="F2F2F2"/>
      </w:pPr>
      <w:r>
        <w:rPr>
          <w:rFonts w:ascii="Consolas" w:hAnsi="Consolas" w:cs="Consolas"/>
          <w:color w:val="1A1A1A"/>
          <w:sz w:val="18"/>
        </w:rPr>
        <w:t xml:space="preserve">                \ OR-ed together, every one of those 8 bits is set</w:t>
      </w:r>
    </w:p>
    <w:p>
      <w:pPr>
        <w:spacing w:before="0" w:after="0" w:line="240" w:lineRule="auto"/>
        <w:ind w:left="360"/>
        <w:shd w:val="clear" w:color="auto" w:fill="F2F2F2"/>
      </w:pPr>
      <w:r>
        <w:rPr>
          <w:rFonts w:ascii="Consolas" w:hAnsi="Consolas" w:cs="Consolas"/>
          <w:color w:val="1A1A1A"/>
          <w:sz w:val="18"/>
        </w:rPr>
        <w:t>10 12 AND .     \ prints 8 -- 10 is 1010, 12 is 1100; AND keeps only</w:t>
      </w:r>
    </w:p>
    <w:p>
      <w:pPr>
        <w:spacing w:before="0" w:after="0" w:line="240" w:lineRule="auto"/>
        <w:ind w:left="360"/>
        <w:shd w:val="clear" w:color="auto" w:fill="F2F2F2"/>
      </w:pPr>
      <w:r>
        <w:rPr>
          <w:rFonts w:ascii="Consolas" w:hAnsi="Consolas" w:cs="Consolas"/>
          <w:color w:val="1A1A1A"/>
          <w:sz w:val="18"/>
        </w:rPr>
        <w:t xml:space="preserve">                \ the bits both share (1000)</w:t>
      </w:r>
    </w:p>
    <w:p>
      <w:pPr>
        <w:spacing w:before="0" w:after="0" w:line="240" w:lineRule="auto"/>
        <w:ind w:left="360"/>
        <w:shd w:val="clear" w:color="auto" w:fill="F2F2F2"/>
      </w:pPr>
      <w:r>
        <w:rPr>
          <w:rFonts w:ascii="Consolas" w:hAnsi="Consolas" w:cs="Consolas"/>
          <w:color w:val="1A1A1A"/>
          <w:sz w:val="18"/>
        </w:rPr>
        <w:t>0 INVERT .      \ prints -1 -- flipping every bit of 0 gives all</w:t>
      </w:r>
    </w:p>
    <w:p>
      <w:pPr>
        <w:spacing w:before="0" w:after="0" w:line="240" w:lineRule="auto"/>
        <w:ind w:left="360"/>
        <w:shd w:val="clear" w:color="auto" w:fill="F2F2F2"/>
      </w:pPr>
      <w:r>
        <w:rPr>
          <w:rFonts w:ascii="Consolas" w:hAnsi="Consolas" w:cs="Consolas"/>
          <w:color w:val="1A1A1A"/>
          <w:sz w:val="18"/>
        </w:rPr>
        <w:t xml:space="preserve">                \ ones, which prints as -1 (this project's own</w:t>
      </w:r>
    </w:p>
    <w:p>
      <w:pPr>
        <w:spacing w:before="0" w:after="0" w:line="240" w:lineRule="auto"/>
        <w:ind w:left="360"/>
        <w:shd w:val="clear" w:color="auto" w:fill="F2F2F2"/>
      </w:pPr>
      <w:r>
        <w:rPr>
          <w:rFonts w:ascii="Consolas" w:hAnsi="Consolas" w:cs="Consolas"/>
          <w:color w:val="1A1A1A"/>
          <w:sz w:val="18"/>
        </w:rPr>
        <w:t xml:space="preserve">                \ integers are signed, two's-complement, like most</w:t>
      </w:r>
    </w:p>
    <w:p>
      <w:pPr>
        <w:spacing w:before="0" w:after="120" w:line="240" w:lineRule="auto"/>
        <w:ind w:left="360"/>
        <w:shd w:val="clear" w:color="auto" w:fill="F2F2F2"/>
      </w:pPr>
      <w:r>
        <w:rPr>
          <w:rFonts w:ascii="Consolas" w:hAnsi="Consolas" w:cs="Consolas"/>
          <w:color w:val="1A1A1A"/>
          <w:sz w:val="18"/>
        </w:rPr>
        <w:t xml:space="preserve">                \ Forths)</w:t>
      </w:r>
    </w:p>
    <w:p>
      <w:r>
        <w:rPr>
          <w:rFonts w:ascii="Consolas" w:hAnsi="Consolas" w:cs="Consolas"/>
          <w:b w:val="0"/>
          <w:color w:val="1A1A1A"/>
          <w:sz w:val="18"/>
          <w:shd w:val="clear" w:color="auto" w:fill="EFEFEF"/>
        </w:rPr>
        <w:t>INVERT</w:t>
      </w:r>
      <w:r>
        <w:rPr>
          <w:b w:val="0"/>
        </w:rPr>
        <w:t xml:space="preserve"> is deliberately not called </w:t>
      </w:r>
      <w:r>
        <w:rPr>
          <w:rFonts w:ascii="Consolas" w:hAnsi="Consolas" w:cs="Consolas"/>
          <w:b w:val="0"/>
          <w:color w:val="1A1A1A"/>
          <w:sz w:val="18"/>
          <w:shd w:val="clear" w:color="auto" w:fill="EFEFEF"/>
        </w:rPr>
        <w:t>NOT</w:t>
      </w:r>
      <w:r>
        <w:rPr>
          <w:b w:val="0"/>
        </w:rPr>
        <w:t xml:space="preserve">. This project's </w:t>
      </w:r>
      <w:r>
        <w:rPr>
          <w:rFonts w:ascii="Consolas" w:hAnsi="Consolas" w:cs="Consolas"/>
          <w:b w:val="0"/>
          <w:color w:val="1A1A1A"/>
          <w:sz w:val="18"/>
          <w:shd w:val="clear" w:color="auto" w:fill="EFEFEF"/>
        </w:rPr>
        <w:t>0=</w:t>
      </w:r>
      <w:r>
        <w:rPr>
          <w:b w:val="0"/>
        </w:rPr>
        <w:t xml:space="preserve"> (next section) already performs </w:t>
      </w:r>
      <w:r>
        <w:rPr>
          <w:b w:val="0"/>
          <w:i/>
        </w:rPr>
        <w:t>logical</w:t>
      </w:r>
      <w:r>
        <w:rPr>
          <w:b w:val="0"/>
        </w:rPr>
        <w:t xml:space="preserve"> negation of a true/false flag, and a second, differently-behaved word spelled </w:t>
      </w:r>
      <w:r>
        <w:rPr>
          <w:rFonts w:ascii="Consolas" w:hAnsi="Consolas" w:cs="Consolas"/>
          <w:b w:val="0"/>
          <w:color w:val="1A1A1A"/>
          <w:sz w:val="18"/>
          <w:shd w:val="clear" w:color="auto" w:fill="EFEFEF"/>
        </w:rPr>
        <w:t>NOT</w:t>
      </w:r>
      <w:r>
        <w:rPr>
          <w:b w:val="0"/>
        </w:rPr>
        <w:t xml:space="preserve"> sitting right beside it would be a trap rather than a convenience. </w:t>
      </w:r>
      <w:r>
        <w:rPr>
          <w:rFonts w:ascii="Consolas" w:hAnsi="Consolas" w:cs="Consolas"/>
          <w:b w:val="0"/>
          <w:color w:val="1A1A1A"/>
          <w:sz w:val="18"/>
          <w:shd w:val="clear" w:color="auto" w:fill="EFEFEF"/>
        </w:rPr>
        <w:t>INVERT</w:t>
      </w:r>
      <w:r>
        <w:rPr>
          <w:b w:val="0"/>
        </w:rPr>
        <w:t xml:space="preserve"> flips every bit; </w:t>
      </w:r>
      <w:r>
        <w:rPr>
          <w:rFonts w:ascii="Consolas" w:hAnsi="Consolas" w:cs="Consolas"/>
          <w:b w:val="0"/>
          <w:color w:val="1A1A1A"/>
          <w:sz w:val="18"/>
          <w:shd w:val="clear" w:color="auto" w:fill="EFEFEF"/>
        </w:rPr>
        <w:t>0=</w:t>
      </w:r>
      <w:r>
        <w:rPr>
          <w:b w:val="0"/>
        </w:rPr>
        <w:t xml:space="preserve"> cares only whether its input was exactly zero.</w:t>
      </w:r>
    </w:p>
    <w:p>
      <w:pPr>
        <w:spacing w:after="0"/>
        <w:pBdr>
          <w:bottom w:val="single" w:sz="6" w:space="1" w:color="BFBFBF"/>
        </w:pBdr>
      </w:pPr>
    </w:p>
    <w:p>
      <w:pPr>
        <w:pStyle w:val="Heading1"/>
      </w:pPr>
      <w:r>
        <w:rPr>
          <w:b w:val="0"/>
          <w:color w:val="1F364D"/>
        </w:rPr>
        <w:t>4. Reading and writing memory directly</w:t>
      </w:r>
    </w:p>
    <w:p>
      <w:r>
        <w:rPr>
          <w:b w:val="0"/>
        </w:rPr>
        <w:t>Everything so far has lived on the stack, which is a fine place for a value you're about to use and a poor one for a value you want to keep. The stack is a queue of things in flight; it isn't storage. For storage you need memory, and Forth gives you it directly.</w:t>
      </w:r>
    </w:p>
    <w:p>
      <w:r>
        <w:rPr>
          <w:b w:val="0"/>
        </w:rPr>
        <w:t xml:space="preserve">The picture to hold: the machine's memory is one very long street of numbered slots — 65,536 of them, numbered 0 to 65535. That number is a slot's </w:t>
      </w:r>
      <w:r>
        <w:rPr>
          <w:b/>
        </w:rPr>
        <w:t>address</w:t>
      </w:r>
      <w:r>
        <w:rPr>
          <w:b w:val="0"/>
        </w:rPr>
        <w:t>, exactly like a house number. Each slot holds one byte. Two neighbouring slots together hold one of the whole numbers you've been putting on the stack, since one byte on its own can only count from 0 to 255 and that isn't enough.</w:t>
      </w:r>
    </w:p>
    <w:p>
      <w:r>
        <w:rPr>
          <w:b w:val="0"/>
        </w:rPr>
        <w:t>Two words reach into that street: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w:t>
            </w:r>
            <w:r>
              <w:rPr>
                <w:b w:val="0"/>
              </w:rPr>
              <w:t xml:space="preserve"> (pronounced "fetch")</w:t>
            </w:r>
          </w:p>
        </w:tc>
        <w:tc>
          <w:tcPr>
            <w:tcW w:type="dxa" w:w="2880"/>
          </w:tcPr>
          <w:p>
            <w:pPr>
              <w:spacing w:after="40"/>
            </w:pPr>
            <w:r>
              <w:rPr>
                <w:rFonts w:ascii="Consolas" w:hAnsi="Consolas" w:cs="Consolas"/>
                <w:b w:val="0"/>
                <w:color w:val="1A1A1A"/>
                <w:sz w:val="18"/>
                <w:shd w:val="clear" w:color="auto" w:fill="EFEFEF"/>
              </w:rPr>
              <w:t>( addr -- n )</w:t>
            </w:r>
          </w:p>
        </w:tc>
        <w:tc>
          <w:tcPr>
            <w:tcW w:type="dxa" w:w="2880"/>
          </w:tcPr>
          <w:p>
            <w:pPr>
              <w:spacing w:after="40"/>
            </w:pPr>
            <w:r>
              <w:rPr>
                <w:b w:val="0"/>
              </w:rPr>
              <w:t xml:space="preserve">Read the value stored at </w:t>
            </w:r>
            <w:r>
              <w:rPr>
                <w:rFonts w:ascii="Consolas" w:hAnsi="Consolas" w:cs="Consolas"/>
                <w:b w:val="0"/>
                <w:color w:val="1A1A1A"/>
                <w:sz w:val="18"/>
                <w:shd w:val="clear" w:color="auto" w:fill="EFEFEF"/>
              </w:rPr>
              <w:t>addr</w:t>
            </w:r>
          </w:p>
        </w:tc>
      </w:tr>
      <w:tr>
        <w:tc>
          <w:tcPr>
            <w:tcW w:type="dxa" w:w="2880"/>
          </w:tcPr>
          <w:p>
            <w:pPr>
              <w:spacing w:after="40"/>
            </w:pPr>
            <w:r>
              <w:rPr>
                <w:rFonts w:ascii="Consolas" w:hAnsi="Consolas" w:cs="Consolas"/>
                <w:b w:val="0"/>
                <w:color w:val="1A1A1A"/>
                <w:sz w:val="18"/>
                <w:shd w:val="clear" w:color="auto" w:fill="EFEFEF"/>
              </w:rPr>
              <w:t>!</w:t>
            </w:r>
            <w:r>
              <w:rPr>
                <w:b w:val="0"/>
              </w:rPr>
              <w:t xml:space="preserve"> (pronounced "store")</w:t>
            </w:r>
          </w:p>
        </w:tc>
        <w:tc>
          <w:tcPr>
            <w:tcW w:type="dxa" w:w="2880"/>
          </w:tcPr>
          <w:p>
            <w:pPr>
              <w:spacing w:after="40"/>
            </w:pPr>
            <w:r>
              <w:rPr>
                <w:rFonts w:ascii="Consolas" w:hAnsi="Consolas" w:cs="Consolas"/>
                <w:b w:val="0"/>
                <w:color w:val="1A1A1A"/>
                <w:sz w:val="18"/>
                <w:shd w:val="clear" w:color="auto" w:fill="EFEFEF"/>
              </w:rPr>
              <w:t>( n addr -- )</w:t>
            </w:r>
          </w:p>
        </w:tc>
        <w:tc>
          <w:tcPr>
            <w:tcW w:type="dxa" w:w="2880"/>
          </w:tcPr>
          <w:p>
            <w:pPr>
              <w:spacing w:after="40"/>
            </w:pPr>
            <w:r>
              <w:rPr>
                <w:b w:val="0"/>
              </w:rPr>
              <w:t xml:space="preserve">Write </w:t>
            </w:r>
            <w:r>
              <w:rPr>
                <w:rFonts w:ascii="Consolas" w:hAnsi="Consolas" w:cs="Consolas"/>
                <w:b w:val="0"/>
                <w:color w:val="1A1A1A"/>
                <w:sz w:val="18"/>
                <w:shd w:val="clear" w:color="auto" w:fill="EFEFEF"/>
              </w:rPr>
              <w:t>n</w:t>
            </w:r>
            <w:r>
              <w:rPr>
                <w:b w:val="0"/>
              </w:rPr>
              <w:t xml:space="preserve"> to </w:t>
            </w:r>
            <w:r>
              <w:rPr>
                <w:rFonts w:ascii="Consolas" w:hAnsi="Consolas" w:cs="Consolas"/>
                <w:b w:val="0"/>
                <w:color w:val="1A1A1A"/>
                <w:sz w:val="18"/>
                <w:shd w:val="clear" w:color="auto" w:fill="EFEFEF"/>
              </w:rPr>
              <w:t>addr</w:t>
            </w:r>
          </w:p>
        </w:tc>
      </w:tr>
    </w:tbl>
    <w:p/>
    <w:p>
      <w:r>
        <w:rPr>
          <w:b w:val="0"/>
        </w:rPr>
        <w:t xml:space="preserve">Watch the order for </w:t>
      </w:r>
      <w:r>
        <w:rPr>
          <w:rFonts w:ascii="Consolas" w:hAnsi="Consolas" w:cs="Consolas"/>
          <w:b w:val="0"/>
          <w:color w:val="1A1A1A"/>
          <w:sz w:val="18"/>
          <w:shd w:val="clear" w:color="auto" w:fill="EFEFEF"/>
        </w:rPr>
        <w:t>!</w:t>
      </w:r>
      <w:r>
        <w:rPr>
          <w:b w:val="0"/>
        </w:rPr>
        <w:t xml:space="preserve">: the </w:t>
      </w:r>
      <w:r>
        <w:rPr>
          <w:b w:val="0"/>
          <w:i/>
        </w:rPr>
        <w:t>value</w:t>
      </w:r>
      <w:r>
        <w:rPr>
          <w:b w:val="0"/>
        </w:rPr>
        <w:t xml:space="preserve"> goes on the stack first, then the </w:t>
      </w:r>
      <w:r>
        <w:rPr>
          <w:b w:val="0"/>
          <w:i/>
        </w:rPr>
        <w:t>address</w:t>
      </w:r>
      <w:r>
        <w:rPr>
          <w:b w:val="0"/>
        </w:rPr>
        <w:t xml:space="preserve">. Read it as "store </w:t>
      </w:r>
      <w:r>
        <w:rPr>
          <w:rFonts w:ascii="Consolas" w:hAnsi="Consolas" w:cs="Consolas"/>
          <w:b w:val="0"/>
          <w:color w:val="1A1A1A"/>
          <w:sz w:val="18"/>
          <w:shd w:val="clear" w:color="auto" w:fill="EFEFEF"/>
        </w:rPr>
        <w:t>n</w:t>
      </w:r>
      <w:r>
        <w:rPr>
          <w:b w:val="0"/>
        </w:rPr>
        <w:t xml:space="preserve"> at </w:t>
      </w:r>
      <w:r>
        <w:rPr>
          <w:rFonts w:ascii="Consolas" w:hAnsi="Consolas" w:cs="Consolas"/>
          <w:b w:val="0"/>
          <w:color w:val="1A1A1A"/>
          <w:sz w:val="18"/>
          <w:shd w:val="clear" w:color="auto" w:fill="EFEFEF"/>
        </w:rPr>
        <w:t>addr</w:t>
      </w:r>
      <w:r>
        <w:rPr>
          <w:b w:val="0"/>
        </w:rPr>
        <w:t xml:space="preserve">," which matches the order the words appear when you write </w:t>
      </w:r>
      <w:r>
        <w:rPr>
          <w:rFonts w:ascii="Consolas" w:hAnsi="Consolas" w:cs="Consolas"/>
          <w:b w:val="0"/>
          <w:color w:val="1A1A1A"/>
          <w:sz w:val="18"/>
          <w:shd w:val="clear" w:color="auto" w:fill="EFEFEF"/>
        </w:rPr>
        <w:t>n addr !</w:t>
      </w:r>
      <w:r>
        <w:rPr>
          <w:b w:val="0"/>
        </w:rPr>
        <w:t>. This trips up nearly everyone the first time, and there's no trick to it beyond the mnemonic — though one image does help: you're posting a parcel. The parcel is the value, and you write the address on top of it. Contents first, address last, then hand it over.</w:t>
      </w:r>
    </w:p>
    <w:p>
      <w:r>
        <w:rPr>
          <w:b w:val="0"/>
        </w:rPr>
        <w:t xml:space="preserve">That's a much lower-level tool than BASIC's variables — no </w:t>
      </w:r>
      <w:r>
        <w:rPr>
          <w:rFonts w:ascii="Consolas" w:hAnsi="Consolas" w:cs="Consolas"/>
          <w:b w:val="0"/>
          <w:color w:val="1A1A1A"/>
          <w:sz w:val="18"/>
          <w:shd w:val="clear" w:color="auto" w:fill="EFEFEF"/>
        </w:rPr>
        <w:t>DIM</w:t>
      </w:r>
      <w:r>
        <w:rPr>
          <w:b w:val="0"/>
        </w:rPr>
        <w:t xml:space="preserve">, no named storage, just addresses. </w:t>
      </w:r>
      <w:r>
        <w:rPr>
          <w:rFonts w:ascii="Consolas" w:hAnsi="Consolas" w:cs="Consolas"/>
          <w:b w:val="0"/>
          <w:color w:val="1A1A1A"/>
          <w:sz w:val="18"/>
          <w:shd w:val="clear" w:color="auto" w:fill="EFEFEF"/>
        </w:rPr>
        <w:t>VARIABLE</w:t>
      </w:r>
      <w:r>
        <w:rPr>
          <w:b w:val="0"/>
        </w:rPr>
        <w:t xml:space="preserve"> builds named storage out of exactly this:</w:t>
      </w:r>
    </w:p>
    <w:p>
      <w:pPr>
        <w:spacing w:before="120" w:after="0" w:line="240" w:lineRule="auto"/>
        <w:ind w:left="360"/>
        <w:shd w:val="clear" w:color="auto" w:fill="F2F2F2"/>
      </w:pPr>
      <w:r>
        <w:rPr>
          <w:rFonts w:ascii="Consolas" w:hAnsi="Consolas" w:cs="Consolas"/>
          <w:color w:val="1A1A1A"/>
          <w:sz w:val="18"/>
        </w:rPr>
        <w:t>VARIABLE SCORE</w:t>
      </w:r>
    </w:p>
    <w:p>
      <w:pPr>
        <w:spacing w:before="0" w:after="0" w:line="240" w:lineRule="auto"/>
        <w:ind w:left="360"/>
        <w:shd w:val="clear" w:color="auto" w:fill="F2F2F2"/>
      </w:pPr>
      <w:r>
        <w:rPr>
          <w:rFonts w:ascii="Consolas" w:hAnsi="Consolas" w:cs="Consolas"/>
          <w:color w:val="1A1A1A"/>
          <w:sz w:val="18"/>
        </w:rPr>
        <w:t>42 SCORE !</w:t>
      </w:r>
    </w:p>
    <w:p>
      <w:pPr>
        <w:spacing w:before="0" w:after="120" w:line="240" w:lineRule="auto"/>
        <w:ind w:left="360"/>
        <w:shd w:val="clear" w:color="auto" w:fill="F2F2F2"/>
      </w:pPr>
      <w:r>
        <w:rPr>
          <w:rFonts w:ascii="Consolas" w:hAnsi="Consolas" w:cs="Consolas"/>
          <w:color w:val="1A1A1A"/>
          <w:sz w:val="18"/>
        </w:rPr>
        <w:t>SCORE @ .        \ prints 42</w:t>
      </w:r>
    </w:p>
    <w:p>
      <w:r>
        <w:rPr>
          <w:rFonts w:ascii="Consolas" w:hAnsi="Consolas" w:cs="Consolas"/>
          <w:b w:val="0"/>
          <w:color w:val="1A1A1A"/>
          <w:sz w:val="18"/>
          <w:shd w:val="clear" w:color="auto" w:fill="EFEFEF"/>
        </w:rPr>
        <w:t>VARIABLE SCORE</w:t>
      </w:r>
      <w:r>
        <w:rPr>
          <w:b w:val="0"/>
        </w:rPr>
        <w:t xml:space="preserve"> creates a new word, </w:t>
      </w:r>
      <w:r>
        <w:rPr>
          <w:rFonts w:ascii="Consolas" w:hAnsi="Consolas" w:cs="Consolas"/>
          <w:b w:val="0"/>
          <w:color w:val="1A1A1A"/>
          <w:sz w:val="18"/>
          <w:shd w:val="clear" w:color="auto" w:fill="EFEFEF"/>
        </w:rPr>
        <w:t>SCORE</w:t>
      </w:r>
      <w:r>
        <w:rPr>
          <w:b w:val="0"/>
        </w:rPr>
        <w:t xml:space="preserve">, that pushes the address of its own private two-byte storage cell every time you run it — the cell starting out zero. You never have to see or remember that address as a number; you write </w:t>
      </w:r>
      <w:r>
        <w:rPr>
          <w:rFonts w:ascii="Consolas" w:hAnsi="Consolas" w:cs="Consolas"/>
          <w:b w:val="0"/>
          <w:color w:val="1A1A1A"/>
          <w:sz w:val="18"/>
          <w:shd w:val="clear" w:color="auto" w:fill="EFEFEF"/>
        </w:rPr>
        <w:t>SCORE</w:t>
      </w:r>
      <w:r>
        <w:rPr>
          <w:b w:val="0"/>
        </w:rPr>
        <w:t xml:space="preserve">, get it, and then use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on it exactly as with any other address. Same shape as BASIC's </w:t>
      </w:r>
      <w:r>
        <w:rPr>
          <w:rFonts w:ascii="Consolas" w:hAnsi="Consolas" w:cs="Consolas"/>
          <w:b w:val="0"/>
          <w:color w:val="1A1A1A"/>
          <w:sz w:val="18"/>
          <w:shd w:val="clear" w:color="auto" w:fill="EFEFEF"/>
        </w:rPr>
        <w:t>LET SCORE = 42</w:t>
      </w:r>
      <w:r>
        <w:rPr>
          <w:b w:val="0"/>
        </w:rPr>
        <w:t xml:space="preserve"> and </w:t>
      </w:r>
      <w:r>
        <w:rPr>
          <w:rFonts w:ascii="Consolas" w:hAnsi="Consolas" w:cs="Consolas"/>
          <w:b w:val="0"/>
          <w:color w:val="1A1A1A"/>
          <w:sz w:val="18"/>
          <w:shd w:val="clear" w:color="auto" w:fill="EFEFEF"/>
        </w:rPr>
        <w:t>PRINT SCORE</w:t>
      </w:r>
      <w:r>
        <w:rPr>
          <w:b w:val="0"/>
        </w:rPr>
        <w:t xml:space="preserve">, just spelled with explicit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instead of an assignment operator.</w:t>
      </w:r>
    </w:p>
    <w:p>
      <w:r>
        <w:rPr>
          <w:rFonts w:ascii="Consolas" w:hAnsi="Consolas" w:cs="Consolas"/>
          <w:b w:val="0"/>
          <w:color w:val="1A1A1A"/>
          <w:sz w:val="18"/>
          <w:shd w:val="clear" w:color="auto" w:fill="EFEFEF"/>
        </w:rPr>
        <w:t>CONSTANT</w:t>
      </w:r>
      <w:r>
        <w:rPr>
          <w:b w:val="0"/>
        </w:rPr>
        <w:t xml:space="preserve"> is </w:t>
      </w:r>
      <w:r>
        <w:rPr>
          <w:rFonts w:ascii="Consolas" w:hAnsi="Consolas" w:cs="Consolas"/>
          <w:b w:val="0"/>
          <w:color w:val="1A1A1A"/>
          <w:sz w:val="18"/>
          <w:shd w:val="clear" w:color="auto" w:fill="EFEFEF"/>
        </w:rPr>
        <w:t>VARIABLE</w:t>
      </w:r>
      <w:r>
        <w:rPr>
          <w:b w:val="0"/>
        </w:rPr>
        <w:t>'s simpler sibling. It fixes a value permanently at the moment you define it: no cell, no way to change it afterward.</w:t>
      </w:r>
    </w:p>
    <w:p>
      <w:pPr>
        <w:spacing w:before="120" w:after="0" w:line="240" w:lineRule="auto"/>
        <w:ind w:left="360"/>
        <w:shd w:val="clear" w:color="auto" w:fill="F2F2F2"/>
      </w:pPr>
      <w:r>
        <w:rPr>
          <w:rFonts w:ascii="Consolas" w:hAnsi="Consolas" w:cs="Consolas"/>
          <w:color w:val="1A1A1A"/>
          <w:sz w:val="18"/>
        </w:rPr>
        <w:t>100 CONSTANT MAXHEALTH</w:t>
      </w:r>
    </w:p>
    <w:p>
      <w:pPr>
        <w:spacing w:before="0" w:after="120" w:line="240" w:lineRule="auto"/>
        <w:ind w:left="360"/>
        <w:shd w:val="clear" w:color="auto" w:fill="F2F2F2"/>
      </w:pPr>
      <w:r>
        <w:rPr>
          <w:rFonts w:ascii="Consolas" w:hAnsi="Consolas" w:cs="Consolas"/>
          <w:color w:val="1A1A1A"/>
          <w:sz w:val="18"/>
        </w:rPr>
        <w:t>MAXHEALTH .      \ prints 100, every time, forever</w:t>
      </w:r>
    </w:p>
    <w:p>
      <w:r>
        <w:rPr>
          <w:b w:val="0"/>
        </w:rPr>
        <w:t xml:space="preserve">The difference between them is worth stating plainly, because the two look so similar when you define them and behave quite differently when you use them. </w:t>
      </w:r>
      <w:r>
        <w:rPr>
          <w:rFonts w:ascii="Consolas" w:hAnsi="Consolas" w:cs="Consolas"/>
          <w:b w:val="0"/>
          <w:color w:val="1A1A1A"/>
          <w:sz w:val="18"/>
          <w:shd w:val="clear" w:color="auto" w:fill="EFEFEF"/>
        </w:rPr>
        <w:t>VARIABLE SCORE</w:t>
      </w:r>
      <w:r>
        <w:rPr>
          <w:b w:val="0"/>
        </w:rPr>
        <w:t xml:space="preserve"> gives you a word that pushes an </w:t>
      </w:r>
      <w:r>
        <w:rPr>
          <w:b/>
        </w:rPr>
        <w:t>address</w:t>
      </w:r>
      <w:r>
        <w:rPr>
          <w:b w:val="0"/>
        </w:rPr>
        <w:t xml:space="preserve"> — the value itself is one </w:t>
      </w:r>
      <w:r>
        <w:rPr>
          <w:rFonts w:ascii="Consolas" w:hAnsi="Consolas" w:cs="Consolas"/>
          <w:b w:val="0"/>
          <w:color w:val="1A1A1A"/>
          <w:sz w:val="18"/>
          <w:shd w:val="clear" w:color="auto" w:fill="EFEFEF"/>
        </w:rPr>
        <w:t>@</w:t>
      </w:r>
      <w:r>
        <w:rPr>
          <w:b w:val="0"/>
        </w:rPr>
        <w:t xml:space="preserve"> away. </w:t>
      </w:r>
      <w:r>
        <w:rPr>
          <w:rFonts w:ascii="Consolas" w:hAnsi="Consolas" w:cs="Consolas"/>
          <w:b w:val="0"/>
          <w:color w:val="1A1A1A"/>
          <w:sz w:val="18"/>
          <w:shd w:val="clear" w:color="auto" w:fill="EFEFEF"/>
        </w:rPr>
        <w:t>100 CONSTANT MAXHEALTH</w:t>
      </w:r>
      <w:r>
        <w:rPr>
          <w:b w:val="0"/>
        </w:rPr>
        <w:t xml:space="preserve"> gives you a word that pushes the </w:t>
      </w:r>
      <w:r>
        <w:rPr>
          <w:b/>
        </w:rPr>
        <w:t>value</w:t>
      </w:r>
      <w:r>
        <w:rPr>
          <w:b w:val="0"/>
        </w:rPr>
        <w:t xml:space="preserve"> directly, so there's no </w:t>
      </w:r>
      <w:r>
        <w:rPr>
          <w:rFonts w:ascii="Consolas" w:hAnsi="Consolas" w:cs="Consolas"/>
          <w:b w:val="0"/>
          <w:color w:val="1A1A1A"/>
          <w:sz w:val="18"/>
          <w:shd w:val="clear" w:color="auto" w:fill="EFEFEF"/>
        </w:rPr>
        <w:t>@</w:t>
      </w:r>
      <w:r>
        <w:rPr>
          <w:b w:val="0"/>
        </w:rPr>
        <w:t xml:space="preserve"> involved and no cell to fetch from:</w:t>
      </w:r>
    </w:p>
    <w:p>
      <w:pPr>
        <w:spacing w:before="120" w:after="0" w:line="240" w:lineRule="auto"/>
        <w:ind w:left="360"/>
        <w:shd w:val="clear" w:color="auto" w:fill="F2F2F2"/>
      </w:pPr>
      <w:r>
        <w:rPr>
          <w:rFonts w:ascii="Consolas" w:hAnsi="Consolas" w:cs="Consolas"/>
          <w:color w:val="1A1A1A"/>
          <w:sz w:val="18"/>
        </w:rPr>
        <w:t>SCORE @ .        \ the @ is required -- SCORE gave you an address</w:t>
      </w:r>
    </w:p>
    <w:p>
      <w:pPr>
        <w:spacing w:before="0" w:after="120" w:line="240" w:lineRule="auto"/>
        <w:ind w:left="360"/>
        <w:shd w:val="clear" w:color="auto" w:fill="F2F2F2"/>
      </w:pPr>
      <w:r>
        <w:rPr>
          <w:rFonts w:ascii="Consolas" w:hAnsi="Consolas" w:cs="Consolas"/>
          <w:color w:val="1A1A1A"/>
          <w:sz w:val="18"/>
        </w:rPr>
        <w:t>MAXHEALTH .      \ no @ -- MAXHEALTH gave you the number itself</w:t>
      </w:r>
    </w:p>
    <w:p>
      <w:r>
        <w:rPr>
          <w:b w:val="0"/>
        </w:rPr>
        <w:t xml:space="preserve">A stray or missing </w:t>
      </w:r>
      <w:r>
        <w:rPr>
          <w:rFonts w:ascii="Consolas" w:hAnsi="Consolas" w:cs="Consolas"/>
          <w:b w:val="0"/>
          <w:color w:val="1A1A1A"/>
          <w:sz w:val="18"/>
          <w:shd w:val="clear" w:color="auto" w:fill="EFEFEF"/>
        </w:rPr>
        <w:t>@</w:t>
      </w:r>
      <w:r>
        <w:rPr>
          <w:b w:val="0"/>
        </w:rPr>
        <w:t xml:space="preserve"> between these two is a common early mistake, and it doesn't announce itself: </w:t>
      </w:r>
      <w:r>
        <w:rPr>
          <w:rFonts w:ascii="Consolas" w:hAnsi="Consolas" w:cs="Consolas"/>
          <w:b w:val="0"/>
          <w:color w:val="1A1A1A"/>
          <w:sz w:val="18"/>
          <w:shd w:val="clear" w:color="auto" w:fill="EFEFEF"/>
        </w:rPr>
        <w:t>SCORE .</w:t>
      </w:r>
      <w:r>
        <w:rPr>
          <w:b w:val="0"/>
        </w:rPr>
        <w:t xml:space="preserve"> will happily print a number, just not the one you wanted — it prints where the cell </w:t>
      </w:r>
      <w:r>
        <w:rPr>
          <w:b w:val="0"/>
          <w:i/>
        </w:rPr>
        <w:t>is</w:t>
      </w:r>
      <w:r>
        <w:rPr>
          <w:b w:val="0"/>
        </w:rPr>
        <w:t>, not what's in it.</w:t>
      </w:r>
    </w:p>
    <w:p>
      <w:pPr>
        <w:pStyle w:val="Heading2"/>
      </w:pPr>
      <w:r>
        <w:rPr>
          <w:b w:val="0"/>
          <w:color w:val="1F364D"/>
        </w:rPr>
        <w:t xml:space="preserve">Bytes: </w:t>
      </w:r>
      <w:r>
        <w:rPr>
          <w:rFonts w:ascii="Consolas" w:hAnsi="Consolas" w:cs="Consolas"/>
          <w:b w:val="0"/>
          <w:color w:val="1F364D"/>
          <w:sz w:val="18"/>
          <w:shd w:val="clear" w:color="auto" w:fill="EFEFEF"/>
        </w:rPr>
        <w:t>C@</w:t>
      </w:r>
      <w:r>
        <w:rPr>
          <w:b w:val="0"/>
          <w:color w:val="1F364D"/>
        </w:rPr>
        <w:t xml:space="preserve"> and </w:t>
      </w:r>
      <w:r>
        <w:rPr>
          <w:rFonts w:ascii="Consolas" w:hAnsi="Consolas" w:cs="Consolas"/>
          <w:b w:val="0"/>
          <w:color w:val="1F364D"/>
          <w:sz w:val="18"/>
          <w:shd w:val="clear" w:color="auto" w:fill="EFEFEF"/>
        </w:rPr>
        <w:t>C!</w:t>
      </w:r>
    </w:p>
    <w:p>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always work on a full two-byte cell, which matches the size of the numbers you've been pushing. </w:t>
      </w:r>
      <w:r>
        <w:rPr>
          <w:rFonts w:ascii="Consolas" w:hAnsi="Consolas" w:cs="Consolas"/>
          <w:b w:val="0"/>
          <w:color w:val="1A1A1A"/>
          <w:sz w:val="18"/>
          <w:shd w:val="clear" w:color="auto" w:fill="EFEFEF"/>
        </w:rPr>
        <w:t>C@</w:t>
      </w:r>
      <w:r>
        <w:rPr>
          <w:b w:val="0"/>
        </w:rPr>
        <w:t xml:space="preserve"> and </w:t>
      </w:r>
      <w:r>
        <w:rPr>
          <w:rFonts w:ascii="Consolas" w:hAnsi="Consolas" w:cs="Consolas"/>
          <w:b w:val="0"/>
          <w:color w:val="1A1A1A"/>
          <w:sz w:val="18"/>
          <w:shd w:val="clear" w:color="auto" w:fill="EFEFEF"/>
        </w:rPr>
        <w:t>C!</w:t>
      </w:r>
      <w:r>
        <w:rPr>
          <w:b w:val="0"/>
        </w:rPr>
        <w:t xml:space="preserve"> do the same job one </w:t>
      </w:r>
      <w:r>
        <w:rPr>
          <w:b w:val="0"/>
          <w:i/>
        </w:rPr>
        <w:t>byte</w:t>
      </w:r>
      <w:r>
        <w:rPr>
          <w:b w:val="0"/>
        </w:rPr>
        <w:t xml:space="preserve"> at a time — the natural pair for anything that's genuinely byte-sized, text especially: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addr -- byte )</w:t>
            </w:r>
          </w:p>
        </w:tc>
        <w:tc>
          <w:tcPr>
            <w:tcW w:type="dxa" w:w="2880"/>
          </w:tcPr>
          <w:p>
            <w:pPr>
              <w:spacing w:after="40"/>
            </w:pPr>
            <w:r>
              <w:rPr>
                <w:b w:val="0"/>
              </w:rPr>
              <w:t xml:space="preserve">Read one byte at </w:t>
            </w:r>
            <w:r>
              <w:rPr>
                <w:rFonts w:ascii="Consolas" w:hAnsi="Consolas" w:cs="Consolas"/>
                <w:b w:val="0"/>
                <w:color w:val="1A1A1A"/>
                <w:sz w:val="18"/>
                <w:shd w:val="clear" w:color="auto" w:fill="EFEFEF"/>
              </w:rPr>
              <w:t>addr</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byte addr -- )</w:t>
            </w:r>
          </w:p>
        </w:tc>
        <w:tc>
          <w:tcPr>
            <w:tcW w:type="dxa" w:w="2880"/>
          </w:tcPr>
          <w:p>
            <w:pPr>
              <w:spacing w:after="40"/>
            </w:pPr>
            <w:r>
              <w:rPr>
                <w:b w:val="0"/>
              </w:rPr>
              <w:t xml:space="preserve">Write one byte to </w:t>
            </w:r>
            <w:r>
              <w:rPr>
                <w:rFonts w:ascii="Consolas" w:hAnsi="Consolas" w:cs="Consolas"/>
                <w:b w:val="0"/>
                <w:color w:val="1A1A1A"/>
                <w:sz w:val="18"/>
                <w:shd w:val="clear" w:color="auto" w:fill="EFEFEF"/>
              </w:rPr>
              <w:t>addr</w:t>
            </w:r>
          </w:p>
        </w:tc>
      </w:tr>
    </w:tbl>
    <w:p/>
    <w:p>
      <w:r>
        <w:rPr>
          <w:b w:val="0"/>
        </w:rPr>
        <w:t>To see the two-slots-per-number arrangement for real, store a number whose two halves are easy to tell apart. 258 is 256 + 2, so its two bytes are 1 and 2:</w:t>
      </w:r>
    </w:p>
    <w:p>
      <w:pPr>
        <w:spacing w:before="120" w:after="0" w:line="240" w:lineRule="auto"/>
        <w:ind w:left="360"/>
        <w:shd w:val="clear" w:color="auto" w:fill="F2F2F2"/>
      </w:pPr>
      <w:r>
        <w:rPr>
          <w:rFonts w:ascii="Consolas" w:hAnsi="Consolas" w:cs="Consolas"/>
          <w:color w:val="1A1A1A"/>
          <w:sz w:val="18"/>
        </w:rPr>
        <w:t>VARIABLE V</w:t>
      </w:r>
    </w:p>
    <w:p>
      <w:pPr>
        <w:spacing w:before="0" w:after="0" w:line="240" w:lineRule="auto"/>
        <w:ind w:left="360"/>
        <w:shd w:val="clear" w:color="auto" w:fill="F2F2F2"/>
      </w:pPr>
      <w:r>
        <w:rPr>
          <w:rFonts w:ascii="Consolas" w:hAnsi="Consolas" w:cs="Consolas"/>
          <w:color w:val="1A1A1A"/>
          <w:sz w:val="18"/>
        </w:rPr>
        <w:t>258 V !</w:t>
      </w:r>
    </w:p>
    <w:p>
      <w:pPr>
        <w:spacing w:before="0" w:after="0" w:line="240" w:lineRule="auto"/>
        <w:ind w:left="360"/>
        <w:shd w:val="clear" w:color="auto" w:fill="F2F2F2"/>
      </w:pPr>
      <w:r>
        <w:rPr>
          <w:rFonts w:ascii="Consolas" w:hAnsi="Consolas" w:cs="Consolas"/>
          <w:color w:val="1A1A1A"/>
          <w:sz w:val="18"/>
        </w:rPr>
        <w:t>V @ .           \ prints 258 -- the whole two-byte value</w:t>
      </w:r>
    </w:p>
    <w:p>
      <w:pPr>
        <w:spacing w:before="0" w:after="0" w:line="240" w:lineRule="auto"/>
        <w:ind w:left="360"/>
        <w:shd w:val="clear" w:color="auto" w:fill="F2F2F2"/>
      </w:pPr>
      <w:r>
        <w:rPr>
          <w:rFonts w:ascii="Consolas" w:hAnsi="Consolas" w:cs="Consolas"/>
          <w:color w:val="1A1A1A"/>
          <w:sz w:val="18"/>
        </w:rPr>
        <w:t>V C@ .          \ prints 2   -- just the first byte</w:t>
      </w:r>
    </w:p>
    <w:p>
      <w:pPr>
        <w:spacing w:before="0" w:after="120" w:line="240" w:lineRule="auto"/>
        <w:ind w:left="360"/>
        <w:shd w:val="clear" w:color="auto" w:fill="F2F2F2"/>
      </w:pPr>
      <w:r>
        <w:rPr>
          <w:rFonts w:ascii="Consolas" w:hAnsi="Consolas" w:cs="Consolas"/>
          <w:color w:val="1A1A1A"/>
          <w:sz w:val="18"/>
        </w:rPr>
        <w:t>V 1 + C@ .      \ prints 1   -- just the second byte</w:t>
      </w:r>
    </w:p>
    <w:p>
      <w:r>
        <w:rPr>
          <w:b w:val="0"/>
        </w:rPr>
        <w:t xml:space="preserve">Two things to take from that. First, </w:t>
      </w:r>
      <w:r>
        <w:rPr>
          <w:rFonts w:ascii="Consolas" w:hAnsi="Consolas" w:cs="Consolas"/>
          <w:b w:val="0"/>
          <w:color w:val="1A1A1A"/>
          <w:sz w:val="18"/>
          <w:shd w:val="clear" w:color="auto" w:fill="EFEFEF"/>
        </w:rPr>
        <w:t>V 1 +</w:t>
      </w:r>
      <w:r>
        <w:rPr>
          <w:b w:val="0"/>
        </w:rPr>
        <w:t xml:space="preserve"> is how you reach the next slot along: an address is an ordinary number, so ordinary </w:t>
      </w:r>
      <w:r>
        <w:rPr>
          <w:rFonts w:ascii="Consolas" w:hAnsi="Consolas" w:cs="Consolas"/>
          <w:b w:val="0"/>
          <w:color w:val="1A1A1A"/>
          <w:sz w:val="18"/>
          <w:shd w:val="clear" w:color="auto" w:fill="EFEFEF"/>
        </w:rPr>
        <w:t>+</w:t>
      </w:r>
      <w:r>
        <w:rPr>
          <w:b w:val="0"/>
        </w:rPr>
        <w:t xml:space="preserve"> moves you around memory. That idiom comes back constantly. Second, the low half of the number is stored </w:t>
      </w:r>
      <w:r>
        <w:rPr>
          <w:b w:val="0"/>
          <w:i/>
        </w:rPr>
        <w:t>first</w:t>
      </w:r>
      <w:r>
        <w:rPr>
          <w:b w:val="0"/>
        </w:rPr>
        <w:t>, in the lower-numbered slot — which is this processor's convention, and occasionally surprising if you expected the halves the other way round.</w:t>
      </w:r>
    </w:p>
    <w:p>
      <w:r>
        <w:rPr>
          <w:b w:val="0"/>
        </w:rPr>
        <w:t xml:space="preserve">There's no </w:t>
      </w:r>
      <w:r>
        <w:rPr>
          <w:rFonts w:ascii="Consolas" w:hAnsi="Consolas" w:cs="Consolas"/>
          <w:b w:val="0"/>
          <w:color w:val="1A1A1A"/>
          <w:sz w:val="18"/>
          <w:shd w:val="clear" w:color="auto" w:fill="EFEFEF"/>
        </w:rPr>
        <w:t>CELLS</w:t>
      </w:r>
      <w:r>
        <w:rPr>
          <w:b w:val="0"/>
        </w:rPr>
        <w:t xml:space="preserve">-style helper for single bytes (you'll meet </w:t>
      </w:r>
      <w:r>
        <w:rPr>
          <w:rFonts w:ascii="Consolas" w:hAnsi="Consolas" w:cs="Consolas"/>
          <w:b w:val="0"/>
          <w:color w:val="1A1A1A"/>
          <w:sz w:val="18"/>
          <w:shd w:val="clear" w:color="auto" w:fill="EFEFEF"/>
        </w:rPr>
        <w:t>CELLS</w:t>
      </w:r>
      <w:r>
        <w:rPr>
          <w:b w:val="0"/>
        </w:rPr>
        <w:t xml:space="preserve"> under </w:t>
      </w:r>
      <w:r>
        <w:rPr>
          <w:b w:val="0"/>
        </w:rPr>
        <w:t>Arrays</w:t>
      </w:r>
      <w:r>
        <w:rPr>
          <w:b w:val="0"/>
        </w:rPr>
        <w:t xml:space="preserve"> shortly), because for bytes the offset and the count are already the same number.</w:t>
      </w:r>
    </w:p>
    <w:p>
      <w:r>
        <w:rPr>
          <w:rFonts w:ascii="Consolas" w:hAnsi="Consolas" w:cs="Consolas"/>
          <w:b w:val="0"/>
          <w:color w:val="1A1A1A"/>
          <w:sz w:val="18"/>
          <w:shd w:val="clear" w:color="auto" w:fill="EFEFEF"/>
        </w:rPr>
        <w:t>FREE ( -- n )</w:t>
      </w:r>
      <w:r>
        <w:rPr>
          <w:b w:val="0"/>
        </w:rPr>
        <w:t xml:space="preserve"> reports how much room is left for defining new words, which is handy before starting a big program — the same spirit as BASIC's own </w:t>
      </w:r>
      <w:r>
        <w:rPr>
          <w:rFonts w:ascii="Consolas" w:hAnsi="Consolas" w:cs="Consolas"/>
          <w:b w:val="0"/>
          <w:color w:val="1A1A1A"/>
          <w:sz w:val="18"/>
          <w:shd w:val="clear" w:color="auto" w:fill="EFEFEF"/>
        </w:rPr>
        <w:t>FREE</w:t>
      </w:r>
      <w:r>
        <w:rPr>
          <w:b w:val="0"/>
        </w:rPr>
        <w:t>:</w:t>
      </w:r>
    </w:p>
    <w:p>
      <w:pPr>
        <w:spacing w:before="120" w:after="120" w:line="240" w:lineRule="auto"/>
        <w:ind w:left="360"/>
        <w:shd w:val="clear" w:color="auto" w:fill="F2F2F2"/>
      </w:pPr>
      <w:r>
        <w:rPr>
          <w:rFonts w:ascii="Consolas" w:hAnsi="Consolas" w:cs="Consolas"/>
          <w:color w:val="1A1A1A"/>
          <w:sz w:val="18"/>
        </w:rPr>
        <w:t>FREE .      \ prints how many bytes are left for new definitions</w:t>
      </w:r>
    </w:p>
    <w:p>
      <w:r>
        <w:rPr>
          <w:b w:val="0"/>
        </w:rPr>
        <w:t xml:space="preserve">It measures dictionary space specifically, meaning room for new word definitions, not total system memory. The stacks, the screen, and the system's own working storage sit in separate fixed-size regions that never compete with what </w:t>
      </w:r>
      <w:r>
        <w:rPr>
          <w:rFonts w:ascii="Consolas" w:hAnsi="Consolas" w:cs="Consolas"/>
          <w:b w:val="0"/>
          <w:color w:val="1A1A1A"/>
          <w:sz w:val="18"/>
          <w:shd w:val="clear" w:color="auto" w:fill="EFEFEF"/>
        </w:rPr>
        <w:t>FREE</w:t>
      </w:r>
      <w:r>
        <w:rPr>
          <w:b w:val="0"/>
        </w:rPr>
        <w:t xml:space="preserve"> reports.</w:t>
      </w:r>
    </w:p>
    <w:p>
      <w:pPr>
        <w:pStyle w:val="Heading2"/>
      </w:pPr>
      <w:r>
        <w:rPr>
          <w:b w:val="0"/>
          <w:color w:val="1F364D"/>
        </w:rPr>
        <w:t>Arrays</w:t>
      </w:r>
    </w:p>
    <w:p>
      <w:r>
        <w:rPr>
          <w:rFonts w:ascii="Consolas" w:hAnsi="Consolas" w:cs="Consolas"/>
          <w:b w:val="0"/>
          <w:color w:val="1A1A1A"/>
          <w:sz w:val="18"/>
          <w:shd w:val="clear" w:color="auto" w:fill="EFEFEF"/>
        </w:rPr>
        <w:t>ARRAY</w:t>
      </w:r>
      <w:r>
        <w:rPr>
          <w:b w:val="0"/>
        </w:rPr>
        <w:t xml:space="preserve"> is </w:t>
      </w:r>
      <w:r>
        <w:rPr>
          <w:rFonts w:ascii="Consolas" w:hAnsi="Consolas" w:cs="Consolas"/>
          <w:b w:val="0"/>
          <w:color w:val="1A1A1A"/>
          <w:sz w:val="18"/>
          <w:shd w:val="clear" w:color="auto" w:fill="EFEFEF"/>
        </w:rPr>
        <w:t>VARIABLE</w:t>
      </w:r>
      <w:r>
        <w:rPr>
          <w:b w:val="0"/>
        </w:rPr>
        <w:t xml:space="preserve"> scaled up: instead of a single storage cell, it reserves however many you ask for, all zeroed to start.</w:t>
      </w:r>
    </w:p>
    <w:p>
      <w:pPr>
        <w:spacing w:before="120" w:after="120" w:line="240" w:lineRule="auto"/>
        <w:ind w:left="360"/>
        <w:shd w:val="clear" w:color="auto" w:fill="F2F2F2"/>
      </w:pPr>
      <w:r>
        <w:rPr>
          <w:rFonts w:ascii="Consolas" w:hAnsi="Consolas" w:cs="Consolas"/>
          <w:color w:val="1A1A1A"/>
          <w:sz w:val="18"/>
        </w:rPr>
        <w:t>5 ARRAY SCORES</w:t>
      </w:r>
    </w:p>
    <w:p>
      <w:r>
        <w:rPr>
          <w:rFonts w:ascii="Consolas" w:hAnsi="Consolas" w:cs="Consolas"/>
          <w:b w:val="0"/>
          <w:color w:val="1A1A1A"/>
          <w:sz w:val="18"/>
          <w:shd w:val="clear" w:color="auto" w:fill="EFEFEF"/>
        </w:rPr>
        <w:t>SCORES</w:t>
      </w:r>
      <w:r>
        <w:rPr>
          <w:b w:val="0"/>
        </w:rPr>
        <w:t xml:space="preserve"> now pushes the address of the FIRST cell, exactly as </w:t>
      </w:r>
      <w:r>
        <w:rPr>
          <w:rFonts w:ascii="Consolas" w:hAnsi="Consolas" w:cs="Consolas"/>
          <w:b w:val="0"/>
          <w:color w:val="1A1A1A"/>
          <w:sz w:val="18"/>
          <w:shd w:val="clear" w:color="auto" w:fill="EFEFEF"/>
        </w:rPr>
        <w:t>VARIABLE</w:t>
      </w:r>
      <w:r>
        <w:rPr>
          <w:b w:val="0"/>
        </w:rPr>
        <w:t xml:space="preserve"> does. To reach any other element, add its index — times the size of a cell — to that base address before using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CELLS</w:t>
      </w:r>
      <w:r>
        <w:rPr>
          <w:b w:val="0"/>
        </w:rPr>
        <w:t xml:space="preserve"> does that multiplication for you:</w:t>
      </w:r>
    </w:p>
    <w:p>
      <w:pPr>
        <w:spacing w:before="120" w:after="0" w:line="240" w:lineRule="auto"/>
        <w:ind w:left="360"/>
        <w:shd w:val="clear" w:color="auto" w:fill="F2F2F2"/>
      </w:pPr>
      <w:r>
        <w:rPr>
          <w:rFonts w:ascii="Consolas" w:hAnsi="Consolas" w:cs="Consolas"/>
          <w:color w:val="1A1A1A"/>
          <w:sz w:val="18"/>
        </w:rPr>
        <w:t>99 3 CELLS SCORES + !     \ store 99 in element 3</w:t>
      </w:r>
    </w:p>
    <w:p>
      <w:pPr>
        <w:spacing w:before="0" w:after="0" w:line="240" w:lineRule="auto"/>
        <w:ind w:left="360"/>
        <w:shd w:val="clear" w:color="auto" w:fill="F2F2F2"/>
      </w:pPr>
      <w:r>
        <w:rPr>
          <w:rFonts w:ascii="Consolas" w:hAnsi="Consolas" w:cs="Consolas"/>
          <w:color w:val="1A1A1A"/>
          <w:sz w:val="18"/>
        </w:rPr>
        <w:t>3 CELLS SCORES + @ .      \ prints 99</w:t>
      </w:r>
    </w:p>
    <w:p>
      <w:pPr>
        <w:spacing w:before="0" w:after="120" w:line="240" w:lineRule="auto"/>
        <w:ind w:left="360"/>
        <w:shd w:val="clear" w:color="auto" w:fill="F2F2F2"/>
      </w:pPr>
      <w:r>
        <w:rPr>
          <w:rFonts w:ascii="Consolas" w:hAnsi="Consolas" w:cs="Consolas"/>
          <w:color w:val="1A1A1A"/>
          <w:sz w:val="18"/>
        </w:rPr>
        <w:t>0 CELLS SCORES + @ .      \ prints 0 -- element 0 is untouched</w:t>
      </w:r>
    </w:p>
    <w:p>
      <w:r>
        <w:rPr>
          <w:b w:val="0"/>
        </w:rPr>
        <w:t xml:space="preserve">There's no special array-indexing word; </w:t>
      </w:r>
      <w:r>
        <w:rPr>
          <w:rFonts w:ascii="Consolas" w:hAnsi="Consolas" w:cs="Consolas"/>
          <w:b w:val="0"/>
          <w:color w:val="1A1A1A"/>
          <w:sz w:val="18"/>
          <w:shd w:val="clear" w:color="auto" w:fill="EFEFEF"/>
        </w:rPr>
        <w:t>index CELLS name +</w:t>
      </w:r>
      <w:r>
        <w:rPr>
          <w:b w:val="0"/>
        </w:rPr>
        <w:t xml:space="preserve"> is the whole idiom, exactly as real Forth systems handle it. Read it as one phrase — "the address </w:t>
      </w:r>
      <w:r>
        <w:rPr>
          <w:rFonts w:ascii="Consolas" w:hAnsi="Consolas" w:cs="Consolas"/>
          <w:b w:val="0"/>
          <w:color w:val="1A1A1A"/>
          <w:sz w:val="18"/>
          <w:shd w:val="clear" w:color="auto" w:fill="EFEFEF"/>
        </w:rPr>
        <w:t>CELLS</w:t>
      </w:r>
      <w:r>
        <w:rPr>
          <w:b w:val="0"/>
        </w:rPr>
        <w:t xml:space="preserve"> past </w:t>
      </w:r>
      <w:r>
        <w:rPr>
          <w:rFonts w:ascii="Consolas" w:hAnsi="Consolas" w:cs="Consolas"/>
          <w:b w:val="0"/>
          <w:color w:val="1A1A1A"/>
          <w:sz w:val="18"/>
          <w:shd w:val="clear" w:color="auto" w:fill="EFEFEF"/>
        </w:rPr>
        <w:t>name</w:t>
      </w:r>
      <w:r>
        <w:rPr>
          <w:b w:val="0"/>
        </w:rPr>
        <w:t>."</w:t>
      </w:r>
    </w:p>
    <w:p>
      <w:r>
        <w:rPr>
          <w:rFonts w:ascii="Consolas" w:hAnsi="Consolas" w:cs="Consolas"/>
          <w:b w:val="0"/>
          <w:color w:val="1A1A1A"/>
          <w:sz w:val="18"/>
          <w:shd w:val="clear" w:color="auto" w:fill="EFEFEF"/>
        </w:rPr>
        <w:t>CELLS</w:t>
      </w:r>
      <w:r>
        <w:rPr>
          <w:b w:val="0"/>
        </w:rPr>
        <w:t xml:space="preserve"> is just </w:t>
      </w:r>
      <w:r>
        <w:rPr>
          <w:rFonts w:ascii="Consolas" w:hAnsi="Consolas" w:cs="Consolas"/>
          <w:b w:val="0"/>
          <w:color w:val="1A1A1A"/>
          <w:sz w:val="18"/>
          <w:shd w:val="clear" w:color="auto" w:fill="EFEFEF"/>
        </w:rPr>
        <w:t>( n -- n*2 )</w:t>
      </w:r>
      <w:r>
        <w:rPr>
          <w:b w:val="0"/>
        </w:rPr>
        <w:t xml:space="preserve">, and it is easy to talk yourself out of bothering with it. Don't. This is the memory street from the start of this section again: </w:t>
      </w:r>
      <w:r>
        <w:rPr>
          <w:rFonts w:ascii="Consolas" w:hAnsi="Consolas" w:cs="Consolas"/>
          <w:b w:val="0"/>
          <w:color w:val="1A1A1A"/>
          <w:sz w:val="18"/>
          <w:shd w:val="clear" w:color="auto" w:fill="EFEFEF"/>
        </w:rPr>
        <w:t>SCORES</w:t>
      </w:r>
      <w:r>
        <w:rPr>
          <w:b w:val="0"/>
        </w:rPr>
        <w:t xml:space="preserve"> gives you a plain </w:t>
      </w:r>
      <w:r>
        <w:rPr>
          <w:b/>
        </w:rPr>
        <w:t>byte</w:t>
      </w:r>
      <w:r>
        <w:rPr>
          <w:b w:val="0"/>
        </w:rPr>
        <w:t xml:space="preserve"> address, and each element occupies </w:t>
      </w:r>
      <w:r>
        <w:rPr>
          <w:b/>
        </w:rPr>
        <w:t>two</w:t>
      </w:r>
      <w:r>
        <w:rPr>
          <w:b w:val="0"/>
        </w:rPr>
        <w:t xml:space="preserve"> of those byte slots. Writing </w:t>
      </w:r>
      <w:r>
        <w:rPr>
          <w:rFonts w:ascii="Consolas" w:hAnsi="Consolas" w:cs="Consolas"/>
          <w:b w:val="0"/>
          <w:color w:val="1A1A1A"/>
          <w:sz w:val="18"/>
          <w:shd w:val="clear" w:color="auto" w:fill="EFEFEF"/>
        </w:rPr>
        <w:t>3 SCORES +</w:t>
      </w:r>
      <w:r>
        <w:rPr>
          <w:b w:val="0"/>
        </w:rPr>
        <w:t xml:space="preserve"> walks three bytes along, not three elements, which lands you halfway into element 1 — reading and writing one byte from each of two different elements at once. Nothing complains. You just get numbers that make no sense.</w:t>
      </w:r>
    </w:p>
    <w:p>
      <w:r>
        <w:rPr>
          <w:b w:val="0"/>
        </w:rPr>
        <w:t>Element 0 lives in byte offsets 0 and 1, element 1 in offsets 2 and 3, element 2 in 4 and 5, element 3 in 6 and 7. So:</w:t>
      </w:r>
    </w:p>
    <w:p>
      <w:pPr>
        <w:spacing w:before="120" w:after="0" w:line="240" w:lineRule="auto"/>
        <w:ind w:left="360"/>
        <w:shd w:val="clear" w:color="auto" w:fill="F2F2F2"/>
      </w:pPr>
      <w:r>
        <w:rPr>
          <w:rFonts w:ascii="Consolas" w:hAnsi="Consolas" w:cs="Consolas"/>
          <w:color w:val="1A1A1A"/>
          <w:sz w:val="18"/>
        </w:rPr>
        <w:t>SCORES             -&gt;  byte offset 0  -&gt;  element 0            (correct)</w:t>
      </w:r>
    </w:p>
    <w:p>
      <w:pPr>
        <w:spacing w:before="0" w:after="0" w:line="240" w:lineRule="auto"/>
        <w:ind w:left="360"/>
        <w:shd w:val="clear" w:color="auto" w:fill="F2F2F2"/>
      </w:pPr>
      <w:r>
        <w:rPr>
          <w:rFonts w:ascii="Consolas" w:hAnsi="Consolas" w:cs="Consolas"/>
          <w:color w:val="1A1A1A"/>
          <w:sz w:val="18"/>
        </w:rPr>
        <w:t>3 CELLS SCORES +   -&gt;  byte offset 6  -&gt;  element 3            (correct)</w:t>
      </w:r>
    </w:p>
    <w:p>
      <w:pPr>
        <w:spacing w:before="0" w:after="0" w:line="240" w:lineRule="auto"/>
        <w:ind w:left="360"/>
        <w:shd w:val="clear" w:color="auto" w:fill="F2F2F2"/>
      </w:pPr>
      <w:r>
        <w:rPr>
          <w:rFonts w:ascii="Consolas" w:hAnsi="Consolas" w:cs="Consolas"/>
          <w:color w:val="1A1A1A"/>
          <w:sz w:val="18"/>
        </w:rPr>
        <w:t>3 SCORES +         -&gt;  byte offset 3  -&gt;  the second half of</w:t>
      </w:r>
    </w:p>
    <w:p>
      <w:pPr>
        <w:spacing w:before="0" w:after="120" w:line="240" w:lineRule="auto"/>
        <w:ind w:left="360"/>
        <w:shd w:val="clear" w:color="auto" w:fill="F2F2F2"/>
      </w:pPr>
      <w:r>
        <w:rPr>
          <w:rFonts w:ascii="Consolas" w:hAnsi="Consolas" w:cs="Consolas"/>
          <w:color w:val="1A1A1A"/>
          <w:sz w:val="18"/>
        </w:rPr>
        <w:t xml:space="preserve">                                          element 1            (WRONG)</w:t>
      </w:r>
    </w:p>
    <w:p>
      <w:r>
        <w:rPr>
          <w:b w:val="0"/>
        </w:rPr>
        <w:t xml:space="preserve">That last one is the trap. An </w:t>
      </w:r>
      <w:r>
        <w:rPr>
          <w:rFonts w:ascii="Consolas" w:hAnsi="Consolas" w:cs="Consolas"/>
          <w:b w:val="0"/>
          <w:color w:val="1A1A1A"/>
          <w:sz w:val="18"/>
          <w:shd w:val="clear" w:color="auto" w:fill="EFEFEF"/>
        </w:rPr>
        <w:t>@</w:t>
      </w:r>
      <w:r>
        <w:rPr>
          <w:b w:val="0"/>
        </w:rPr>
        <w:t xml:space="preserve"> there reads one byte from element 1 and one from element 2 and combines them into a single number that corresponds to nothing at all. </w:t>
      </w:r>
      <w:r>
        <w:rPr>
          <w:rFonts w:ascii="Consolas" w:hAnsi="Consolas" w:cs="Consolas"/>
          <w:b w:val="0"/>
          <w:color w:val="1A1A1A"/>
          <w:sz w:val="18"/>
          <w:shd w:val="clear" w:color="auto" w:fill="EFEFEF"/>
        </w:rPr>
        <w:t>CELLS</w:t>
      </w:r>
      <w:r>
        <w:rPr>
          <w:b w:val="0"/>
        </w:rPr>
        <w:t xml:space="preserve"> is exactly the </w:t>
      </w:r>
      <w:r>
        <w:rPr>
          <w:rFonts w:ascii="Consolas" w:hAnsi="Consolas" w:cs="Consolas"/>
          <w:b w:val="0"/>
          <w:color w:val="1A1A1A"/>
          <w:sz w:val="18"/>
          <w:shd w:val="clear" w:color="auto" w:fill="EFEFEF"/>
        </w:rPr>
        <w:t>index * 2</w:t>
      </w:r>
      <w:r>
        <w:rPr>
          <w:b w:val="0"/>
        </w:rPr>
        <w:t xml:space="preserve"> conversion that turns "element 3" into "six bytes along", and writing it every time costs you nothing.</w:t>
      </w:r>
    </w:p>
    <w:p>
      <w:pPr>
        <w:pStyle w:val="Heading2"/>
      </w:pPr>
      <w:r>
        <w:rPr>
          <w:b w:val="0"/>
          <w:color w:val="1F364D"/>
        </w:rPr>
        <w:t>Strings</w:t>
      </w:r>
    </w:p>
    <w:p>
      <w:r>
        <w:rPr>
          <w:b w:val="0"/>
        </w:rPr>
        <w:t xml:space="preserve">Forth has no string </w:t>
      </w:r>
      <w:r>
        <w:rPr>
          <w:b w:val="0"/>
          <w:i/>
        </w:rPr>
        <w:t>type</w:t>
      </w:r>
      <w:r>
        <w:rPr>
          <w:b w:val="0"/>
        </w:rPr>
        <w:t xml:space="preserve"> the way BASIC does. A string is two ordinary numbers on the stack: an </w:t>
      </w:r>
      <w:r>
        <w:rPr>
          <w:b/>
        </w:rPr>
        <w:t>address</w:t>
      </w:r>
      <w:r>
        <w:rPr>
          <w:b w:val="0"/>
        </w:rPr>
        <w:t xml:space="preserve"> and a </w:t>
      </w:r>
      <w:r>
        <w:rPr>
          <w:b/>
        </w:rPr>
        <w:t>length</w:t>
      </w:r>
      <w:r>
        <w:rPr>
          <w:b w:val="0"/>
        </w:rPr>
        <w:t xml:space="preserve">. </w:t>
      </w:r>
      <w:r>
        <w:rPr>
          <w:rFonts w:ascii="Consolas" w:hAnsi="Consolas" w:cs="Consolas"/>
          <w:b w:val="0"/>
          <w:color w:val="1A1A1A"/>
          <w:sz w:val="18"/>
          <w:shd w:val="clear" w:color="auto" w:fill="EFEFEF"/>
        </w:rPr>
        <w:t>S"</w:t>
      </w:r>
      <w:r>
        <w:rPr>
          <w:b w:val="0"/>
        </w:rPr>
        <w:t xml:space="preserve"> (pronounced "S-quote") makes one.</w:t>
      </w:r>
    </w:p>
    <w:p>
      <w:pPr>
        <w:spacing w:before="120" w:after="120" w:line="240" w:lineRule="auto"/>
        <w:ind w:left="360"/>
        <w:shd w:val="clear" w:color="auto" w:fill="F2F2F2"/>
      </w:pPr>
      <w:r>
        <w:rPr>
          <w:rFonts w:ascii="Consolas" w:hAnsi="Consolas" w:cs="Consolas"/>
          <w:color w:val="1A1A1A"/>
          <w:sz w:val="18"/>
        </w:rPr>
        <w:t>S" HELLO WORLD" TYPE     \ prints HELLO WORLD</w:t>
      </w:r>
    </w:p>
    <w:p>
      <w:r>
        <w:rPr>
          <w:rFonts w:ascii="Consolas" w:hAnsi="Consolas" w:cs="Consolas"/>
          <w:b w:val="0"/>
          <w:color w:val="1A1A1A"/>
          <w:sz w:val="18"/>
          <w:shd w:val="clear" w:color="auto" w:fill="EFEFEF"/>
        </w:rPr>
        <w:t>S" text"</w:t>
      </w:r>
      <w:r>
        <w:rPr>
          <w:b w:val="0"/>
        </w:rPr>
        <w:t xml:space="preserve"> pushes the address and length of </w:t>
      </w:r>
      <w:r>
        <w:rPr>
          <w:rFonts w:ascii="Consolas" w:hAnsi="Consolas" w:cs="Consolas"/>
          <w:b w:val="0"/>
          <w:color w:val="1A1A1A"/>
          <w:sz w:val="18"/>
          <w:shd w:val="clear" w:color="auto" w:fill="EFEFEF"/>
        </w:rPr>
        <w:t>text</w:t>
      </w:r>
      <w:r>
        <w:rPr>
          <w:b w:val="0"/>
        </w:rPr>
        <w:t xml:space="preserve">, and prints nothing by itself. </w:t>
      </w:r>
      <w:r>
        <w:rPr>
          <w:rFonts w:ascii="Consolas" w:hAnsi="Consolas" w:cs="Consolas"/>
          <w:b w:val="0"/>
          <w:color w:val="1A1A1A"/>
          <w:sz w:val="18"/>
          <w:shd w:val="clear" w:color="auto" w:fill="EFEFEF"/>
        </w:rPr>
        <w:t>TYPE</w:t>
      </w:r>
      <w:r>
        <w:rPr>
          <w:b w:val="0"/>
        </w:rPr>
        <w:t xml:space="preserve"> takes an address and a length and prints exactly that many characters. Every other string word in this document works on the same address/length pair, so once </w:t>
      </w:r>
      <w:r>
        <w:rPr>
          <w:rFonts w:ascii="Consolas" w:hAnsi="Consolas" w:cs="Consolas"/>
          <w:b w:val="0"/>
          <w:color w:val="1A1A1A"/>
          <w:sz w:val="18"/>
          <w:shd w:val="clear" w:color="auto" w:fill="EFEFEF"/>
        </w:rPr>
        <w:t>S"</w:t>
      </w:r>
      <w:r>
        <w:rPr>
          <w:b w:val="0"/>
        </w:rPr>
        <w:t xml:space="preserve"> has handed you one, anything here can consume it.</w:t>
      </w:r>
    </w:p>
    <w:p>
      <w:r>
        <w:rPr>
          <w:b w:val="0"/>
        </w:rPr>
        <w:t xml:space="preserve">That "two ordinary numbers" claim is worth taking literally rather than as a figure of speech, because it explains most of what follows. After </w:t>
      </w:r>
      <w:r>
        <w:rPr>
          <w:rFonts w:ascii="Consolas" w:hAnsi="Consolas" w:cs="Consolas"/>
          <w:b w:val="0"/>
          <w:color w:val="1A1A1A"/>
          <w:sz w:val="18"/>
          <w:shd w:val="clear" w:color="auto" w:fill="EFEFEF"/>
        </w:rPr>
        <w:t>S" HELLO WORLD"</w:t>
      </w:r>
      <w:r>
        <w:rPr>
          <w:b w:val="0"/>
        </w:rPr>
        <w:t xml:space="preserve"> the stack holds exactly two values — an address, and the number 11 — and nothing anywhere marks them as being a string. If you typed </w:t>
      </w:r>
      <w:r>
        <w:rPr>
          <w:rFonts w:ascii="Consolas" w:hAnsi="Consolas" w:cs="Consolas"/>
          <w:b w:val="0"/>
          <w:color w:val="1A1A1A"/>
          <w:sz w:val="18"/>
          <w:shd w:val="clear" w:color="auto" w:fill="EFEFEF"/>
        </w:rPr>
        <w:t>. .</w:t>
      </w:r>
      <w:r>
        <w:rPr>
          <w:b w:val="0"/>
        </w:rPr>
        <w:t xml:space="preserve"> at that point you'd get 11 and then some address printed back at you, in ordinary decimal, as the plain numbers they are. Nothing about the pair is special except that certain words agree to interpret it that way.</w:t>
      </w:r>
    </w:p>
    <w:p>
      <w:r>
        <w:rPr>
          <w:b w:val="0"/>
        </w:rPr>
        <w:t xml:space="preserve">This is also why </w:t>
      </w:r>
      <w:r>
        <w:rPr>
          <w:rFonts w:ascii="Consolas" w:hAnsi="Consolas" w:cs="Consolas"/>
          <w:b w:val="0"/>
          <w:color w:val="1A1A1A"/>
          <w:sz w:val="18"/>
          <w:shd w:val="clear" w:color="auto" w:fill="EFEFEF"/>
        </w:rPr>
        <w:t>TYPE</w:t>
      </w:r>
      <w:r>
        <w:rPr>
          <w:b w:val="0"/>
        </w:rPr>
        <w:t xml:space="preserve"> takes </w:t>
      </w:r>
      <w:r>
        <w:rPr>
          <w:b w:val="0"/>
          <w:i/>
        </w:rPr>
        <w:t>two</w:t>
      </w:r>
      <w:r>
        <w:rPr>
          <w:b w:val="0"/>
        </w:rPr>
        <w:t xml:space="preserve"> arguments and why nearly every string word in this section does too. There's no length hidden anywhere for them to look up. You carry it.</w:t>
      </w:r>
    </w:p>
    <w:p>
      <w:r>
        <w:rPr>
          <w:b w:val="0"/>
        </w:rPr>
        <w:t xml:space="preserve">A literal from </w:t>
      </w:r>
      <w:r>
        <w:rPr>
          <w:rFonts w:ascii="Consolas" w:hAnsi="Consolas" w:cs="Consolas"/>
          <w:b w:val="0"/>
          <w:color w:val="1A1A1A"/>
          <w:sz w:val="18"/>
          <w:shd w:val="clear" w:color="auto" w:fill="EFEFEF"/>
        </w:rPr>
        <w:t>S"</w:t>
      </w:r>
      <w:r>
        <w:rPr>
          <w:b w:val="0"/>
        </w:rPr>
        <w:t xml:space="preserve"> is a one-off: it's fine for a piece of text you're about to print or measure, and no use at all for something you want to keep or change later. </w:t>
      </w:r>
      <w:r>
        <w:rPr>
          <w:rFonts w:ascii="Consolas" w:hAnsi="Consolas" w:cs="Consolas"/>
          <w:b w:val="0"/>
          <w:color w:val="1A1A1A"/>
          <w:sz w:val="18"/>
          <w:shd w:val="clear" w:color="auto" w:fill="EFEFEF"/>
        </w:rPr>
        <w:t>STRING</w:t>
      </w:r>
      <w:r>
        <w:rPr>
          <w:b w:val="0"/>
        </w:rPr>
        <w:t xml:space="preserve"> reserves a real, named, mutable slot for text, just as </w:t>
      </w:r>
      <w:r>
        <w:rPr>
          <w:rFonts w:ascii="Consolas" w:hAnsi="Consolas" w:cs="Consolas"/>
          <w:b w:val="0"/>
          <w:color w:val="1A1A1A"/>
          <w:sz w:val="18"/>
          <w:shd w:val="clear" w:color="auto" w:fill="EFEFEF"/>
        </w:rPr>
        <w:t>VARIABLE</w:t>
      </w:r>
      <w:r>
        <w:rPr>
          <w:b w:val="0"/>
        </w:rPr>
        <w:t xml:space="preserve"> does for a single number:</w:t>
      </w:r>
    </w:p>
    <w:p>
      <w:pPr>
        <w:spacing w:before="120" w:after="120" w:line="240" w:lineRule="auto"/>
        <w:ind w:left="360"/>
        <w:shd w:val="clear" w:color="auto" w:fill="F2F2F2"/>
      </w:pPr>
      <w:r>
        <w:rPr>
          <w:rFonts w:ascii="Consolas" w:hAnsi="Consolas" w:cs="Consolas"/>
          <w:color w:val="1A1A1A"/>
          <w:sz w:val="18"/>
        </w:rPr>
        <w:t>20 STRING NAME</w:t>
      </w:r>
    </w:p>
    <w:p>
      <w:r>
        <w:rPr>
          <w:rFonts w:ascii="Consolas" w:hAnsi="Consolas" w:cs="Consolas"/>
          <w:b w:val="0"/>
          <w:color w:val="1A1A1A"/>
          <w:sz w:val="18"/>
          <w:shd w:val="clear" w:color="auto" w:fill="EFEFEF"/>
        </w:rPr>
        <w:t>NAME</w:t>
      </w:r>
      <w:r>
        <w:rPr>
          <w:b w:val="0"/>
        </w:rPr>
        <w:t xml:space="preserve"> now pushes the address of a buffer holding up to 20 characters, currently empty. Fill it with </w:t>
      </w:r>
      <w:r>
        <w:rPr>
          <w:rFonts w:ascii="Consolas" w:hAnsi="Consolas" w:cs="Consolas"/>
          <w:b w:val="0"/>
          <w:color w:val="1A1A1A"/>
          <w:sz w:val="18"/>
          <w:shd w:val="clear" w:color="auto" w:fill="EFEFEF"/>
        </w:rPr>
        <w:t>PLACE</w:t>
      </w:r>
      <w:r>
        <w:rPr>
          <w:b w:val="0"/>
        </w:rPr>
        <w:t xml:space="preserve">, which takes an address/length pair — from </w:t>
      </w:r>
      <w:r>
        <w:rPr>
          <w:rFonts w:ascii="Consolas" w:hAnsi="Consolas" w:cs="Consolas"/>
          <w:b w:val="0"/>
          <w:color w:val="1A1A1A"/>
          <w:sz w:val="18"/>
          <w:shd w:val="clear" w:color="auto" w:fill="EFEFEF"/>
        </w:rPr>
        <w:t>S"</w:t>
      </w:r>
      <w:r>
        <w:rPr>
          <w:b w:val="0"/>
        </w:rPr>
        <w:t>, say — and a destination:</w:t>
      </w:r>
    </w:p>
    <w:p>
      <w:pPr>
        <w:spacing w:before="120" w:after="120" w:line="240" w:lineRule="auto"/>
        <w:ind w:left="360"/>
        <w:shd w:val="clear" w:color="auto" w:fill="F2F2F2"/>
      </w:pPr>
      <w:r>
        <w:rPr>
          <w:rFonts w:ascii="Consolas" w:hAnsi="Consolas" w:cs="Consolas"/>
          <w:color w:val="1A1A1A"/>
          <w:sz w:val="18"/>
        </w:rPr>
        <w:t>S" ADA" NAME PLACE</w:t>
      </w:r>
    </w:p>
    <w:p>
      <w:r>
        <w:rPr>
          <w:rFonts w:ascii="Consolas" w:hAnsi="Consolas" w:cs="Consolas"/>
          <w:b w:val="0"/>
          <w:color w:val="1A1A1A"/>
          <w:sz w:val="18"/>
          <w:shd w:val="clear" w:color="auto" w:fill="EFEFEF"/>
        </w:rPr>
        <w:t>NAME</w:t>
      </w:r>
      <w:r>
        <w:rPr>
          <w:b w:val="0"/>
        </w:rPr>
        <w:t xml:space="preserve">'s buffer now holds </w:t>
      </w:r>
      <w:r>
        <w:rPr>
          <w:rFonts w:ascii="Consolas" w:hAnsi="Consolas" w:cs="Consolas"/>
          <w:b w:val="0"/>
          <w:color w:val="1A1A1A"/>
          <w:sz w:val="18"/>
          <w:shd w:val="clear" w:color="auto" w:fill="EFEFEF"/>
        </w:rPr>
        <w:t>"ADA"</w:t>
      </w:r>
      <w:r>
        <w:rPr>
          <w:b w:val="0"/>
        </w:rPr>
        <w:t xml:space="preserve">. To get it back out as an address/length pair, for </w:t>
      </w:r>
      <w:r>
        <w:rPr>
          <w:rFonts w:ascii="Consolas" w:hAnsi="Consolas" w:cs="Consolas"/>
          <w:b w:val="0"/>
          <w:color w:val="1A1A1A"/>
          <w:sz w:val="18"/>
          <w:shd w:val="clear" w:color="auto" w:fill="EFEFEF"/>
        </w:rPr>
        <w:t>TYPE</w:t>
      </w:r>
      <w:r>
        <w:rPr>
          <w:b w:val="0"/>
        </w:rPr>
        <w:t xml:space="preserve"> or anything else, use </w:t>
      </w:r>
      <w:r>
        <w:rPr>
          <w:rFonts w:ascii="Consolas" w:hAnsi="Consolas" w:cs="Consolas"/>
          <w:b w:val="0"/>
          <w:color w:val="1A1A1A"/>
          <w:sz w:val="18"/>
          <w:shd w:val="clear" w:color="auto" w:fill="EFEFEF"/>
        </w:rPr>
        <w:t>COUNT</w:t>
      </w:r>
      <w:r>
        <w:rPr>
          <w:b w:val="0"/>
        </w:rPr>
        <w:t>:</w:t>
      </w:r>
    </w:p>
    <w:p>
      <w:pPr>
        <w:spacing w:before="120" w:after="120" w:line="240" w:lineRule="auto"/>
        <w:ind w:left="360"/>
        <w:shd w:val="clear" w:color="auto" w:fill="F2F2F2"/>
      </w:pPr>
      <w:r>
        <w:rPr>
          <w:rFonts w:ascii="Consolas" w:hAnsi="Consolas" w:cs="Consolas"/>
          <w:color w:val="1A1A1A"/>
          <w:sz w:val="18"/>
        </w:rPr>
        <w:t>NAME COUNT TYPE      \ prints ADA</w:t>
      </w:r>
    </w:p>
    <w:p>
      <w:r>
        <w:rPr>
          <w:rFonts w:ascii="Consolas" w:hAnsi="Consolas" w:cs="Consolas"/>
          <w:b w:val="0"/>
          <w:color w:val="1A1A1A"/>
          <w:sz w:val="18"/>
          <w:shd w:val="clear" w:color="auto" w:fill="EFEFEF"/>
        </w:rPr>
        <w:t>COUNT</w:t>
      </w:r>
      <w:r>
        <w:rPr>
          <w:b w:val="0"/>
        </w:rPr>
        <w:t xml:space="preserve"> is the one word here whose necessity isn't obvious, so it's worth seeing why it exists. A </w:t>
      </w:r>
      <w:r>
        <w:rPr>
          <w:rFonts w:ascii="Consolas" w:hAnsi="Consolas" w:cs="Consolas"/>
          <w:b w:val="0"/>
          <w:color w:val="1A1A1A"/>
          <w:sz w:val="18"/>
          <w:shd w:val="clear" w:color="auto" w:fill="EFEFEF"/>
        </w:rPr>
        <w:t>STRING</w:t>
      </w:r>
      <w:r>
        <w:rPr>
          <w:b w:val="0"/>
        </w:rPr>
        <w:t xml:space="preserve"> buffer doesn't store a bare address/length pair — it stores its length in a single </w:t>
      </w:r>
      <w:r>
        <w:rPr>
          <w:b/>
        </w:rPr>
        <w:t>count byte</w:t>
      </w:r>
      <w:r>
        <w:rPr>
          <w:b w:val="0"/>
        </w:rPr>
        <w:t xml:space="preserve"> at the very front, followed by the characters themselves. </w:t>
      </w:r>
      <w:r>
        <w:rPr>
          <w:rFonts w:ascii="Consolas" w:hAnsi="Consolas" w:cs="Consolas"/>
          <w:b w:val="0"/>
          <w:color w:val="1A1A1A"/>
          <w:sz w:val="18"/>
          <w:shd w:val="clear" w:color="auto" w:fill="EFEFEF"/>
        </w:rPr>
        <w:t>NAME</w:t>
      </w:r>
      <w:r>
        <w:rPr>
          <w:b w:val="0"/>
        </w:rPr>
        <w:t xml:space="preserve"> pushes the address of that count byte, not of the text. So the buffer made by </w:t>
      </w:r>
      <w:r>
        <w:rPr>
          <w:rFonts w:ascii="Consolas" w:hAnsi="Consolas" w:cs="Consolas"/>
          <w:b w:val="0"/>
          <w:color w:val="1A1A1A"/>
          <w:sz w:val="18"/>
          <w:shd w:val="clear" w:color="auto" w:fill="EFEFEF"/>
        </w:rPr>
        <w:t>20 STRING NAME</w:t>
      </w:r>
      <w:r>
        <w:rPr>
          <w:b w:val="0"/>
        </w:rPr>
        <w:t xml:space="preserve">, holding </w:t>
      </w:r>
      <w:r>
        <w:rPr>
          <w:rFonts w:ascii="Consolas" w:hAnsi="Consolas" w:cs="Consolas"/>
          <w:b w:val="0"/>
          <w:color w:val="1A1A1A"/>
          <w:sz w:val="18"/>
          <w:shd w:val="clear" w:color="auto" w:fill="EFEFEF"/>
        </w:rPr>
        <w:t>"ADA"</w:t>
      </w:r>
      <w:r>
        <w:rPr>
          <w:b w:val="0"/>
        </w:rPr>
        <w:t>, looks like this in the memory street from earlier in this section:</w:t>
      </w:r>
    </w:p>
    <w:p>
      <w:pPr>
        <w:spacing w:before="120" w:after="0" w:line="240" w:lineRule="auto"/>
        <w:ind w:left="360"/>
        <w:shd w:val="clear" w:color="auto" w:fill="F2F2F2"/>
      </w:pPr>
      <w:r>
        <w:rPr>
          <w:rFonts w:ascii="Consolas" w:hAnsi="Consolas" w:cs="Consolas"/>
          <w:color w:val="1A1A1A"/>
          <w:sz w:val="18"/>
        </w:rPr>
        <w:t>offset:   0    1    2    3    4  ...  20</w:t>
      </w:r>
    </w:p>
    <w:p>
      <w:pPr>
        <w:spacing w:before="0" w:after="0" w:line="240" w:lineRule="auto"/>
        <w:ind w:left="360"/>
        <w:shd w:val="clear" w:color="auto" w:fill="F2F2F2"/>
      </w:pPr>
      <w:r>
        <w:rPr>
          <w:rFonts w:ascii="Consolas" w:hAnsi="Consolas" w:cs="Consolas"/>
          <w:color w:val="1A1A1A"/>
          <w:sz w:val="18"/>
        </w:rPr>
        <w:t xml:space="preserve">        [ 3 ][ A ][ D ][ A ][ ? ] ... [ ? ]</w:t>
      </w:r>
    </w:p>
    <w:p>
      <w:pPr>
        <w:spacing w:before="0" w:after="0" w:line="240" w:lineRule="auto"/>
        <w:ind w:left="360"/>
        <w:shd w:val="clear" w:color="auto" w:fill="F2F2F2"/>
      </w:pPr>
      <w:r>
        <w:rPr>
          <w:rFonts w:ascii="Consolas" w:hAnsi="Consolas" w:cs="Consolas"/>
          <w:color w:val="1A1A1A"/>
          <w:sz w:val="18"/>
        </w:rPr>
        <w:t xml:space="preserve">          ^     ^</w:t>
      </w:r>
    </w:p>
    <w:p>
      <w:pPr>
        <w:spacing w:before="0" w:after="0" w:line="240" w:lineRule="auto"/>
        <w:ind w:left="360"/>
        <w:shd w:val="clear" w:color="auto" w:fill="F2F2F2"/>
      </w:pPr>
      <w:r>
        <w:rPr>
          <w:rFonts w:ascii="Consolas" w:hAnsi="Consolas" w:cs="Consolas"/>
          <w:color w:val="1A1A1A"/>
          <w:sz w:val="18"/>
        </w:rPr>
        <w:t xml:space="preserve">          |     `-- the characters start here (NAME 1 +)</w:t>
      </w:r>
    </w:p>
    <w:p>
      <w:pPr>
        <w:spacing w:before="0" w:after="120" w:line="240" w:lineRule="auto"/>
        <w:ind w:left="360"/>
        <w:shd w:val="clear" w:color="auto" w:fill="F2F2F2"/>
      </w:pPr>
      <w:r>
        <w:rPr>
          <w:rFonts w:ascii="Consolas" w:hAnsi="Consolas" w:cs="Consolas"/>
          <w:color w:val="1A1A1A"/>
          <w:sz w:val="18"/>
        </w:rPr>
        <w:t xml:space="preserve">          `-- the count byte: how many characters (NAME)</w:t>
      </w:r>
    </w:p>
    <w:p>
      <w:r>
        <w:rPr>
          <w:rFonts w:ascii="Consolas" w:hAnsi="Consolas" w:cs="Consolas"/>
          <w:b w:val="0"/>
          <w:color w:val="1A1A1A"/>
          <w:sz w:val="18"/>
          <w:shd w:val="clear" w:color="auto" w:fill="EFEFEF"/>
        </w:rPr>
        <w:t>COUNT ( caddr -- addr len )</w:t>
      </w:r>
      <w:r>
        <w:rPr>
          <w:b w:val="0"/>
        </w:rPr>
        <w:t xml:space="preserve"> is exactly the conversion between the two representations: give it the buffer's address, and it hands back "the address one byte further along" and "the number it found in the count byte" — which is precisely the pair </w:t>
      </w:r>
      <w:r>
        <w:rPr>
          <w:rFonts w:ascii="Consolas" w:hAnsi="Consolas" w:cs="Consolas"/>
          <w:b w:val="0"/>
          <w:color w:val="1A1A1A"/>
          <w:sz w:val="18"/>
          <w:shd w:val="clear" w:color="auto" w:fill="EFEFEF"/>
        </w:rPr>
        <w:t>TYPE</w:t>
      </w:r>
      <w:r>
        <w:rPr>
          <w:b w:val="0"/>
        </w:rPr>
        <w:t xml:space="preserve"> wants. Two representations, one bridge between them.</w:t>
      </w:r>
    </w:p>
    <w:p>
      <w:r>
        <w:rPr>
          <w:b w:val="0"/>
        </w:rPr>
        <w:t xml:space="preserve">That also explains a line you'll see later in this document: </w:t>
      </w:r>
      <w:r>
        <w:rPr>
          <w:rFonts w:ascii="Consolas" w:hAnsi="Consolas" w:cs="Consolas"/>
          <w:b w:val="0"/>
          <w:color w:val="1A1A1A"/>
          <w:sz w:val="18"/>
          <w:shd w:val="clear" w:color="auto" w:fill="EFEFEF"/>
        </w:rPr>
        <w:t>NAME 1 +</w:t>
      </w:r>
      <w:r>
        <w:rPr>
          <w:b w:val="0"/>
        </w:rPr>
        <w:t xml:space="preserve"> appears in the </w:t>
      </w:r>
      <w:r>
        <w:rPr>
          <w:rFonts w:ascii="Consolas" w:hAnsi="Consolas" w:cs="Consolas"/>
          <w:b w:val="0"/>
          <w:color w:val="1A1A1A"/>
          <w:sz w:val="18"/>
          <w:shd w:val="clear" w:color="auto" w:fill="EFEFEF"/>
        </w:rPr>
        <w:t>ACCEPT</w:t>
      </w:r>
      <w:r>
        <w:rPr>
          <w:b w:val="0"/>
        </w:rPr>
        <w:t xml:space="preserve"> example and means "skip the count byte, give me the text area". It's the same </w:t>
      </w:r>
      <w:r>
        <w:rPr>
          <w:rFonts w:ascii="Consolas" w:hAnsi="Consolas" w:cs="Consolas"/>
          <w:b w:val="0"/>
          <w:color w:val="1A1A1A"/>
          <w:sz w:val="18"/>
          <w:shd w:val="clear" w:color="auto" w:fill="EFEFEF"/>
        </w:rPr>
        <w:t>+</w:t>
      </w:r>
      <w:r>
        <w:rPr>
          <w:b w:val="0"/>
        </w:rPr>
        <w:t xml:space="preserve"> on the same kind of byte address you used to walk from one slot to the next earlier.</w:t>
      </w:r>
    </w:p>
    <w:p>
      <w:r>
        <w:rPr>
          <w:b w:val="0"/>
        </w:rPr>
        <w:t xml:space="preserve">If all you want is the length of the stored text, </w:t>
      </w:r>
      <w:r>
        <w:rPr>
          <w:rFonts w:ascii="Consolas" w:hAnsi="Consolas" w:cs="Consolas"/>
          <w:b w:val="0"/>
          <w:color w:val="1A1A1A"/>
          <w:sz w:val="18"/>
          <w:shd w:val="clear" w:color="auto" w:fill="EFEFEF"/>
        </w:rPr>
        <w:t>LEN</w:t>
      </w:r>
      <w:r>
        <w:rPr>
          <w:b w:val="0"/>
        </w:rPr>
        <w:t xml:space="preserve"> skips straight to it without producing the full pair </w:t>
      </w:r>
      <w:r>
        <w:rPr>
          <w:rFonts w:ascii="Consolas" w:hAnsi="Consolas" w:cs="Consolas"/>
          <w:b w:val="0"/>
          <w:color w:val="1A1A1A"/>
          <w:sz w:val="18"/>
          <w:shd w:val="clear" w:color="auto" w:fill="EFEFEF"/>
        </w:rPr>
        <w:t>COUNT</w:t>
      </w:r>
      <w:r>
        <w:rPr>
          <w:b w:val="0"/>
        </w:rPr>
        <w:t xml:space="preserve"> gives you — it just reads that count byte:</w:t>
      </w:r>
    </w:p>
    <w:p>
      <w:pPr>
        <w:spacing w:before="120" w:after="120" w:line="240" w:lineRule="auto"/>
        <w:ind w:left="360"/>
        <w:shd w:val="clear" w:color="auto" w:fill="F2F2F2"/>
      </w:pPr>
      <w:r>
        <w:rPr>
          <w:rFonts w:ascii="Consolas" w:hAnsi="Consolas" w:cs="Consolas"/>
          <w:color w:val="1A1A1A"/>
          <w:sz w:val="18"/>
        </w:rPr>
        <w:t>NAME LEN .            \ prints 3</w:t>
      </w:r>
    </w:p>
    <w:p>
      <w:r>
        <w:rPr>
          <w:rFonts w:ascii="Consolas" w:hAnsi="Consolas" w:cs="Consolas"/>
          <w:b w:val="0"/>
          <w:color w:val="1A1A1A"/>
          <w:sz w:val="18"/>
          <w:shd w:val="clear" w:color="auto" w:fill="EFEFEF"/>
        </w:rPr>
        <w:t>VAL</w:t>
      </w:r>
      <w:r>
        <w:rPr>
          <w:b w:val="0"/>
        </w:rPr>
        <w:t xml:space="preserve"> goes the other direction, turning a string into a number:</w:t>
      </w:r>
    </w:p>
    <w:p>
      <w:pPr>
        <w:spacing w:before="120" w:after="0" w:line="240" w:lineRule="auto"/>
        <w:ind w:left="360"/>
        <w:shd w:val="clear" w:color="auto" w:fill="F2F2F2"/>
      </w:pPr>
      <w:r>
        <w:rPr>
          <w:rFonts w:ascii="Consolas" w:hAnsi="Consolas" w:cs="Consolas"/>
          <w:color w:val="1A1A1A"/>
          <w:sz w:val="18"/>
        </w:rPr>
        <w:t>S" 1234" VAL .        \ prints 1234</w:t>
      </w:r>
    </w:p>
    <w:p>
      <w:pPr>
        <w:spacing w:before="0" w:after="0" w:line="240" w:lineRule="auto"/>
        <w:ind w:left="360"/>
        <w:shd w:val="clear" w:color="auto" w:fill="F2F2F2"/>
      </w:pPr>
      <w:r>
        <w:rPr>
          <w:rFonts w:ascii="Consolas" w:hAnsi="Consolas" w:cs="Consolas"/>
          <w:color w:val="1A1A1A"/>
          <w:sz w:val="18"/>
        </w:rPr>
        <w:t>S" -17" VAL .         \ prints -17</w:t>
      </w:r>
    </w:p>
    <w:p>
      <w:pPr>
        <w:spacing w:before="0" w:after="0" w:line="240" w:lineRule="auto"/>
        <w:ind w:left="360"/>
        <w:shd w:val="clear" w:color="auto" w:fill="F2F2F2"/>
      </w:pPr>
      <w:r>
        <w:rPr>
          <w:rFonts w:ascii="Consolas" w:hAnsi="Consolas" w:cs="Consolas"/>
          <w:color w:val="1A1A1A"/>
          <w:sz w:val="18"/>
        </w:rPr>
        <w:t>S" NOTANUMBER" VAL .  \ prints 0 -- not a valid number, no error,</w:t>
      </w:r>
    </w:p>
    <w:p>
      <w:pPr>
        <w:spacing w:before="0" w:after="0" w:line="240" w:lineRule="auto"/>
        <w:ind w:left="360"/>
        <w:shd w:val="clear" w:color="auto" w:fill="F2F2F2"/>
      </w:pPr>
      <w:r>
        <w:rPr>
          <w:rFonts w:ascii="Consolas" w:hAnsi="Consolas" w:cs="Consolas"/>
          <w:color w:val="1A1A1A"/>
          <w:sz w:val="18"/>
        </w:rPr>
        <w:t xml:space="preserve">                      \ just a safe default (the same convention</w:t>
      </w:r>
    </w:p>
    <w:p>
      <w:pPr>
        <w:spacing w:before="0" w:after="120" w:line="240" w:lineRule="auto"/>
        <w:ind w:left="360"/>
        <w:shd w:val="clear" w:color="auto" w:fill="F2F2F2"/>
      </w:pPr>
      <w:r>
        <w:rPr>
          <w:rFonts w:ascii="Consolas" w:hAnsi="Consolas" w:cs="Consolas"/>
          <w:color w:val="1A1A1A"/>
          <w:sz w:val="18"/>
        </w:rPr>
        <w:t xml:space="preserve">                      \ dividing by zero already uses in this project)</w:t>
      </w:r>
    </w:p>
    <w:p>
      <w:r>
        <w:rPr>
          <w:b w:val="0"/>
        </w:rPr>
        <w:t xml:space="preserve">A </w:t>
      </w:r>
      <w:r>
        <w:rPr>
          <w:rFonts w:ascii="Consolas" w:hAnsi="Consolas" w:cs="Consolas"/>
          <w:b w:val="0"/>
          <w:color w:val="1A1A1A"/>
          <w:sz w:val="18"/>
          <w:shd w:val="clear" w:color="auto" w:fill="EFEFEF"/>
        </w:rPr>
        <w:t>STRING</w:t>
      </w:r>
      <w:r>
        <w:rPr>
          <w:b w:val="0"/>
        </w:rPr>
        <w:t xml:space="preserve"> buffer's maximum size is fixed when you create it — </w:t>
      </w:r>
      <w:r>
        <w:rPr>
          <w:rFonts w:ascii="Consolas" w:hAnsi="Consolas" w:cs="Consolas"/>
          <w:b w:val="0"/>
          <w:color w:val="1A1A1A"/>
          <w:sz w:val="18"/>
          <w:shd w:val="clear" w:color="auto" w:fill="EFEFEF"/>
        </w:rPr>
        <w:t>20 STRING NAME</w:t>
      </w:r>
      <w:r>
        <w:rPr>
          <w:b w:val="0"/>
        </w:rPr>
        <w:t xml:space="preserve"> above never holds more than 20 characters — the same limitation BASIC's own string variables carry.</w:t>
      </w:r>
    </w:p>
    <w:p>
      <w:pPr>
        <w:pStyle w:val="Heading2"/>
      </w:pPr>
      <w:r>
        <w:rPr>
          <w:b w:val="0"/>
          <w:color w:val="1F364D"/>
        </w:rPr>
        <w:t>More string words</w:t>
      </w:r>
    </w:p>
    <w:p>
      <w:r>
        <w:rPr>
          <w:b w:val="0"/>
        </w:rPr>
        <w:t>A further set covers the everyday BASIC string operations (</w:t>
      </w:r>
      <w:r>
        <w:rPr>
          <w:rFonts w:ascii="Consolas" w:hAnsi="Consolas" w:cs="Consolas"/>
          <w:b w:val="0"/>
          <w:color w:val="1A1A1A"/>
          <w:sz w:val="18"/>
          <w:shd w:val="clear" w:color="auto" w:fill="EFEFEF"/>
        </w:rPr>
        <w:t>CHR$</w:t>
      </w:r>
      <w:r>
        <w:rPr>
          <w:b w:val="0"/>
        </w:rPr>
        <w:t>/</w:t>
      </w:r>
      <w:r>
        <w:rPr>
          <w:rFonts w:ascii="Consolas" w:hAnsi="Consolas" w:cs="Consolas"/>
          <w:b w:val="0"/>
          <w:color w:val="1A1A1A"/>
          <w:sz w:val="18"/>
          <w:shd w:val="clear" w:color="auto" w:fill="EFEFEF"/>
        </w:rPr>
        <w:t>STR$</w:t>
      </w:r>
      <w:r>
        <w:rPr>
          <w:b w:val="0"/>
        </w:rPr>
        <w:t>/</w:t>
      </w:r>
      <w:r>
        <w:rPr>
          <w:rFonts w:ascii="Consolas" w:hAnsi="Consolas" w:cs="Consolas"/>
          <w:b w:val="0"/>
          <w:color w:val="1A1A1A"/>
          <w:sz w:val="18"/>
          <w:shd w:val="clear" w:color="auto" w:fill="EFEFEF"/>
        </w:rPr>
        <w:t>UPPER$</w:t>
      </w:r>
      <w:r>
        <w:rPr>
          <w:b w:val="0"/>
        </w:rPr>
        <w:t>/</w:t>
      </w:r>
      <w:r>
        <w:rPr>
          <w:rFonts w:ascii="Consolas" w:hAnsi="Consolas" w:cs="Consolas"/>
          <w:b w:val="0"/>
          <w:color w:val="1A1A1A"/>
          <w:sz w:val="18"/>
          <w:shd w:val="clear" w:color="auto" w:fill="EFEFEF"/>
        </w:rPr>
        <w:t>LOWER$</w:t>
      </w:r>
      <w:r>
        <w:rPr>
          <w:b w:val="0"/>
        </w:rPr>
        <w:t>/</w:t>
      </w:r>
      <w:r>
        <w:rPr>
          <w:rFonts w:ascii="Consolas" w:hAnsi="Consolas" w:cs="Consolas"/>
          <w:b w:val="0"/>
          <w:color w:val="1A1A1A"/>
          <w:sz w:val="18"/>
          <w:shd w:val="clear" w:color="auto" w:fill="EFEFEF"/>
        </w:rPr>
        <w:t>LEFT$</w:t>
      </w:r>
      <w:r>
        <w:rPr>
          <w:b w:val="0"/>
        </w:rPr>
        <w:t>/</w:t>
      </w:r>
      <w:r>
        <w:rPr>
          <w:rFonts w:ascii="Consolas" w:hAnsi="Consolas" w:cs="Consolas"/>
          <w:b w:val="0"/>
          <w:color w:val="1A1A1A"/>
          <w:sz w:val="18"/>
          <w:shd w:val="clear" w:color="auto" w:fill="EFEFEF"/>
        </w:rPr>
        <w:t>RIGHT$</w:t>
      </w:r>
      <w:r>
        <w:rPr>
          <w:b w:val="0"/>
        </w:rPr>
        <w:t>/</w:t>
      </w:r>
      <w:r>
        <w:rPr>
          <w:rFonts w:ascii="Consolas" w:hAnsi="Consolas" w:cs="Consolas"/>
          <w:b w:val="0"/>
          <w:color w:val="1A1A1A"/>
          <w:sz w:val="18"/>
          <w:shd w:val="clear" w:color="auto" w:fill="EFEFEF"/>
        </w:rPr>
        <w:t>INSTR</w:t>
      </w:r>
      <w:r>
        <w:rPr>
          <w:b w:val="0"/>
        </w:rPr>
        <w:t xml:space="preserve"> and friends) under Forth-standard names, all still working on the same address/length pairs: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CHR</w:t>
            </w:r>
          </w:p>
        </w:tc>
        <w:tc>
          <w:tcPr>
            <w:tcW w:type="dxa" w:w="2880"/>
          </w:tcPr>
          <w:p>
            <w:pPr>
              <w:spacing w:after="40"/>
            </w:pPr>
            <w:r>
              <w:rPr>
                <w:rFonts w:ascii="Consolas" w:hAnsi="Consolas" w:cs="Consolas"/>
                <w:b w:val="0"/>
                <w:color w:val="1A1A1A"/>
                <w:sz w:val="18"/>
                <w:shd w:val="clear" w:color="auto" w:fill="EFEFEF"/>
              </w:rPr>
              <w:t>( code -- addr len )</w:t>
            </w:r>
          </w:p>
        </w:tc>
        <w:tc>
          <w:tcPr>
            <w:tcW w:type="dxa" w:w="2880"/>
          </w:tcPr>
          <w:p>
            <w:pPr>
              <w:spacing w:after="40"/>
            </w:pPr>
            <w:r>
              <w:rPr>
                <w:b w:val="0"/>
              </w:rPr>
              <w:t>A one-character string from a character code</w:t>
            </w:r>
          </w:p>
        </w:tc>
      </w:tr>
      <w:tr>
        <w:tc>
          <w:tcPr>
            <w:tcW w:type="dxa" w:w="2880"/>
          </w:tcPr>
          <w:p>
            <w:pPr>
              <w:spacing w:after="40"/>
            </w:pPr>
            <w:r>
              <w:rPr>
                <w:rFonts w:ascii="Consolas" w:hAnsi="Consolas" w:cs="Consolas"/>
                <w:b w:val="0"/>
                <w:color w:val="1A1A1A"/>
                <w:sz w:val="18"/>
                <w:shd w:val="clear" w:color="auto" w:fill="EFEFEF"/>
              </w:rPr>
              <w:t>STR</w:t>
            </w:r>
          </w:p>
        </w:tc>
        <w:tc>
          <w:tcPr>
            <w:tcW w:type="dxa" w:w="2880"/>
          </w:tcPr>
          <w:p>
            <w:pPr>
              <w:spacing w:after="40"/>
            </w:pPr>
            <w:r>
              <w:rPr>
                <w:rFonts w:ascii="Consolas" w:hAnsi="Consolas" w:cs="Consolas"/>
                <w:b w:val="0"/>
                <w:color w:val="1A1A1A"/>
                <w:sz w:val="18"/>
                <w:shd w:val="clear" w:color="auto" w:fill="EFEFEF"/>
              </w:rPr>
              <w:t>( n -- addr len )</w:t>
            </w:r>
          </w:p>
        </w:tc>
        <w:tc>
          <w:tcPr>
            <w:tcW w:type="dxa" w:w="2880"/>
          </w:tcPr>
          <w:p>
            <w:pPr>
              <w:spacing w:after="40"/>
            </w:pPr>
            <w:r>
              <w:rPr>
                <w:b w:val="0"/>
              </w:rPr>
              <w:t>A number, as a string</w:t>
            </w:r>
          </w:p>
        </w:tc>
      </w:tr>
      <w:tr>
        <w:tc>
          <w:tcPr>
            <w:tcW w:type="dxa" w:w="2880"/>
          </w:tcPr>
          <w:p>
            <w:pPr>
              <w:spacing w:after="40"/>
            </w:pPr>
            <w:r>
              <w:rPr>
                <w:rFonts w:ascii="Consolas" w:hAnsi="Consolas" w:cs="Consolas"/>
                <w:b w:val="0"/>
                <w:color w:val="1A1A1A"/>
                <w:sz w:val="18"/>
                <w:shd w:val="clear" w:color="auto" w:fill="EFEFEF"/>
              </w:rPr>
              <w:t>UPPER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Uppercase, in place</w:t>
            </w:r>
          </w:p>
        </w:tc>
      </w:tr>
      <w:tr>
        <w:tc>
          <w:tcPr>
            <w:tcW w:type="dxa" w:w="2880"/>
          </w:tcPr>
          <w:p>
            <w:pPr>
              <w:spacing w:after="40"/>
            </w:pPr>
            <w:r>
              <w:rPr>
                <w:rFonts w:ascii="Consolas" w:hAnsi="Consolas" w:cs="Consolas"/>
                <w:b w:val="0"/>
                <w:color w:val="1A1A1A"/>
                <w:sz w:val="18"/>
                <w:shd w:val="clear" w:color="auto" w:fill="EFEFEF"/>
              </w:rPr>
              <w:t>LOWER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Lowercase, in place</w:t>
            </w:r>
          </w:p>
        </w:tc>
      </w:tr>
      <w:tr>
        <w:tc>
          <w:tcPr>
            <w:tcW w:type="dxa" w:w="2880"/>
          </w:tcPr>
          <w:p>
            <w:pPr>
              <w:spacing w:after="40"/>
            </w:pPr>
            <w:r>
              <w:rPr>
                <w:rFonts w:ascii="Consolas" w:hAnsi="Consolas" w:cs="Consolas"/>
                <w:b w:val="0"/>
                <w:color w:val="1A1A1A"/>
                <w:sz w:val="18"/>
                <w:shd w:val="clear" w:color="auto" w:fill="EFEFEF"/>
              </w:rPr>
              <w:t>LEFT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The first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RIGHT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The last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SEARCH</w:t>
            </w:r>
          </w:p>
        </w:tc>
        <w:tc>
          <w:tcPr>
            <w:tcW w:type="dxa" w:w="2880"/>
          </w:tcPr>
          <w:p>
            <w:pPr>
              <w:spacing w:after="40"/>
            </w:pPr>
            <w:r>
              <w:rPr>
                <w:rFonts w:ascii="Consolas" w:hAnsi="Consolas" w:cs="Consolas"/>
                <w:b w:val="0"/>
                <w:color w:val="1A1A1A"/>
                <w:sz w:val="18"/>
                <w:shd w:val="clear" w:color="auto" w:fill="EFEFEF"/>
              </w:rPr>
              <w:t>( addr1 len1 addr2 len2 -- addr3 len3 flag )</w:t>
            </w:r>
          </w:p>
        </w:tc>
        <w:tc>
          <w:tcPr>
            <w:tcW w:type="dxa" w:w="2880"/>
          </w:tcPr>
          <w:p>
            <w:pPr>
              <w:spacing w:after="40"/>
            </w:pPr>
            <w:r>
              <w:rPr>
                <w:b w:val="0"/>
              </w:rPr>
              <w:t>Find string 2 inside string 1</w:t>
            </w:r>
          </w:p>
        </w:tc>
      </w:tr>
      <w:tr>
        <w:tc>
          <w:tcPr>
            <w:tcW w:type="dxa" w:w="2880"/>
          </w:tcPr>
          <w:p>
            <w:pPr>
              <w:spacing w:after="40"/>
            </w:pPr>
            <w:r>
              <w:rPr>
                <w:rFonts w:ascii="Consolas" w:hAnsi="Consolas" w:cs="Consolas"/>
                <w:b w:val="0"/>
                <w:color w:val="1A1A1A"/>
                <w:sz w:val="18"/>
                <w:shd w:val="clear" w:color="auto" w:fill="EFEFEF"/>
              </w:rPr>
              <w:t>CODE</w:t>
            </w:r>
          </w:p>
        </w:tc>
        <w:tc>
          <w:tcPr>
            <w:tcW w:type="dxa" w:w="2880"/>
          </w:tcPr>
          <w:p>
            <w:pPr>
              <w:spacing w:after="40"/>
            </w:pPr>
            <w:r>
              <w:rPr>
                <w:rFonts w:ascii="Consolas" w:hAnsi="Consolas" w:cs="Consolas"/>
                <w:b w:val="0"/>
                <w:color w:val="1A1A1A"/>
                <w:sz w:val="18"/>
                <w:shd w:val="clear" w:color="auto" w:fill="EFEFEF"/>
              </w:rPr>
              <w:t>( addr len -- code )</w:t>
            </w:r>
          </w:p>
        </w:tc>
        <w:tc>
          <w:tcPr>
            <w:tcW w:type="dxa" w:w="2880"/>
          </w:tcPr>
          <w:p>
            <w:pPr>
              <w:spacing w:after="40"/>
            </w:pPr>
            <w:r>
              <w:rPr>
                <w:b w:val="0"/>
              </w:rPr>
              <w:t>The character code of a string's first character</w:t>
            </w:r>
          </w:p>
        </w:tc>
      </w:tr>
    </w:tbl>
    <w:p/>
    <w:p>
      <w:pPr>
        <w:spacing w:before="120" w:after="0" w:line="240" w:lineRule="auto"/>
        <w:ind w:left="360"/>
        <w:shd w:val="clear" w:color="auto" w:fill="F2F2F2"/>
      </w:pPr>
      <w:r>
        <w:rPr>
          <w:rFonts w:ascii="Consolas" w:hAnsi="Consolas" w:cs="Consolas"/>
          <w:color w:val="1A1A1A"/>
          <w:sz w:val="18"/>
        </w:rPr>
        <w:t>65 CHR TYPE                  \ prints A</w:t>
      </w:r>
    </w:p>
    <w:p>
      <w:pPr>
        <w:spacing w:before="0" w:after="0" w:line="240" w:lineRule="auto"/>
        <w:ind w:left="360"/>
        <w:shd w:val="clear" w:color="auto" w:fill="F2F2F2"/>
      </w:pPr>
      <w:r>
        <w:rPr>
          <w:rFonts w:ascii="Consolas" w:hAnsi="Consolas" w:cs="Consolas"/>
          <w:color w:val="1A1A1A"/>
          <w:sz w:val="18"/>
        </w:rPr>
        <w:t>42 STR TYPE                  \ prints 42</w:t>
      </w:r>
    </w:p>
    <w:p>
      <w:pPr>
        <w:spacing w:before="0" w:after="0" w:line="240" w:lineRule="auto"/>
        <w:ind w:left="360"/>
        <w:shd w:val="clear" w:color="auto" w:fill="F2F2F2"/>
      </w:pPr>
      <w:r>
        <w:rPr>
          <w:rFonts w:ascii="Consolas" w:hAnsi="Consolas" w:cs="Consolas"/>
          <w:color w:val="1A1A1A"/>
          <w:sz w:val="18"/>
        </w:rPr>
        <w:t>S" ADA" UPPER TYPE           \ prints ADA (already uppercase, unchanged)</w:t>
      </w:r>
    </w:p>
    <w:p>
      <w:pPr>
        <w:spacing w:before="0" w:after="0" w:line="240" w:lineRule="auto"/>
        <w:ind w:left="360"/>
        <w:shd w:val="clear" w:color="auto" w:fill="F2F2F2"/>
      </w:pPr>
      <w:r>
        <w:rPr>
          <w:rFonts w:ascii="Consolas" w:hAnsi="Consolas" w:cs="Consolas"/>
          <w:color w:val="1A1A1A"/>
          <w:sz w:val="18"/>
        </w:rPr>
        <w:t>S" hello" UPPER TYPE         \ prints HELLO</w:t>
      </w:r>
    </w:p>
    <w:p>
      <w:pPr>
        <w:spacing w:before="0" w:after="0" w:line="240" w:lineRule="auto"/>
        <w:ind w:left="360"/>
        <w:shd w:val="clear" w:color="auto" w:fill="F2F2F2"/>
      </w:pPr>
      <w:r>
        <w:rPr>
          <w:rFonts w:ascii="Consolas" w:hAnsi="Consolas" w:cs="Consolas"/>
          <w:color w:val="1A1A1A"/>
          <w:sz w:val="18"/>
        </w:rPr>
        <w:t>S" HELLO WORLD" 5 LEFT TYPE  \ prints HELLO</w:t>
      </w:r>
    </w:p>
    <w:p>
      <w:pPr>
        <w:spacing w:before="0" w:after="120" w:line="240" w:lineRule="auto"/>
        <w:ind w:left="360"/>
        <w:shd w:val="clear" w:color="auto" w:fill="F2F2F2"/>
      </w:pPr>
      <w:r>
        <w:rPr>
          <w:rFonts w:ascii="Consolas" w:hAnsi="Consolas" w:cs="Consolas"/>
          <w:color w:val="1A1A1A"/>
          <w:sz w:val="18"/>
        </w:rPr>
        <w:t>S" HELLO WORLD" 5 RIGHT TYPE \ prints WORLD</w:t>
      </w:r>
    </w:p>
    <w:p>
      <w:r>
        <w:rPr>
          <w:b w:val="0"/>
        </w:rPr>
        <w:t xml:space="preserve">Look closely at </w:t>
      </w:r>
      <w:r>
        <w:rPr>
          <w:rFonts w:ascii="Consolas" w:hAnsi="Consolas" w:cs="Consolas"/>
          <w:b w:val="0"/>
          <w:color w:val="1A1A1A"/>
          <w:sz w:val="18"/>
          <w:shd w:val="clear" w:color="auto" w:fill="EFEFEF"/>
        </w:rPr>
        <w:t>LEFT</w:t>
      </w:r>
      <w:r>
        <w:rPr>
          <w:b w:val="0"/>
        </w:rPr>
        <w:t xml:space="preserve"> and </w:t>
      </w:r>
      <w:r>
        <w:rPr>
          <w:rFonts w:ascii="Consolas" w:hAnsi="Consolas" w:cs="Consolas"/>
          <w:b w:val="0"/>
          <w:color w:val="1A1A1A"/>
          <w:sz w:val="18"/>
          <w:shd w:val="clear" w:color="auto" w:fill="EFEFEF"/>
        </w:rPr>
        <w:t>RIGHT</w:t>
      </w:r>
      <w:r>
        <w:rPr>
          <w:b w:val="0"/>
        </w:rPr>
        <w:t xml:space="preserve"> in that table and you'll notice something: neither of them copies anything. </w:t>
      </w:r>
      <w:r>
        <w:rPr>
          <w:rFonts w:ascii="Consolas" w:hAnsi="Consolas" w:cs="Consolas"/>
          <w:b w:val="0"/>
          <w:color w:val="1A1A1A"/>
          <w:sz w:val="18"/>
          <w:shd w:val="clear" w:color="auto" w:fill="EFEFEF"/>
        </w:rPr>
        <w:t>LEFT</w:t>
      </w:r>
      <w:r>
        <w:rPr>
          <w:b w:val="0"/>
        </w:rPr>
        <w:t xml:space="preserve">'s result keeps the same </w:t>
      </w:r>
      <w:r>
        <w:rPr>
          <w:rFonts w:ascii="Consolas" w:hAnsi="Consolas" w:cs="Consolas"/>
          <w:b w:val="0"/>
          <w:color w:val="1A1A1A"/>
          <w:sz w:val="18"/>
          <w:shd w:val="clear" w:color="auto" w:fill="EFEFEF"/>
        </w:rPr>
        <w:t>addr</w:t>
      </w:r>
      <w:r>
        <w:rPr>
          <w:b w:val="0"/>
        </w:rPr>
        <w:t xml:space="preserve"> and merely reports a shorter </w:t>
      </w:r>
      <w:r>
        <w:rPr>
          <w:rFonts w:ascii="Consolas" w:hAnsi="Consolas" w:cs="Consolas"/>
          <w:b w:val="0"/>
          <w:color w:val="1A1A1A"/>
          <w:sz w:val="18"/>
          <w:shd w:val="clear" w:color="auto" w:fill="EFEFEF"/>
        </w:rPr>
        <w:t>len</w:t>
      </w:r>
      <w:r>
        <w:rPr>
          <w:b w:val="0"/>
        </w:rPr>
        <w:t xml:space="preserve">; </w:t>
      </w:r>
      <w:r>
        <w:rPr>
          <w:rFonts w:ascii="Consolas" w:hAnsi="Consolas" w:cs="Consolas"/>
          <w:b w:val="0"/>
          <w:color w:val="1A1A1A"/>
          <w:sz w:val="18"/>
          <w:shd w:val="clear" w:color="auto" w:fill="EFEFEF"/>
        </w:rPr>
        <w:t>RIGHT</w:t>
      </w:r>
      <w:r>
        <w:rPr>
          <w:b w:val="0"/>
        </w:rPr>
        <w:t xml:space="preserve">'s keeps the same </w:t>
      </w:r>
      <w:r>
        <w:rPr>
          <w:rFonts w:ascii="Consolas" w:hAnsi="Consolas" w:cs="Consolas"/>
          <w:b w:val="0"/>
          <w:color w:val="1A1A1A"/>
          <w:sz w:val="18"/>
          <w:shd w:val="clear" w:color="auto" w:fill="EFEFEF"/>
        </w:rPr>
        <w:t>len</w:t>
      </w:r>
      <w:r>
        <w:rPr>
          <w:b w:val="0"/>
        </w:rPr>
        <w:t xml:space="preserve"> and reports a later </w:t>
      </w:r>
      <w:r>
        <w:rPr>
          <w:rFonts w:ascii="Consolas" w:hAnsi="Consolas" w:cs="Consolas"/>
          <w:b w:val="0"/>
          <w:color w:val="1A1A1A"/>
          <w:sz w:val="18"/>
          <w:shd w:val="clear" w:color="auto" w:fill="EFEFEF"/>
        </w:rPr>
        <w:t>addr</w:t>
      </w:r>
      <w:r>
        <w:rPr>
          <w:b w:val="0"/>
        </w:rPr>
        <w:t xml:space="preserve">. That falls straight out of the "a string is just an address and a length" idea from the start of this section — a substring is simply a different </w:t>
      </w:r>
      <w:r>
        <w:rPr>
          <w:b w:val="0"/>
          <w:i/>
        </w:rPr>
        <w:t>view</w:t>
      </w:r>
      <w:r>
        <w:rPr>
          <w:b w:val="0"/>
        </w:rPr>
        <w:t xml:space="preserve"> of memory you already had, so there's nothing to copy. If </w:t>
      </w:r>
      <w:r>
        <w:rPr>
          <w:rFonts w:ascii="Consolas" w:hAnsi="Consolas" w:cs="Consolas"/>
          <w:b w:val="0"/>
          <w:color w:val="1A1A1A"/>
          <w:sz w:val="18"/>
          <w:shd w:val="clear" w:color="auto" w:fill="EFEFEF"/>
        </w:rPr>
        <w:t>n</w:t>
      </w:r>
      <w:r>
        <w:rPr>
          <w:b w:val="0"/>
        </w:rPr>
        <w:t xml:space="preserve"> is bigger than the string, both clamp to the whole string rather than reading past its end.</w:t>
      </w:r>
    </w:p>
    <w:p>
      <w:r>
        <w:rPr>
          <w:rFonts w:ascii="Consolas" w:hAnsi="Consolas" w:cs="Consolas"/>
          <w:b w:val="0"/>
          <w:color w:val="1A1A1A"/>
          <w:sz w:val="18"/>
          <w:shd w:val="clear" w:color="auto" w:fill="EFEFEF"/>
        </w:rPr>
        <w:t>UPPER</w:t>
      </w:r>
      <w:r>
        <w:rPr>
          <w:b w:val="0"/>
        </w:rPr>
        <w:t xml:space="preserve"> and </w:t>
      </w:r>
      <w:r>
        <w:rPr>
          <w:rFonts w:ascii="Consolas" w:hAnsi="Consolas" w:cs="Consolas"/>
          <w:b w:val="0"/>
          <w:color w:val="1A1A1A"/>
          <w:sz w:val="18"/>
          <w:shd w:val="clear" w:color="auto" w:fill="EFEFEF"/>
        </w:rPr>
        <w:t>LOWER</w:t>
      </w:r>
      <w:r>
        <w:rPr>
          <w:b w:val="0"/>
        </w:rPr>
        <w:t xml:space="preserve"> are the exception in the other direction: they change text </w:t>
      </w:r>
      <w:r>
        <w:rPr>
          <w:b/>
        </w:rPr>
        <w:t>in place</w:t>
      </w:r>
      <w:r>
        <w:rPr>
          <w:b w:val="0"/>
        </w:rPr>
        <w:t xml:space="preserve">. Every other word here only reads its </w:t>
      </w:r>
      <w:r>
        <w:rPr>
          <w:rFonts w:ascii="Consolas" w:hAnsi="Consolas" w:cs="Consolas"/>
          <w:b w:val="0"/>
          <w:color w:val="1A1A1A"/>
          <w:sz w:val="18"/>
          <w:shd w:val="clear" w:color="auto" w:fill="EFEFEF"/>
        </w:rPr>
        <w:t>(addr len)</w:t>
      </w:r>
      <w:r>
        <w:rPr>
          <w:b w:val="0"/>
        </w:rPr>
        <w:t xml:space="preserve">; these two write back into it. Type them at the prompt and they work exactly as the examples above show, because a string you type in lives in ordinary writable memory. The caveat that matters is for text that lives in the machine's permanent, unchangeable storage — text built into the ROM itself. A write there is simply discarded: not a crash, not an error, just no visible effect, since this hardware has no way to signal "that write didn't take." If </w:t>
      </w:r>
      <w:r>
        <w:rPr>
          <w:rFonts w:ascii="Consolas" w:hAnsi="Consolas" w:cs="Consolas"/>
          <w:b w:val="0"/>
          <w:color w:val="1A1A1A"/>
          <w:sz w:val="18"/>
          <w:shd w:val="clear" w:color="auto" w:fill="EFEFEF"/>
        </w:rPr>
        <w:t>UPPER</w:t>
      </w:r>
      <w:r>
        <w:rPr>
          <w:b w:val="0"/>
        </w:rPr>
        <w:t xml:space="preserve"> ever appears to do nothing, that's the reason to check first.</w:t>
      </w:r>
    </w:p>
    <w:p>
      <w:r>
        <w:rPr>
          <w:rFonts w:ascii="Consolas" w:hAnsi="Consolas" w:cs="Consolas"/>
          <w:b w:val="0"/>
          <w:color w:val="1A1A1A"/>
          <w:sz w:val="18"/>
          <w:shd w:val="clear" w:color="auto" w:fill="EFEFEF"/>
        </w:rPr>
        <w:t>SEARCH</w:t>
      </w:r>
      <w:r>
        <w:rPr>
          <w:b w:val="0"/>
        </w:rPr>
        <w:t xml:space="preserve"> looks for the second string inside the first and reports whether, and where, it found it. It needs two string literals at once, which calls for a small precaution — see the note just below — so put it in a definition:</w:t>
      </w:r>
    </w:p>
    <w:p>
      <w:pPr>
        <w:spacing w:before="120" w:after="0" w:line="240" w:lineRule="auto"/>
        <w:ind w:left="360"/>
        <w:shd w:val="clear" w:color="auto" w:fill="F2F2F2"/>
      </w:pPr>
      <w:r>
        <w:rPr>
          <w:rFonts w:ascii="Consolas" w:hAnsi="Consolas" w:cs="Consolas"/>
          <w:color w:val="1A1A1A"/>
          <w:sz w:val="18"/>
        </w:rPr>
        <w:t>: FOUND?  S" HELLO WORLD" S" WORLD" SEARCH ;</w:t>
      </w:r>
    </w:p>
    <w:p>
      <w:pPr>
        <w:spacing w:before="0" w:after="120" w:line="240" w:lineRule="auto"/>
        <w:ind w:left="360"/>
        <w:shd w:val="clear" w:color="auto" w:fill="F2F2F2"/>
      </w:pPr>
      <w:r>
        <w:rPr>
          <w:rFonts w:ascii="Consolas" w:hAnsi="Consolas" w:cs="Consolas"/>
          <w:color w:val="1A1A1A"/>
          <w:sz w:val="18"/>
        </w:rPr>
        <w:t>FOUND? .          \ prints -1 (true) -- found</w:t>
      </w:r>
    </w:p>
    <w:p>
      <w:r>
        <w:rPr>
          <w:b/>
        </w:rPr>
        <w:t>The precaution.</w:t>
      </w:r>
      <w:r>
        <w:rPr>
          <w:b w:val="0"/>
        </w:rPr>
        <w:t xml:space="preserve"> Two </w:t>
      </w:r>
      <w:r>
        <w:rPr>
          <w:rFonts w:ascii="Consolas" w:hAnsi="Consolas" w:cs="Consolas"/>
          <w:b w:val="0"/>
          <w:color w:val="1A1A1A"/>
          <w:sz w:val="18"/>
          <w:shd w:val="clear" w:color="auto" w:fill="EFEFEF"/>
        </w:rPr>
        <w:t>S"</w:t>
      </w:r>
      <w:r>
        <w:rPr>
          <w:b w:val="0"/>
        </w:rPr>
        <w:t xml:space="preserve"> literals typed on the </w:t>
      </w:r>
      <w:r>
        <w:rPr>
          <w:b w:val="0"/>
          <w:i/>
        </w:rPr>
        <w:t>same line at the prompt</w:t>
      </w:r>
      <w:r>
        <w:rPr>
          <w:b w:val="0"/>
        </w:rPr>
        <w:t xml:space="preserve"> share one piece of scratch memory, so the second one's text lands on top of the first one's and you get a result computed from something you didn't type. Inside a colon definition each literal gets its own permanent copy, and the problem doesn't arise. So: one </w:t>
      </w:r>
      <w:r>
        <w:rPr>
          <w:rFonts w:ascii="Consolas" w:hAnsi="Consolas" w:cs="Consolas"/>
          <w:b w:val="0"/>
          <w:color w:val="1A1A1A"/>
          <w:sz w:val="18"/>
          <w:shd w:val="clear" w:color="auto" w:fill="EFEFEF"/>
        </w:rPr>
        <w:t>S"</w:t>
      </w:r>
      <w:r>
        <w:rPr>
          <w:b w:val="0"/>
        </w:rPr>
        <w:t xml:space="preserve"> per line is fine to type directly; two or more, put them in a definition. This is the only place in this document where that matters, but it matters silently, which is why it's worth knowing.</w:t>
      </w:r>
    </w:p>
    <w:p>
      <w:r>
        <w:rPr>
          <w:rFonts w:ascii="Consolas" w:hAnsi="Consolas" w:cs="Consolas"/>
          <w:b w:val="0"/>
          <w:color w:val="1A1A1A"/>
          <w:sz w:val="18"/>
          <w:shd w:val="clear" w:color="auto" w:fill="EFEFEF"/>
        </w:rPr>
        <w:t>SEARCH</w:t>
      </w:r>
      <w:r>
        <w:rPr>
          <w:b w:val="0"/>
        </w:rPr>
        <w:t xml:space="preserve">'s three results are worth reading carefully, because it returns more than a yes/no. </w:t>
      </w:r>
      <w:r>
        <w:rPr>
          <w:rFonts w:ascii="Consolas" w:hAnsi="Consolas" w:cs="Consolas"/>
          <w:b w:val="0"/>
          <w:color w:val="1A1A1A"/>
          <w:sz w:val="18"/>
          <w:shd w:val="clear" w:color="auto" w:fill="EFEFEF"/>
        </w:rPr>
        <w:t>flag</w:t>
      </w:r>
      <w:r>
        <w:rPr>
          <w:b w:val="0"/>
        </w:rPr>
        <w:t xml:space="preserve"> is true if the second string turned up anywhere inside the first. When it did, </w:t>
      </w:r>
      <w:r>
        <w:rPr>
          <w:rFonts w:ascii="Consolas" w:hAnsi="Consolas" w:cs="Consolas"/>
          <w:b w:val="0"/>
          <w:color w:val="1A1A1A"/>
          <w:sz w:val="18"/>
          <w:shd w:val="clear" w:color="auto" w:fill="EFEFEF"/>
        </w:rPr>
        <w:t>addr3 len3</w:t>
      </w:r>
      <w:r>
        <w:rPr>
          <w:b w:val="0"/>
        </w:rPr>
        <w:t xml:space="preserve"> is the </w:t>
      </w:r>
      <w:r>
        <w:rPr>
          <w:b/>
        </w:rPr>
        <w:t>rest of the text starting at the match</w:t>
      </w:r>
      <w:r>
        <w:rPr>
          <w:b w:val="0"/>
        </w:rPr>
        <w:t xml:space="preserve"> — not just the matched part, and not the original string. For </w:t>
      </w:r>
      <w:r>
        <w:rPr>
          <w:rFonts w:ascii="Consolas" w:hAnsi="Consolas" w:cs="Consolas"/>
          <w:b w:val="0"/>
          <w:color w:val="1A1A1A"/>
          <w:sz w:val="18"/>
          <w:shd w:val="clear" w:color="auto" w:fill="EFEFEF"/>
        </w:rPr>
        <w:t>"HELLO WORLD"</w:t>
      </w:r>
      <w:r>
        <w:rPr>
          <w:b w:val="0"/>
        </w:rPr>
        <w:t xml:space="preserve"> searched for </w:t>
      </w:r>
      <w:r>
        <w:rPr>
          <w:rFonts w:ascii="Consolas" w:hAnsi="Consolas" w:cs="Consolas"/>
          <w:b w:val="0"/>
          <w:color w:val="1A1A1A"/>
          <w:sz w:val="18"/>
          <w:shd w:val="clear" w:color="auto" w:fill="EFEFEF"/>
        </w:rPr>
        <w:t>"WORLD"</w:t>
      </w:r>
      <w:r>
        <w:rPr>
          <w:b w:val="0"/>
        </w:rPr>
        <w:t xml:space="preserve">, the match is at the end, so "the rest from the match onward" happens to be exactly </w:t>
      </w:r>
      <w:r>
        <w:rPr>
          <w:rFonts w:ascii="Consolas" w:hAnsi="Consolas" w:cs="Consolas"/>
          <w:b w:val="0"/>
          <w:color w:val="1A1A1A"/>
          <w:sz w:val="18"/>
          <w:shd w:val="clear" w:color="auto" w:fill="EFEFEF"/>
        </w:rPr>
        <w:t>"WORLD"</w:t>
      </w:r>
      <w:r>
        <w:rPr>
          <w:b w:val="0"/>
        </w:rPr>
        <w:t xml:space="preserve">; had you searched for </w:t>
      </w:r>
      <w:r>
        <w:rPr>
          <w:rFonts w:ascii="Consolas" w:hAnsi="Consolas" w:cs="Consolas"/>
          <w:b w:val="0"/>
          <w:color w:val="1A1A1A"/>
          <w:sz w:val="18"/>
          <w:shd w:val="clear" w:color="auto" w:fill="EFEFEF"/>
        </w:rPr>
        <w:t>"LO"</w:t>
      </w:r>
      <w:r>
        <w:rPr>
          <w:b w:val="0"/>
        </w:rPr>
        <w:t xml:space="preserve"> instead, you'd get back </w:t>
      </w:r>
      <w:r>
        <w:rPr>
          <w:rFonts w:ascii="Consolas" w:hAnsi="Consolas" w:cs="Consolas"/>
          <w:b w:val="0"/>
          <w:color w:val="1A1A1A"/>
          <w:sz w:val="18"/>
          <w:shd w:val="clear" w:color="auto" w:fill="EFEFEF"/>
        </w:rPr>
        <w:t>"LO WORLD"</w:t>
      </w:r>
      <w:r>
        <w:rPr>
          <w:b w:val="0"/>
        </w:rPr>
        <w:t xml:space="preserve">. When the flag is false, </w:t>
      </w:r>
      <w:r>
        <w:rPr>
          <w:rFonts w:ascii="Consolas" w:hAnsi="Consolas" w:cs="Consolas"/>
          <w:b w:val="0"/>
          <w:color w:val="1A1A1A"/>
          <w:sz w:val="18"/>
          <w:shd w:val="clear" w:color="auto" w:fill="EFEFEF"/>
        </w:rPr>
        <w:t>addr3 len3</w:t>
      </w:r>
      <w:r>
        <w:rPr>
          <w:b w:val="0"/>
        </w:rPr>
        <w:t xml:space="preserve"> is the original string, unchanged.</w:t>
      </w:r>
    </w:p>
    <w:p>
      <w:r>
        <w:rPr>
          <w:b w:val="0"/>
        </w:rPr>
        <w:t>So the flag is what you branch on, and the pair underneath it is what you carry on searching or printing from:</w:t>
      </w:r>
    </w:p>
    <w:p>
      <w:pPr>
        <w:spacing w:before="120" w:after="0" w:line="240" w:lineRule="auto"/>
        <w:ind w:left="360"/>
        <w:shd w:val="clear" w:color="auto" w:fill="F2F2F2"/>
      </w:pPr>
      <w:r>
        <w:rPr>
          <w:rFonts w:ascii="Consolas" w:hAnsi="Consolas" w:cs="Consolas"/>
          <w:color w:val="1A1A1A"/>
          <w:sz w:val="18"/>
        </w:rPr>
        <w:t>: SHOWREST  S" HELLO WORLD" S" WORLD" SEARCH DROP TYPE ;</w:t>
      </w:r>
    </w:p>
    <w:p>
      <w:pPr>
        <w:spacing w:before="0" w:after="120" w:line="240" w:lineRule="auto"/>
        <w:ind w:left="360"/>
        <w:shd w:val="clear" w:color="auto" w:fill="F2F2F2"/>
      </w:pPr>
      <w:r>
        <w:rPr>
          <w:rFonts w:ascii="Consolas" w:hAnsi="Consolas" w:cs="Consolas"/>
          <w:color w:val="1A1A1A"/>
          <w:sz w:val="18"/>
        </w:rPr>
        <w:t>SHOWREST          \ prints WORLD</w:t>
      </w:r>
    </w:p>
    <w:p>
      <w:r>
        <w:rPr>
          <w:b w:val="0"/>
        </w:rPr>
        <w:t xml:space="preserve">That </w:t>
      </w:r>
      <w:r>
        <w:rPr>
          <w:rFonts w:ascii="Consolas" w:hAnsi="Consolas" w:cs="Consolas"/>
          <w:b w:val="0"/>
          <w:color w:val="1A1A1A"/>
          <w:sz w:val="18"/>
          <w:shd w:val="clear" w:color="auto" w:fill="EFEFEF"/>
        </w:rPr>
        <w:t>DROP</w:t>
      </w:r>
      <w:r>
        <w:rPr>
          <w:b w:val="0"/>
        </w:rPr>
        <w:t xml:space="preserve"> throws away the flag, leaving the </w:t>
      </w:r>
      <w:r>
        <w:rPr>
          <w:rFonts w:ascii="Consolas" w:hAnsi="Consolas" w:cs="Consolas"/>
          <w:b w:val="0"/>
          <w:color w:val="1A1A1A"/>
          <w:sz w:val="18"/>
          <w:shd w:val="clear" w:color="auto" w:fill="EFEFEF"/>
        </w:rPr>
        <w:t>(addr len)</w:t>
      </w:r>
      <w:r>
        <w:rPr>
          <w:b w:val="0"/>
        </w:rPr>
        <w:t xml:space="preserve"> pair for </w:t>
      </w:r>
      <w:r>
        <w:rPr>
          <w:rFonts w:ascii="Consolas" w:hAnsi="Consolas" w:cs="Consolas"/>
          <w:b w:val="0"/>
          <w:color w:val="1A1A1A"/>
          <w:sz w:val="18"/>
          <w:shd w:val="clear" w:color="auto" w:fill="EFEFEF"/>
        </w:rPr>
        <w:t>TYPE</w:t>
      </w:r>
      <w:r>
        <w:rPr>
          <w:b w:val="0"/>
        </w:rPr>
        <w:t xml:space="preserve"> — a small illustration of why </w:t>
      </w:r>
      <w:r>
        <w:rPr>
          <w:rFonts w:ascii="Consolas" w:hAnsi="Consolas" w:cs="Consolas"/>
          <w:b w:val="0"/>
          <w:color w:val="1A1A1A"/>
          <w:sz w:val="18"/>
          <w:shd w:val="clear" w:color="auto" w:fill="EFEFEF"/>
        </w:rPr>
        <w:t>DROP</w:t>
      </w:r>
      <w:r>
        <w:rPr>
          <w:b w:val="0"/>
        </w:rPr>
        <w:t xml:space="preserve"> from section 1 turns up so often in real code. Two more behaviours, both chosen so you don't have to special-case them yourself: an empty search string never matches, and a search string longer than the text being searched can't match either.</w:t>
      </w:r>
    </w:p>
    <w:p>
      <w:pPr>
        <w:spacing w:after="0"/>
        <w:pBdr>
          <w:bottom w:val="single" w:sz="6" w:space="1" w:color="BFBFBF"/>
        </w:pBdr>
      </w:pPr>
    </w:p>
    <w:p>
      <w:pPr>
        <w:pStyle w:val="Heading1"/>
      </w:pPr>
      <w:r>
        <w:rPr>
          <w:b w:val="0"/>
          <w:color w:val="1F364D"/>
        </w:rPr>
        <w:t>5. Comparisons and true/false</w:t>
      </w:r>
    </w:p>
    <w:p>
      <w:r>
        <w:rPr>
          <w:b w:val="0"/>
        </w:rPr>
        <w:t xml:space="preserve">The next section is about making decisions, and before you can write one you need to know what Forth thinks a decision </w:t>
      </w:r>
      <w:r>
        <w:rPr>
          <w:b w:val="0"/>
          <w:i/>
        </w:rPr>
        <w:t>is</w:t>
      </w:r>
      <w:r>
        <w:rPr>
          <w:b w:val="0"/>
        </w:rPr>
        <w:t>.</w:t>
      </w:r>
    </w:p>
    <w:p>
      <w:r>
        <w:rPr>
          <w:b w:val="0"/>
        </w:rPr>
        <w:t xml:space="preserve">In BASIC, a condition is part of the </w:t>
      </w:r>
      <w:r>
        <w:rPr>
          <w:rFonts w:ascii="Consolas" w:hAnsi="Consolas" w:cs="Consolas"/>
          <w:b w:val="0"/>
          <w:color w:val="1A1A1A"/>
          <w:sz w:val="18"/>
          <w:shd w:val="clear" w:color="auto" w:fill="EFEFEF"/>
        </w:rPr>
        <w:t>IF</w:t>
      </w:r>
      <w:r>
        <w:rPr>
          <w:b w:val="0"/>
        </w:rPr>
        <w:t xml:space="preserve"> statement: </w:t>
      </w:r>
      <w:r>
        <w:rPr>
          <w:rFonts w:ascii="Consolas" w:hAnsi="Consolas" w:cs="Consolas"/>
          <w:b w:val="0"/>
          <w:color w:val="1A1A1A"/>
          <w:sz w:val="18"/>
          <w:shd w:val="clear" w:color="auto" w:fill="EFEFEF"/>
        </w:rPr>
        <w:t>IF X &gt; 3 THEN</w:t>
      </w:r>
      <w:r>
        <w:rPr>
          <w:b w:val="0"/>
        </w:rPr>
        <w:t xml:space="preserve"> puts the test and the branch in one piece of grammar. Forth doesn't have grammar, so it can't do that. The test has to be an ordinary word that runs on its own, leaves an ordinary value on the stack, and finishes. Whatever branches later reads that value.</w:t>
      </w:r>
    </w:p>
    <w:p>
      <w:r>
        <w:rPr>
          <w:b w:val="0"/>
        </w:rPr>
        <w:t xml:space="preserve">So a comparison isn't special. </w:t>
      </w:r>
      <w:r>
        <w:rPr>
          <w:rFonts w:ascii="Consolas" w:hAnsi="Consolas" w:cs="Consolas"/>
          <w:b w:val="0"/>
          <w:color w:val="1A1A1A"/>
          <w:sz w:val="18"/>
          <w:shd w:val="clear" w:color="auto" w:fill="EFEFEF"/>
        </w:rPr>
        <w:t>&gt;</w:t>
      </w:r>
      <w:r>
        <w:rPr>
          <w:b w:val="0"/>
        </w:rPr>
        <w:t xml:space="preserve"> is a word </w:t>
      </w:r>
      <w:r>
        <w:rPr>
          <w:rFonts w:ascii="Consolas" w:hAnsi="Consolas" w:cs="Consolas"/>
          <w:b w:val="0"/>
          <w:color w:val="1A1A1A"/>
          <w:sz w:val="18"/>
          <w:shd w:val="clear" w:color="auto" w:fill="EFEFEF"/>
        </w:rPr>
        <w:t>( a b -- flag )</w:t>
      </w:r>
      <w:r>
        <w:rPr>
          <w:b w:val="0"/>
        </w:rPr>
        <w:t xml:space="preserve">, just like </w:t>
      </w:r>
      <w:r>
        <w:rPr>
          <w:rFonts w:ascii="Consolas" w:hAnsi="Consolas" w:cs="Consolas"/>
          <w:b w:val="0"/>
          <w:color w:val="1A1A1A"/>
          <w:sz w:val="18"/>
          <w:shd w:val="clear" w:color="auto" w:fill="EFEFEF"/>
        </w:rPr>
        <w:t>+</w:t>
      </w:r>
      <w:r>
        <w:rPr>
          <w:b w:val="0"/>
        </w:rPr>
        <w:t xml:space="preserve"> is a word </w:t>
      </w:r>
      <w:r>
        <w:rPr>
          <w:rFonts w:ascii="Consolas" w:hAnsi="Consolas" w:cs="Consolas"/>
          <w:b w:val="0"/>
          <w:color w:val="1A1A1A"/>
          <w:sz w:val="18"/>
          <w:shd w:val="clear" w:color="auto" w:fill="EFEFEF"/>
        </w:rPr>
        <w:t>( a b -- a+b )</w:t>
      </w:r>
      <w:r>
        <w:rPr>
          <w:b w:val="0"/>
        </w:rPr>
        <w:t>. It takes two numbers off the stack and leaves one behind. The only difference is what that one number means.</w:t>
      </w:r>
    </w:p>
    <w:p>
      <w:r>
        <w:rPr>
          <w:b w:val="0"/>
        </w:rPr>
        <w:t xml:space="preserve">And what it means is deliberately simple: </w:t>
      </w:r>
      <w:r>
        <w:rPr>
          <w:b/>
        </w:rPr>
        <w:t>zero means false; anything else at all means true.</w:t>
      </w:r>
      <w:r>
        <w:rPr>
          <w:b w:val="0"/>
        </w:rPr>
        <w:t xml:space="preserve"> No separate true/false type, no third kind of value — just a number on the same stack as all the others. A value used this way is called a </w:t>
      </w:r>
      <w:r>
        <w:rPr>
          <w:b/>
        </w:rPr>
        <w:t>flag</w:t>
      </w:r>
      <w:r>
        <w:rPr>
          <w:b w:val="0"/>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0=</w:t>
            </w:r>
          </w:p>
        </w:tc>
        <w:tc>
          <w:tcPr>
            <w:tcW w:type="dxa" w:w="2880"/>
          </w:tcPr>
          <w:p>
            <w:pPr>
              <w:spacing w:after="40"/>
            </w:pPr>
            <w:r>
              <w:rPr>
                <w:rFonts w:ascii="Consolas" w:hAnsi="Consolas" w:cs="Consolas"/>
                <w:b w:val="0"/>
                <w:color w:val="1A1A1A"/>
                <w:sz w:val="18"/>
                <w:shd w:val="clear" w:color="auto" w:fill="EFEFEF"/>
              </w:rPr>
              <w:t>( n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n</w:t>
            </w:r>
            <w:r>
              <w:rPr>
                <w:b w:val="0"/>
              </w:rPr>
              <w:t xml:space="preserve"> is exactly </w:t>
            </w:r>
            <w:r>
              <w:rPr>
                <w:rFonts w:ascii="Consolas" w:hAnsi="Consolas" w:cs="Consolas"/>
                <w:b w:val="0"/>
                <w:color w:val="1A1A1A"/>
                <w:sz w:val="18"/>
                <w:shd w:val="clear" w:color="auto" w:fill="EFEFEF"/>
              </w:rPr>
              <w:t>0</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and </w:t>
            </w:r>
            <w:r>
              <w:rPr>
                <w:rFonts w:ascii="Consolas" w:hAnsi="Consolas" w:cs="Consolas"/>
                <w:b w:val="0"/>
                <w:color w:val="1A1A1A"/>
                <w:sz w:val="18"/>
                <w:shd w:val="clear" w:color="auto" w:fill="EFEFEF"/>
              </w:rPr>
              <w:t>b</w:t>
            </w:r>
            <w:r>
              <w:rPr>
                <w:b w:val="0"/>
              </w:rPr>
              <w:t xml:space="preserve"> are equal</w:t>
            </w:r>
          </w:p>
        </w:tc>
      </w:tr>
      <w:tr>
        <w:tc>
          <w:tcPr>
            <w:tcW w:type="dxa" w:w="2880"/>
          </w:tcPr>
          <w:p>
            <w:pPr>
              <w:spacing w:after="40"/>
            </w:pPr>
            <w:r>
              <w:rPr>
                <w:rFonts w:ascii="Consolas" w:hAnsi="Consolas" w:cs="Consolas"/>
                <w:b w:val="0"/>
                <w:color w:val="1A1A1A"/>
                <w:sz w:val="18"/>
                <w:shd w:val="clear" w:color="auto" w:fill="EFEFEF"/>
              </w:rPr>
              <w:t>&lt;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is less than </w:t>
            </w:r>
            <w:r>
              <w:rPr>
                <w:rFonts w:ascii="Consolas" w:hAnsi="Consolas" w:cs="Consolas"/>
                <w:b w:val="0"/>
                <w:color w:val="1A1A1A"/>
                <w:sz w:val="18"/>
                <w:shd w:val="clear" w:color="auto" w:fill="EFEFEF"/>
              </w:rPr>
              <w:t>b</w:t>
            </w:r>
          </w:p>
        </w:tc>
      </w:tr>
      <w:tr>
        <w:tc>
          <w:tcPr>
            <w:tcW w:type="dxa" w:w="2880"/>
          </w:tcPr>
          <w:p>
            <w:pPr>
              <w:spacing w:after="40"/>
            </w:pPr>
            <w:r>
              <w:rPr>
                <w:rFonts w:ascii="Consolas" w:hAnsi="Consolas" w:cs="Consolas"/>
                <w:b w:val="0"/>
                <w:color w:val="1A1A1A"/>
                <w:sz w:val="18"/>
                <w:shd w:val="clear" w:color="auto" w:fill="EFEFEF"/>
              </w:rPr>
              <w:t>&gt;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is greater than </w:t>
            </w:r>
            <w:r>
              <w:rPr>
                <w:rFonts w:ascii="Consolas" w:hAnsi="Consolas" w:cs="Consolas"/>
                <w:b w:val="0"/>
                <w:color w:val="1A1A1A"/>
                <w:sz w:val="18"/>
                <w:shd w:val="clear" w:color="auto" w:fill="EFEFEF"/>
              </w:rPr>
              <w:t>b</w:t>
            </w:r>
          </w:p>
        </w:tc>
      </w:tr>
    </w:tbl>
    <w:p/>
    <w:p>
      <w:r>
        <w:rPr>
          <w:b w:val="0"/>
        </w:rPr>
        <w:t>Try them and print the flags, since a flag is a printable number like any other:</w:t>
      </w:r>
    </w:p>
    <w:p>
      <w:pPr>
        <w:spacing w:before="120" w:after="0" w:line="240" w:lineRule="auto"/>
        <w:ind w:left="360"/>
        <w:shd w:val="clear" w:color="auto" w:fill="F2F2F2"/>
      </w:pPr>
      <w:r>
        <w:rPr>
          <w:rFonts w:ascii="Consolas" w:hAnsi="Consolas" w:cs="Consolas"/>
          <w:color w:val="1A1A1A"/>
          <w:sz w:val="18"/>
        </w:rPr>
        <w:t>5 3 &gt; .    \ prints -1</w:t>
      </w:r>
    </w:p>
    <w:p>
      <w:pPr>
        <w:spacing w:before="0" w:after="0" w:line="240" w:lineRule="auto"/>
        <w:ind w:left="360"/>
        <w:shd w:val="clear" w:color="auto" w:fill="F2F2F2"/>
      </w:pPr>
      <w:r>
        <w:rPr>
          <w:rFonts w:ascii="Consolas" w:hAnsi="Consolas" w:cs="Consolas"/>
          <w:color w:val="1A1A1A"/>
          <w:sz w:val="18"/>
        </w:rPr>
        <w:t>5 3 = .    \ prints 0</w:t>
      </w:r>
    </w:p>
    <w:p>
      <w:pPr>
        <w:spacing w:before="0" w:after="0" w:line="240" w:lineRule="auto"/>
        <w:ind w:left="360"/>
        <w:shd w:val="clear" w:color="auto" w:fill="F2F2F2"/>
      </w:pPr>
      <w:r>
        <w:rPr>
          <w:rFonts w:ascii="Consolas" w:hAnsi="Consolas" w:cs="Consolas"/>
          <w:color w:val="1A1A1A"/>
          <w:sz w:val="18"/>
        </w:rPr>
        <w:t>3 5 &gt; .    \ prints 0</w:t>
      </w:r>
    </w:p>
    <w:p>
      <w:pPr>
        <w:spacing w:before="0" w:after="0" w:line="240" w:lineRule="auto"/>
        <w:ind w:left="360"/>
        <w:shd w:val="clear" w:color="auto" w:fill="F2F2F2"/>
      </w:pPr>
      <w:r>
        <w:rPr>
          <w:rFonts w:ascii="Consolas" w:hAnsi="Consolas" w:cs="Consolas"/>
          <w:color w:val="1A1A1A"/>
          <w:sz w:val="18"/>
        </w:rPr>
        <w:t>0 0= .     \ prints -1</w:t>
      </w:r>
    </w:p>
    <w:p>
      <w:pPr>
        <w:spacing w:before="0" w:after="120" w:line="240" w:lineRule="auto"/>
        <w:ind w:left="360"/>
        <w:shd w:val="clear" w:color="auto" w:fill="F2F2F2"/>
      </w:pPr>
      <w:r>
        <w:rPr>
          <w:rFonts w:ascii="Consolas" w:hAnsi="Consolas" w:cs="Consolas"/>
          <w:color w:val="1A1A1A"/>
          <w:sz w:val="18"/>
        </w:rPr>
        <w:t>7 0= .     \ prints 0</w:t>
      </w:r>
    </w:p>
    <w:p>
      <w:r>
        <w:rPr>
          <w:b w:val="0"/>
        </w:rPr>
        <w:t>Two things in that output want explaining.</w:t>
      </w:r>
    </w:p>
    <w:p>
      <w:r>
        <w:rPr>
          <w:b/>
        </w:rPr>
        <w:t xml:space="preserve">A true flag prints as </w:t>
      </w:r>
      <w:r>
        <w:rPr>
          <w:rFonts w:ascii="Consolas" w:hAnsi="Consolas" w:cs="Consolas"/>
          <w:b/>
          <w:color w:val="1A1A1A"/>
          <w:sz w:val="18"/>
          <w:shd w:val="clear" w:color="auto" w:fill="EFEFEF"/>
        </w:rPr>
        <w:t>-1</w:t>
      </w:r>
      <w:r>
        <w:rPr>
          <w:b/>
        </w:rPr>
        <w:t xml:space="preserve">, not </w:t>
      </w:r>
      <w:r>
        <w:rPr>
          <w:rFonts w:ascii="Consolas" w:hAnsi="Consolas" w:cs="Consolas"/>
          <w:b/>
          <w:color w:val="1A1A1A"/>
          <w:sz w:val="18"/>
          <w:shd w:val="clear" w:color="auto" w:fill="EFEFEF"/>
        </w:rPr>
        <w:t>1</w:t>
      </w:r>
      <w:r>
        <w:rPr>
          <w:b/>
        </w:rPr>
        <w:t>.</w:t>
      </w:r>
      <w:r>
        <w:rPr>
          <w:b w:val="0"/>
        </w:rPr>
        <w:t xml:space="preserve"> You'd be forgiven for expecting </w:t>
      </w:r>
      <w:r>
        <w:rPr>
          <w:rFonts w:ascii="Consolas" w:hAnsi="Consolas" w:cs="Consolas"/>
          <w:b w:val="0"/>
          <w:color w:val="1A1A1A"/>
          <w:sz w:val="18"/>
          <w:shd w:val="clear" w:color="auto" w:fill="EFEFEF"/>
        </w:rPr>
        <w:t>1</w:t>
      </w:r>
      <w:r>
        <w:rPr>
          <w:b w:val="0"/>
        </w:rPr>
        <w:t xml:space="preserve">; that's what BASIC and most other languages use. Forth's convention is that true means </w:t>
      </w:r>
      <w:r>
        <w:rPr>
          <w:b w:val="0"/>
          <w:i/>
        </w:rPr>
        <w:t>every bit set</w:t>
      </w:r>
      <w:r>
        <w:rPr>
          <w:b w:val="0"/>
        </w:rPr>
        <w:t xml:space="preserve">, and a whole number with all sixteen bits set reads, in signed two's-complement, as </w:t>
      </w:r>
      <w:r>
        <w:rPr>
          <w:rFonts w:ascii="Consolas" w:hAnsi="Consolas" w:cs="Consolas"/>
          <w:b w:val="0"/>
          <w:color w:val="1A1A1A"/>
          <w:sz w:val="18"/>
          <w:shd w:val="clear" w:color="auto" w:fill="EFEFEF"/>
        </w:rPr>
        <w:t>-1</w:t>
      </w:r>
      <w:r>
        <w:rPr>
          <w:b w:val="0"/>
        </w:rPr>
        <w:t xml:space="preserve">. It's the same </w:t>
      </w:r>
      <w:r>
        <w:rPr>
          <w:rFonts w:ascii="Consolas" w:hAnsi="Consolas" w:cs="Consolas"/>
          <w:b w:val="0"/>
          <w:color w:val="1A1A1A"/>
          <w:sz w:val="18"/>
          <w:shd w:val="clear" w:color="auto" w:fill="EFEFEF"/>
        </w:rPr>
        <w:t>-1</w:t>
      </w:r>
      <w:r>
        <w:rPr>
          <w:b w:val="0"/>
        </w:rPr>
        <w:t xml:space="preserve"> you got from </w:t>
      </w:r>
      <w:r>
        <w:rPr>
          <w:rFonts w:ascii="Consolas" w:hAnsi="Consolas" w:cs="Consolas"/>
          <w:b w:val="0"/>
          <w:color w:val="1A1A1A"/>
          <w:sz w:val="18"/>
          <w:shd w:val="clear" w:color="auto" w:fill="EFEFEF"/>
        </w:rPr>
        <w:t>0 INVERT</w:t>
      </w:r>
      <w:r>
        <w:rPr>
          <w:b w:val="0"/>
        </w:rPr>
        <w:t xml:space="preserve"> back in </w:t>
      </w:r>
      <w:r>
        <w:rPr>
          <w:b w:val="0"/>
        </w:rPr>
        <w:t>Bitwise and logical operators</w:t>
      </w:r>
      <w:r>
        <w:rPr>
          <w:b w:val="0"/>
        </w:rPr>
        <w:t>, and for exactly the same reason. It is not a bug, and the number's actual value almost never matters — what matters is that it isn't zero.</w:t>
      </w:r>
    </w:p>
    <w:p>
      <w:r>
        <w:rPr>
          <w:b/>
        </w:rPr>
        <w:t xml:space="preserve">Watch the operand order on </w:t>
      </w:r>
      <w:r>
        <w:rPr>
          <w:rFonts w:ascii="Consolas" w:hAnsi="Consolas" w:cs="Consolas"/>
          <w:b/>
          <w:color w:val="1A1A1A"/>
          <w:sz w:val="18"/>
          <w:shd w:val="clear" w:color="auto" w:fill="EFEFEF"/>
        </w:rPr>
        <w:t>&lt;</w:t>
      </w:r>
      <w:r>
        <w:rPr>
          <w:b/>
        </w:rPr>
        <w:t xml:space="preserve"> and </w:t>
      </w:r>
      <w:r>
        <w:rPr>
          <w:rFonts w:ascii="Consolas" w:hAnsi="Consolas" w:cs="Consolas"/>
          <w:b/>
          <w:color w:val="1A1A1A"/>
          <w:sz w:val="18"/>
          <w:shd w:val="clear" w:color="auto" w:fill="EFEFEF"/>
        </w:rPr>
        <w:t>&gt;</w:t>
      </w:r>
      <w:r>
        <w:rPr>
          <w:b/>
        </w:rPr>
        <w:t>,</w:t>
      </w:r>
      <w:r>
        <w:rPr>
          <w:b w:val="0"/>
        </w:rPr>
        <w:t xml:space="preserve"> which is the same trap </w:t>
      </w:r>
      <w:r>
        <w:rPr>
          <w:rFonts w:ascii="Consolas" w:hAnsi="Consolas" w:cs="Consolas"/>
          <w:b w:val="0"/>
          <w:color w:val="1A1A1A"/>
          <w:sz w:val="18"/>
          <w:shd w:val="clear" w:color="auto" w:fill="EFEFEF"/>
        </w:rPr>
        <w:t>-</w:t>
      </w:r>
      <w:r>
        <w:rPr>
          <w:b w:val="0"/>
        </w:rPr>
        <w:t xml:space="preserve"> sprang in section 1 and for the same reason. </w:t>
      </w:r>
      <w:r>
        <w:rPr>
          <w:rFonts w:ascii="Consolas" w:hAnsi="Consolas" w:cs="Consolas"/>
          <w:b w:val="0"/>
          <w:color w:val="1A1A1A"/>
          <w:sz w:val="18"/>
          <w:shd w:val="clear" w:color="auto" w:fill="EFEFEF"/>
        </w:rPr>
        <w:t>5 3 &gt;</w:t>
      </w:r>
      <w:r>
        <w:rPr>
          <w:b w:val="0"/>
        </w:rPr>
        <w:t xml:space="preserve"> asks "is 5 greater than 3?" — the deeper value first, the top value second, exactly the order you'd say it aloud. </w:t>
      </w:r>
      <w:r>
        <w:rPr>
          <w:rFonts w:ascii="Consolas" w:hAnsi="Consolas" w:cs="Consolas"/>
          <w:b w:val="0"/>
          <w:color w:val="1A1A1A"/>
          <w:sz w:val="18"/>
          <w:shd w:val="clear" w:color="auto" w:fill="EFEFEF"/>
        </w:rPr>
        <w:t>3 5 &gt;</w:t>
      </w:r>
      <w:r>
        <w:rPr>
          <w:b w:val="0"/>
        </w:rPr>
        <w:t xml:space="preserve"> asks the opposite question and quite correctly answers </w:t>
      </w:r>
      <w:r>
        <w:rPr>
          <w:rFonts w:ascii="Consolas" w:hAnsi="Consolas" w:cs="Consolas"/>
          <w:b w:val="0"/>
          <w:color w:val="1A1A1A"/>
          <w:sz w:val="18"/>
          <w:shd w:val="clear" w:color="auto" w:fill="EFEFEF"/>
        </w:rPr>
        <w:t>0</w:t>
      </w:r>
      <w:r>
        <w:rPr>
          <w:b w:val="0"/>
        </w:rPr>
        <w:t>.</w:t>
      </w:r>
    </w:p>
    <w:p>
      <w:r>
        <w:rPr>
          <w:rFonts w:ascii="Consolas" w:hAnsi="Consolas" w:cs="Consolas"/>
          <w:b w:val="0"/>
          <w:color w:val="1A1A1A"/>
          <w:sz w:val="18"/>
          <w:shd w:val="clear" w:color="auto" w:fill="EFEFEF"/>
        </w:rPr>
        <w:t>0=</w:t>
      </w:r>
      <w:r>
        <w:rPr>
          <w:b w:val="0"/>
        </w:rPr>
        <w:t xml:space="preserve"> is the odd one out, and it earns its keep twice over. Read literally it tests "is this exactly zero?". But since zero is false and everything else is true, testing for zero is </w:t>
      </w:r>
      <w:r>
        <w:rPr>
          <w:b w:val="0"/>
          <w:i/>
        </w:rPr>
        <w:t>also</w:t>
      </w:r>
      <w:r>
        <w:rPr>
          <w:b w:val="0"/>
        </w:rPr>
        <w:t xml:space="preserve"> the way you invert a flag — feed it a true flag and you get false, feed it false and you get true. One word, two uses, and both of them come up constantly.</w:t>
      </w:r>
    </w:p>
    <w:p>
      <w:pPr>
        <w:spacing w:before="120" w:after="120" w:line="240" w:lineRule="auto"/>
        <w:ind w:left="360"/>
        <w:shd w:val="clear" w:color="auto" w:fill="F2F2F2"/>
      </w:pPr>
      <w:r>
        <w:rPr>
          <w:rFonts w:ascii="Consolas" w:hAnsi="Consolas" w:cs="Consolas"/>
          <w:color w:val="1A1A1A"/>
          <w:sz w:val="18"/>
        </w:rPr>
        <w:t>5 3 &gt; 0= .    \ prints 0 -- "5 &gt; 3" was true, so "NOT (5 &gt; 3)" is false</w:t>
      </w:r>
    </w:p>
    <w:p>
      <w:r>
        <w:rPr>
          <w:b w:val="0"/>
        </w:rPr>
        <w:t xml:space="preserve">That's also why </w:t>
      </w:r>
      <w:r>
        <w:rPr>
          <w:rFonts w:ascii="Consolas" w:hAnsi="Consolas" w:cs="Consolas"/>
          <w:b w:val="0"/>
          <w:color w:val="1A1A1A"/>
          <w:sz w:val="18"/>
          <w:shd w:val="clear" w:color="auto" w:fill="EFEFEF"/>
        </w:rPr>
        <w:t>0=</w:t>
      </w:r>
      <w:r>
        <w:rPr>
          <w:b w:val="0"/>
        </w:rPr>
        <w:t xml:space="preserve"> is not spelled </w:t>
      </w:r>
      <w:r>
        <w:rPr>
          <w:rFonts w:ascii="Consolas" w:hAnsi="Consolas" w:cs="Consolas"/>
          <w:b w:val="0"/>
          <w:color w:val="1A1A1A"/>
          <w:sz w:val="18"/>
          <w:shd w:val="clear" w:color="auto" w:fill="EFEFEF"/>
        </w:rPr>
        <w:t>NOT</w:t>
      </w:r>
      <w:r>
        <w:rPr>
          <w:b w:val="0"/>
        </w:rPr>
        <w:t xml:space="preserve">, and why the bitwise </w:t>
      </w:r>
      <w:r>
        <w:rPr>
          <w:rFonts w:ascii="Consolas" w:hAnsi="Consolas" w:cs="Consolas"/>
          <w:b w:val="0"/>
          <w:color w:val="1A1A1A"/>
          <w:sz w:val="18"/>
          <w:shd w:val="clear" w:color="auto" w:fill="EFEFEF"/>
        </w:rPr>
        <w:t>INVERT</w:t>
      </w:r>
      <w:r>
        <w:rPr>
          <w:b w:val="0"/>
        </w:rPr>
        <w:t xml:space="preserve"> from the previous section isn't either. They do genuinely different jobs: </w:t>
      </w:r>
      <w:r>
        <w:rPr>
          <w:rFonts w:ascii="Consolas" w:hAnsi="Consolas" w:cs="Consolas"/>
          <w:b w:val="0"/>
          <w:color w:val="1A1A1A"/>
          <w:sz w:val="18"/>
          <w:shd w:val="clear" w:color="auto" w:fill="EFEFEF"/>
        </w:rPr>
        <w:t>INVERT</w:t>
      </w:r>
      <w:r>
        <w:rPr>
          <w:b w:val="0"/>
        </w:rPr>
        <w:t xml:space="preserve"> flips all sixteen bits of whatever it's given, while </w:t>
      </w:r>
      <w:r>
        <w:rPr>
          <w:rFonts w:ascii="Consolas" w:hAnsi="Consolas" w:cs="Consolas"/>
          <w:b w:val="0"/>
          <w:color w:val="1A1A1A"/>
          <w:sz w:val="18"/>
          <w:shd w:val="clear" w:color="auto" w:fill="EFEFEF"/>
        </w:rPr>
        <w:t>0=</w:t>
      </w:r>
      <w:r>
        <w:rPr>
          <w:b w:val="0"/>
        </w:rPr>
        <w:t xml:space="preserve"> only ever asks one question and answers with a flag. On a proper </w:t>
      </w:r>
      <w:r>
        <w:rPr>
          <w:rFonts w:ascii="Consolas" w:hAnsi="Consolas" w:cs="Consolas"/>
          <w:b w:val="0"/>
          <w:color w:val="1A1A1A"/>
          <w:sz w:val="18"/>
          <w:shd w:val="clear" w:color="auto" w:fill="EFEFEF"/>
        </w:rPr>
        <w:t>-1</w:t>
      </w:r>
      <w:r>
        <w:rPr>
          <w:b w:val="0"/>
        </w:rPr>
        <w:t>/</w:t>
      </w:r>
      <w:r>
        <w:rPr>
          <w:rFonts w:ascii="Consolas" w:hAnsi="Consolas" w:cs="Consolas"/>
          <w:b w:val="0"/>
          <w:color w:val="1A1A1A"/>
          <w:sz w:val="18"/>
          <w:shd w:val="clear" w:color="auto" w:fill="EFEFEF"/>
        </w:rPr>
        <w:t>0</w:t>
      </w:r>
      <w:r>
        <w:rPr>
          <w:b w:val="0"/>
        </w:rPr>
        <w:t xml:space="preserve"> flag they happen to agree; on any other number they don't. Giving them one shared name would hide that.</w:t>
      </w:r>
    </w:p>
    <w:p>
      <w:r>
        <w:rPr>
          <w:b w:val="0"/>
        </w:rPr>
        <w:t xml:space="preserve">Finally, a limit worth knowing before you go looking for them: there is no </w:t>
      </w:r>
      <w:r>
        <w:rPr>
          <w:rFonts w:ascii="Consolas" w:hAnsi="Consolas" w:cs="Consolas"/>
          <w:b w:val="0"/>
          <w:color w:val="1A1A1A"/>
          <w:sz w:val="18"/>
          <w:shd w:val="clear" w:color="auto" w:fill="EFEFEF"/>
        </w:rPr>
        <w:t>&lt;=</w:t>
      </w:r>
      <w:r>
        <w:rPr>
          <w:b w:val="0"/>
        </w:rPr>
        <w:t xml:space="preserve"> or </w:t>
      </w:r>
      <w:r>
        <w:rPr>
          <w:rFonts w:ascii="Consolas" w:hAnsi="Consolas" w:cs="Consolas"/>
          <w:b w:val="0"/>
          <w:color w:val="1A1A1A"/>
          <w:sz w:val="18"/>
          <w:shd w:val="clear" w:color="auto" w:fill="EFEFEF"/>
        </w:rPr>
        <w:t>&gt;=</w:t>
      </w:r>
      <w:r>
        <w:rPr>
          <w:b w:val="0"/>
        </w:rPr>
        <w:t xml:space="preserve"> in 2068-Forth, and no </w:t>
      </w:r>
      <w:r>
        <w:rPr>
          <w:rFonts w:ascii="Consolas" w:hAnsi="Consolas" w:cs="Consolas"/>
          <w:b w:val="0"/>
          <w:color w:val="1A1A1A"/>
          <w:sz w:val="18"/>
          <w:shd w:val="clear" w:color="auto" w:fill="EFEFEF"/>
        </w:rPr>
        <w:t>&lt;&gt;</w:t>
      </w:r>
      <w:r>
        <w:rPr>
          <w:b w:val="0"/>
        </w:rPr>
        <w:t xml:space="preserve">. Build what you need from what's here — </w:t>
      </w:r>
      <w:r>
        <w:rPr>
          <w:rFonts w:ascii="Consolas" w:hAnsi="Consolas" w:cs="Consolas"/>
          <w:b w:val="0"/>
          <w:color w:val="1A1A1A"/>
          <w:sz w:val="18"/>
          <w:shd w:val="clear" w:color="auto" w:fill="EFEFEF"/>
        </w:rPr>
        <w:t>&lt;=</w:t>
      </w:r>
      <w:r>
        <w:rPr>
          <w:b w:val="0"/>
        </w:rPr>
        <w:t xml:space="preserve"> is </w:t>
      </w:r>
      <w:r>
        <w:rPr>
          <w:rFonts w:ascii="Consolas" w:hAnsi="Consolas" w:cs="Consolas"/>
          <w:b w:val="0"/>
          <w:color w:val="1A1A1A"/>
          <w:sz w:val="18"/>
          <w:shd w:val="clear" w:color="auto" w:fill="EFEFEF"/>
        </w:rPr>
        <w:t>&gt;</w:t>
      </w:r>
      <w:r>
        <w:rPr>
          <w:b w:val="0"/>
        </w:rPr>
        <w:t xml:space="preserve"> followed by </w:t>
      </w:r>
      <w:r>
        <w:rPr>
          <w:rFonts w:ascii="Consolas" w:hAnsi="Consolas" w:cs="Consolas"/>
          <w:b w:val="0"/>
          <w:color w:val="1A1A1A"/>
          <w:sz w:val="18"/>
          <w:shd w:val="clear" w:color="auto" w:fill="EFEFEF"/>
        </w:rPr>
        <w:t>0=</w:t>
      </w:r>
      <w:r>
        <w:rPr>
          <w:b w:val="0"/>
        </w:rPr>
        <w:t>, for instance, since "not greater than" and "less than or equal" are the same question.</w:t>
      </w:r>
    </w:p>
    <w:p>
      <w:pPr>
        <w:spacing w:after="0"/>
        <w:pBdr>
          <w:bottom w:val="single" w:sz="6" w:space="1" w:color="BFBFBF"/>
        </w:pBdr>
      </w:pPr>
    </w:p>
    <w:p>
      <w:pPr>
        <w:pStyle w:val="Heading1"/>
      </w:pPr>
      <w:r>
        <w:rPr>
          <w:b w:val="0"/>
          <w:color w:val="1F364D"/>
        </w:rPr>
        <w:t xml:space="preserve">6. Making decisions: </w:t>
      </w:r>
      <w:r>
        <w:rPr>
          <w:rFonts w:ascii="Consolas" w:hAnsi="Consolas" w:cs="Consolas"/>
          <w:b w:val="0"/>
          <w:color w:val="1F364D"/>
          <w:sz w:val="18"/>
          <w:shd w:val="clear" w:color="auto" w:fill="EFEFEF"/>
        </w:rPr>
        <w:t>IF</w:t>
      </w:r>
      <w:r>
        <w:rPr>
          <w:b w:val="0"/>
          <w:color w:val="1F364D"/>
        </w:rPr>
        <w:t xml:space="preserve"> </w:t>
      </w:r>
      <w:r>
        <w:rPr>
          <w:rFonts w:ascii="Consolas" w:hAnsi="Consolas" w:cs="Consolas"/>
          <w:b w:val="0"/>
          <w:color w:val="1F364D"/>
          <w:sz w:val="18"/>
          <w:shd w:val="clear" w:color="auto" w:fill="EFEFEF"/>
        </w:rPr>
        <w:t>ELSE</w:t>
      </w:r>
      <w:r>
        <w:rPr>
          <w:b w:val="0"/>
          <w:color w:val="1F364D"/>
        </w:rPr>
        <w:t xml:space="preserve"> </w:t>
      </w:r>
      <w:r>
        <w:rPr>
          <w:rFonts w:ascii="Consolas" w:hAnsi="Consolas" w:cs="Consolas"/>
          <w:b w:val="0"/>
          <w:color w:val="1F364D"/>
          <w:sz w:val="18"/>
          <w:shd w:val="clear" w:color="auto" w:fill="EFEFEF"/>
        </w:rPr>
        <w:t>THEN</w:t>
      </w:r>
    </w:p>
    <w:p>
      <w:r>
        <w:rPr>
          <w:b w:val="0"/>
        </w:rPr>
        <w:t>Every word you've defined so far has been a plain list: run the first thing, then the next, then the next, then stop. Useful, but it means every one of them does the same thing every time. Real programs need words that behave differently in different circumstances.</w:t>
      </w:r>
    </w:p>
    <w:p>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is Forth's answer to BASIC's </w:t>
      </w:r>
      <w:r>
        <w:rPr>
          <w:rFonts w:ascii="Consolas" w:hAnsi="Consolas" w:cs="Consolas"/>
          <w:b w:val="0"/>
          <w:color w:val="1A1A1A"/>
          <w:sz w:val="18"/>
          <w:shd w:val="clear" w:color="auto" w:fill="EFEFEF"/>
        </w:rPr>
        <w:t>IF...THEN...ELSE</w:t>
      </w:r>
      <w:r>
        <w:rPr>
          <w:b w:val="0"/>
        </w:rPr>
        <w:t xml:space="preserve">, with one difference worth stating up front: the condition comes from the stack, computed </w:t>
      </w:r>
      <w:r>
        <w:rPr>
          <w:b w:val="0"/>
          <w:i/>
        </w:rPr>
        <w:t>before</w:t>
      </w:r>
      <w:r>
        <w:rPr>
          <w:b w:val="0"/>
        </w:rPr>
        <w:t xml:space="preserve"> you reach </w:t>
      </w:r>
      <w:r>
        <w:rPr>
          <w:rFonts w:ascii="Consolas" w:hAnsi="Consolas" w:cs="Consolas"/>
          <w:b w:val="0"/>
          <w:color w:val="1A1A1A"/>
          <w:sz w:val="18"/>
          <w:shd w:val="clear" w:color="auto" w:fill="EFEFEF"/>
        </w:rPr>
        <w:t>IF</w:t>
      </w:r>
      <w:r>
        <w:rPr>
          <w:b w:val="0"/>
        </w:rPr>
        <w:t xml:space="preserve">, rather than being written as part of the </w:t>
      </w:r>
      <w:r>
        <w:rPr>
          <w:rFonts w:ascii="Consolas" w:hAnsi="Consolas" w:cs="Consolas"/>
          <w:b w:val="0"/>
          <w:color w:val="1A1A1A"/>
          <w:sz w:val="18"/>
          <w:shd w:val="clear" w:color="auto" w:fill="EFEFEF"/>
        </w:rPr>
        <w:t>IF</w:t>
      </w:r>
      <w:r>
        <w:rPr>
          <w:b w:val="0"/>
        </w:rPr>
        <w:t xml:space="preserve"> itself. That's the section 5 point restated — a test is an ordinary word that leaves a flag; </w:t>
      </w:r>
      <w:r>
        <w:rPr>
          <w:rFonts w:ascii="Consolas" w:hAnsi="Consolas" w:cs="Consolas"/>
          <w:b w:val="0"/>
          <w:color w:val="1A1A1A"/>
          <w:sz w:val="18"/>
          <w:shd w:val="clear" w:color="auto" w:fill="EFEFEF"/>
        </w:rPr>
        <w:t>IF</w:t>
      </w:r>
      <w:r>
        <w:rPr>
          <w:b w:val="0"/>
        </w:rPr>
        <w:t xml:space="preserve"> is a separate ordinary word that reads one.</w:t>
      </w:r>
    </w:p>
    <w:p>
      <w:r>
        <w:rPr>
          <w:b w:val="0"/>
        </w:rPr>
        <w:t>Start with the smallest possible example, where the condition is literally handed in:</w:t>
      </w:r>
    </w:p>
    <w:p>
      <w:pPr>
        <w:spacing w:before="120" w:after="0" w:line="240" w:lineRule="auto"/>
        <w:ind w:left="360"/>
        <w:shd w:val="clear" w:color="auto" w:fill="F2F2F2"/>
      </w:pPr>
      <w:r>
        <w:rPr>
          <w:rFonts w:ascii="Consolas" w:hAnsi="Consolas" w:cs="Consolas"/>
          <w:color w:val="1A1A1A"/>
          <w:sz w:val="18"/>
        </w:rPr>
        <w:t>: SIGNTEST  IF 111 ELSE 222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SIGNTEST .     \ prints 111 -- 5 is nonzero, so: true</w:t>
      </w:r>
    </w:p>
    <w:p>
      <w:pPr>
        <w:spacing w:before="0" w:after="120" w:line="240" w:lineRule="auto"/>
        <w:ind w:left="360"/>
        <w:shd w:val="clear" w:color="auto" w:fill="F2F2F2"/>
      </w:pPr>
      <w:r>
        <w:rPr>
          <w:rFonts w:ascii="Consolas" w:hAnsi="Consolas" w:cs="Consolas"/>
          <w:color w:val="1A1A1A"/>
          <w:sz w:val="18"/>
        </w:rPr>
        <w:t>0 SIGNTEST .     \ prints 222 -- 0 is false</w:t>
      </w:r>
    </w:p>
    <w:p>
      <w:r>
        <w:rPr>
          <w:b w:val="0"/>
        </w:rPr>
        <w:t xml:space="preserve">Reading </w:t>
      </w:r>
      <w:r>
        <w:rPr>
          <w:rFonts w:ascii="Consolas" w:hAnsi="Consolas" w:cs="Consolas"/>
          <w:b w:val="0"/>
          <w:color w:val="1A1A1A"/>
          <w:sz w:val="18"/>
          <w:shd w:val="clear" w:color="auto" w:fill="EFEFEF"/>
        </w:rPr>
        <w:t>SIGNTEST</w:t>
      </w:r>
      <w:r>
        <w:rPr>
          <w:b w:val="0"/>
        </w:rPr>
        <w:t xml:space="preserve">: when it runs, whatever's already on top of the stack is the condition. </w:t>
      </w:r>
      <w:r>
        <w:rPr>
          <w:rFonts w:ascii="Consolas" w:hAnsi="Consolas" w:cs="Consolas"/>
          <w:b w:val="0"/>
          <w:color w:val="1A1A1A"/>
          <w:sz w:val="18"/>
          <w:shd w:val="clear" w:color="auto" w:fill="EFEFEF"/>
        </w:rPr>
        <w:t>IF</w:t>
      </w:r>
      <w:r>
        <w:rPr>
          <w:b w:val="0"/>
        </w:rPr>
        <w:t xml:space="preserve"> pops it — note that word, </w:t>
      </w:r>
      <w:r>
        <w:rPr>
          <w:b/>
        </w:rPr>
        <w:t>pops</w:t>
      </w:r>
      <w:r>
        <w:rPr>
          <w:b w:val="0"/>
        </w:rPr>
        <w:t xml:space="preserve">; the flag is consumed and gone — and checks it exactly the way section 5's comparisons produce it: zero false, anything else true. If true, everything up to the matching </w:t>
      </w:r>
      <w:r>
        <w:rPr>
          <w:rFonts w:ascii="Consolas" w:hAnsi="Consolas" w:cs="Consolas"/>
          <w:b w:val="0"/>
          <w:color w:val="1A1A1A"/>
          <w:sz w:val="18"/>
          <w:shd w:val="clear" w:color="auto" w:fill="EFEFEF"/>
        </w:rPr>
        <w:t>ELSE</w:t>
      </w:r>
      <w:r>
        <w:rPr>
          <w:b w:val="0"/>
        </w:rPr>
        <w:t xml:space="preserve"> runs; if false, the part between </w:t>
      </w:r>
      <w:r>
        <w:rPr>
          <w:rFonts w:ascii="Consolas" w:hAnsi="Consolas" w:cs="Consolas"/>
          <w:b w:val="0"/>
          <w:color w:val="1A1A1A"/>
          <w:sz w:val="18"/>
          <w:shd w:val="clear" w:color="auto" w:fill="EFEFEF"/>
        </w:rPr>
        <w:t>ELSE</w:t>
      </w:r>
      <w:r>
        <w:rPr>
          <w:b w:val="0"/>
        </w:rPr>
        <w:t xml:space="preserve"> and </w:t>
      </w:r>
      <w:r>
        <w:rPr>
          <w:rFonts w:ascii="Consolas" w:hAnsi="Consolas" w:cs="Consolas"/>
          <w:b w:val="0"/>
          <w:color w:val="1A1A1A"/>
          <w:sz w:val="18"/>
          <w:shd w:val="clear" w:color="auto" w:fill="EFEFEF"/>
        </w:rPr>
        <w:t>THEN</w:t>
      </w:r>
      <w:r>
        <w:rPr>
          <w:b w:val="0"/>
        </w:rPr>
        <w:t xml:space="preserve"> runs instead. Either way, execution carries on after </w:t>
      </w:r>
      <w:r>
        <w:rPr>
          <w:rFonts w:ascii="Consolas" w:hAnsi="Consolas" w:cs="Consolas"/>
          <w:b w:val="0"/>
          <w:color w:val="1A1A1A"/>
          <w:sz w:val="18"/>
          <w:shd w:val="clear" w:color="auto" w:fill="EFEFEF"/>
        </w:rPr>
        <w:t>THEN</w:t>
      </w:r>
      <w:r>
        <w:rPr>
          <w:b w:val="0"/>
        </w:rPr>
        <w:t>.</w:t>
      </w:r>
    </w:p>
    <w:p>
      <w:r>
        <w:rPr>
          <w:b w:val="0"/>
        </w:rPr>
        <w:t>Set out as a table, since there are only two paths and it's worth seeing both:</w:t>
      </w:r>
    </w:p>
    <w:p>
      <w:pPr>
        <w:spacing w:before="120" w:after="0" w:line="240" w:lineRule="auto"/>
        <w:ind w:left="360"/>
        <w:shd w:val="clear" w:color="auto" w:fill="F2F2F2"/>
      </w:pPr>
      <w:r>
        <w:rPr>
          <w:rFonts w:ascii="Consolas" w:hAnsi="Consolas" w:cs="Consolas"/>
          <w:color w:val="1A1A1A"/>
          <w:sz w:val="18"/>
        </w:rPr>
        <w:t>top of stack is 5  -&gt;  nonzero  -&gt;  IF takes the true path   -&gt;  111</w:t>
      </w:r>
    </w:p>
    <w:p>
      <w:pPr>
        <w:spacing w:before="0" w:after="120" w:line="240" w:lineRule="auto"/>
        <w:ind w:left="360"/>
        <w:shd w:val="clear" w:color="auto" w:fill="F2F2F2"/>
      </w:pPr>
      <w:r>
        <w:rPr>
          <w:rFonts w:ascii="Consolas" w:hAnsi="Consolas" w:cs="Consolas"/>
          <w:color w:val="1A1A1A"/>
          <w:sz w:val="18"/>
        </w:rPr>
        <w:t>top of stack is 0  -&gt;  zero     -&gt;  IF takes the false path  -&gt;  222</w:t>
      </w:r>
    </w:p>
    <w:p>
      <w:r>
        <w:rPr>
          <w:rFonts w:ascii="Consolas" w:hAnsi="Consolas" w:cs="Consolas"/>
          <w:b/>
          <w:color w:val="1A1A1A"/>
          <w:sz w:val="18"/>
          <w:shd w:val="clear" w:color="auto" w:fill="EFEFEF"/>
        </w:rPr>
        <w:t>THEN</w:t>
      </w:r>
      <w:r>
        <w:rPr>
          <w:b/>
        </w:rPr>
        <w:t xml:space="preserve"> is the word that catches everyone</w:t>
      </w:r>
      <w:r>
        <w:rPr>
          <w:b w:val="0"/>
        </w:rPr>
        <w:t xml:space="preserve">, so it's worth being blunt about it. In BASIC, </w:t>
      </w:r>
      <w:r>
        <w:rPr>
          <w:rFonts w:ascii="Consolas" w:hAnsi="Consolas" w:cs="Consolas"/>
          <w:b w:val="0"/>
          <w:color w:val="1A1A1A"/>
          <w:sz w:val="18"/>
          <w:shd w:val="clear" w:color="auto" w:fill="EFEFEF"/>
        </w:rPr>
        <w:t>THEN</w:t>
      </w:r>
      <w:r>
        <w:rPr>
          <w:b w:val="0"/>
        </w:rPr>
        <w:t xml:space="preserve"> introduces the thing to do. In Forth it does nothing of the kind: it marks the </w:t>
      </w:r>
      <w:r>
        <w:rPr>
          <w:b w:val="0"/>
          <w:i/>
        </w:rPr>
        <w:t>end</w:t>
      </w:r>
      <w:r>
        <w:rPr>
          <w:b w:val="0"/>
        </w:rPr>
        <w:t xml:space="preserve"> of the branching, the point where the two paths join back up and normal execution resumes. If it helps, mentally read it as "and then carry on here". The BASIC habit is strong and this is the single most common early confusion, so expect to trip on it once or twice before it sticks.</w:t>
      </w:r>
    </w:p>
    <w:p>
      <w:r>
        <w:rPr>
          <w:b w:val="0"/>
        </w:rPr>
        <w:t xml:space="preserve">The </w:t>
      </w:r>
      <w:r>
        <w:rPr>
          <w:rFonts w:ascii="Consolas" w:hAnsi="Consolas" w:cs="Consolas"/>
          <w:b w:val="0"/>
          <w:color w:val="1A1A1A"/>
          <w:sz w:val="18"/>
          <w:shd w:val="clear" w:color="auto" w:fill="EFEFEF"/>
        </w:rPr>
        <w:t>ELSE</w:t>
      </w:r>
      <w:r>
        <w:rPr>
          <w:b w:val="0"/>
        </w:rPr>
        <w:t xml:space="preserve"> is optional. Leave it out when there's nothing to do in the false case, and the shape becomes </w:t>
      </w:r>
      <w:r>
        <w:rPr>
          <w:rFonts w:ascii="Consolas" w:hAnsi="Consolas" w:cs="Consolas"/>
          <w:b w:val="0"/>
          <w:color w:val="1A1A1A"/>
          <w:sz w:val="18"/>
          <w:shd w:val="clear" w:color="auto" w:fill="EFEFEF"/>
        </w:rPr>
        <w:t>IF ... THEN</w:t>
      </w:r>
      <w:r>
        <w:rPr>
          <w:b w:val="0"/>
        </w:rPr>
        <w:t xml:space="preserve"> — run this part or don't, then carry on either way.</w:t>
      </w:r>
    </w:p>
    <w:p>
      <w:pPr>
        <w:spacing w:before="120" w:after="0" w:line="240" w:lineRule="auto"/>
        <w:ind w:left="360"/>
        <w:shd w:val="clear" w:color="auto" w:fill="F2F2F2"/>
      </w:pPr>
      <w:r>
        <w:rPr>
          <w:rFonts w:ascii="Consolas" w:hAnsi="Consolas" w:cs="Consolas"/>
          <w:color w:val="1A1A1A"/>
          <w:sz w:val="18"/>
        </w:rPr>
        <w:t>: BONUS  IF 100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50 -1 BONUS .   \ prints 150 -- flag was true, so 100 got added</w:t>
      </w:r>
    </w:p>
    <w:p>
      <w:pPr>
        <w:spacing w:before="0" w:after="120" w:line="240" w:lineRule="auto"/>
        <w:ind w:left="360"/>
        <w:shd w:val="clear" w:color="auto" w:fill="F2F2F2"/>
      </w:pPr>
      <w:r>
        <w:rPr>
          <w:rFonts w:ascii="Consolas" w:hAnsi="Consolas" w:cs="Consolas"/>
          <w:color w:val="1A1A1A"/>
          <w:sz w:val="18"/>
        </w:rPr>
        <w:t>50  0 BONUS .   \ prints 50  -- flag was false, nothing happened</w:t>
      </w:r>
    </w:p>
    <w:p>
      <w:r>
        <w:rPr>
          <w:b w:val="0"/>
        </w:rPr>
        <w:t xml:space="preserve">Now the useful version, where the condition is </w:t>
      </w:r>
      <w:r>
        <w:rPr>
          <w:b w:val="0"/>
          <w:i/>
        </w:rPr>
        <w:t>computed</w:t>
      </w:r>
      <w:r>
        <w:rPr>
          <w:b w:val="0"/>
        </w:rPr>
        <w:t xml:space="preserve"> rather than handed in — which is what you'll actually write:</w:t>
      </w:r>
    </w:p>
    <w:p>
      <w:pPr>
        <w:spacing w:before="120" w:after="0" w:line="240" w:lineRule="auto"/>
        <w:ind w:left="360"/>
        <w:shd w:val="clear" w:color="auto" w:fill="F2F2F2"/>
      </w:pPr>
      <w:r>
        <w:rPr>
          <w:rFonts w:ascii="Consolas" w:hAnsi="Consolas" w:cs="Consolas"/>
          <w:color w:val="1A1A1A"/>
          <w:sz w:val="18"/>
        </w:rPr>
        <w:t>: BIGGER  &gt; IF 111 ELSE 222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3 BIGGER .   \ prints 111 -- 5 3 &gt; is true</w:t>
      </w:r>
    </w:p>
    <w:p>
      <w:pPr>
        <w:spacing w:before="0" w:after="120" w:line="240" w:lineRule="auto"/>
        <w:ind w:left="360"/>
        <w:shd w:val="clear" w:color="auto" w:fill="F2F2F2"/>
      </w:pPr>
      <w:r>
        <w:rPr>
          <w:rFonts w:ascii="Consolas" w:hAnsi="Consolas" w:cs="Consolas"/>
          <w:color w:val="1A1A1A"/>
          <w:sz w:val="18"/>
        </w:rPr>
        <w:t>3 5 BIGGER .   \ prints 222 -- 3 5 &gt; is false</w:t>
      </w:r>
    </w:p>
    <w:p>
      <w:r>
        <w:rPr>
          <w:b w:val="0"/>
        </w:rPr>
        <w:t xml:space="preserve">Nothing new happened there. </w:t>
      </w:r>
      <w:r>
        <w:rPr>
          <w:rFonts w:ascii="Consolas" w:hAnsi="Consolas" w:cs="Consolas"/>
          <w:b w:val="0"/>
          <w:color w:val="1A1A1A"/>
          <w:sz w:val="18"/>
          <w:shd w:val="clear" w:color="auto" w:fill="EFEFEF"/>
        </w:rPr>
        <w:t>BIGGER</w:t>
      </w:r>
      <w:r>
        <w:rPr>
          <w:b w:val="0"/>
        </w:rPr>
        <w:t xml:space="preserve"> simply starts with the </w:t>
      </w:r>
      <w:r>
        <w:rPr>
          <w:rFonts w:ascii="Consolas" w:hAnsi="Consolas" w:cs="Consolas"/>
          <w:b w:val="0"/>
          <w:color w:val="1A1A1A"/>
          <w:sz w:val="18"/>
          <w:shd w:val="clear" w:color="auto" w:fill="EFEFEF"/>
        </w:rPr>
        <w:t>&gt;</w:t>
      </w:r>
      <w:r>
        <w:rPr>
          <w:b w:val="0"/>
        </w:rPr>
        <w:t xml:space="preserve"> from section 5, which turns the two numbers already on the stack into one flag, and from </w:t>
      </w:r>
      <w:r>
        <w:rPr>
          <w:rFonts w:ascii="Consolas" w:hAnsi="Consolas" w:cs="Consolas"/>
          <w:b w:val="0"/>
          <w:color w:val="1A1A1A"/>
          <w:sz w:val="18"/>
          <w:shd w:val="clear" w:color="auto" w:fill="EFEFEF"/>
        </w:rPr>
        <w:t>IF</w:t>
      </w:r>
      <w:r>
        <w:rPr>
          <w:b w:val="0"/>
        </w:rPr>
        <w:t xml:space="preserve"> onward it's </w:t>
      </w:r>
      <w:r>
        <w:rPr>
          <w:rFonts w:ascii="Consolas" w:hAnsi="Consolas" w:cs="Consolas"/>
          <w:b w:val="0"/>
          <w:color w:val="1A1A1A"/>
          <w:sz w:val="18"/>
          <w:shd w:val="clear" w:color="auto" w:fill="EFEFEF"/>
        </w:rPr>
        <w:t>SIGNTEST</w:t>
      </w:r>
      <w:r>
        <w:rPr>
          <w:b w:val="0"/>
        </w:rPr>
        <w:t xml:space="preserve"> again. Building a word by gluing a test onto a decision like this is the everyday shape of Forth code.</w:t>
      </w:r>
    </w:p>
    <w:p>
      <w:pPr>
        <w:pStyle w:val="Heading2"/>
      </w:pPr>
      <w:r>
        <w:rPr>
          <w:b w:val="0"/>
          <w:color w:val="1F364D"/>
        </w:rPr>
        <w:t xml:space="preserve">Printing from a branch: </w:t>
      </w:r>
      <w:r>
        <w:rPr>
          <w:rFonts w:ascii="Consolas" w:hAnsi="Consolas" w:cs="Consolas"/>
          <w:b w:val="0"/>
          <w:color w:val="1F364D"/>
          <w:sz w:val="18"/>
          <w:shd w:val="clear" w:color="auto" w:fill="EFEFEF"/>
        </w:rPr>
        <w:t>."</w:t>
      </w:r>
    </w:p>
    <w:p>
      <w:r>
        <w:rPr>
          <w:b w:val="0"/>
        </w:rPr>
        <w:t xml:space="preserve">A branch that leaves a number on the stack is fine, but usually you want to </w:t>
      </w:r>
      <w:r>
        <w:rPr>
          <w:b w:val="0"/>
          <w:i/>
        </w:rPr>
        <w:t>say</w:t>
      </w:r>
      <w:r>
        <w:rPr>
          <w:b w:val="0"/>
        </w:rPr>
        <w:t xml:space="preserve"> something. </w:t>
      </w:r>
      <w:r>
        <w:rPr>
          <w:rFonts w:ascii="Consolas" w:hAnsi="Consolas" w:cs="Consolas"/>
          <w:b w:val="0"/>
          <w:color w:val="1A1A1A"/>
          <w:sz w:val="18"/>
          <w:shd w:val="clear" w:color="auto" w:fill="EFEFEF"/>
        </w:rPr>
        <w:t>."</w:t>
      </w:r>
      <w:r>
        <w:rPr>
          <w:b w:val="0"/>
        </w:rPr>
        <w:t xml:space="preserve"> ("dot-quote") prints a fixed piece of text. It's a different thing from </w:t>
      </w:r>
      <w:r>
        <w:rPr>
          <w:rFonts w:ascii="Consolas" w:hAnsi="Consolas" w:cs="Consolas"/>
          <w:b w:val="0"/>
          <w:color w:val="1A1A1A"/>
          <w:sz w:val="18"/>
          <w:shd w:val="clear" w:color="auto" w:fill="EFEFEF"/>
        </w:rPr>
        <w:t>.</w:t>
      </w:r>
      <w:r>
        <w:rPr>
          <w:b w:val="0"/>
        </w:rPr>
        <w:t xml:space="preserve">, which prints a computed number — </w:t>
      </w:r>
      <w:r>
        <w:rPr>
          <w:rFonts w:ascii="Consolas" w:hAnsi="Consolas" w:cs="Consolas"/>
          <w:b w:val="0"/>
          <w:color w:val="1A1A1A"/>
          <w:sz w:val="18"/>
          <w:shd w:val="clear" w:color="auto" w:fill="EFEFEF"/>
        </w:rPr>
        <w:t>.</w:t>
      </w:r>
      <w:r>
        <w:rPr>
          <w:b w:val="0"/>
        </w:rPr>
        <w:t xml:space="preserve"> reads the stack, </w:t>
      </w:r>
      <w:r>
        <w:rPr>
          <w:rFonts w:ascii="Consolas" w:hAnsi="Consolas" w:cs="Consolas"/>
          <w:b w:val="0"/>
          <w:color w:val="1A1A1A"/>
          <w:sz w:val="18"/>
          <w:shd w:val="clear" w:color="auto" w:fill="EFEFEF"/>
        </w:rPr>
        <w:t>."</w:t>
      </w:r>
      <w:r>
        <w:rPr>
          <w:b w:val="0"/>
        </w:rPr>
        <w:t xml:space="preserve"> doesn't touch the stack at all, it just emits the characters written into it. (</w:t>
      </w:r>
      <w:r>
        <w:rPr>
          <w:b w:val="0"/>
        </w:rPr>
        <w:t>Printing</w:t>
      </w:r>
      <w:r>
        <w:rPr>
          <w:b w:val="0"/>
        </w:rPr>
        <w:t xml:space="preserve"> covers both properly.)</w:t>
      </w:r>
    </w:p>
    <w:p>
      <w:r>
        <w:rPr>
          <w:b w:val="0"/>
        </w:rPr>
        <w:t xml:space="preserve">Two rules, both easy to break: exactly one space is required right after </w:t>
      </w:r>
      <w:r>
        <w:rPr>
          <w:rFonts w:ascii="Consolas" w:hAnsi="Consolas" w:cs="Consolas"/>
          <w:b w:val="0"/>
          <w:color w:val="1A1A1A"/>
          <w:sz w:val="18"/>
          <w:shd w:val="clear" w:color="auto" w:fill="EFEFEF"/>
        </w:rPr>
        <w:t>."</w:t>
      </w:r>
      <w:r>
        <w:rPr>
          <w:b w:val="0"/>
        </w:rPr>
        <w:t xml:space="preserve">, and the text runs up to but not including the next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only works inside a colon definition, the same restriction </w:t>
      </w:r>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themselves carry — which is the IMMEDIATE business from </w:t>
      </w:r>
      <w:r>
        <w:rPr>
          <w:b w:val="0"/>
        </w:rPr>
        <w:t>section 2</w:t>
      </w:r>
      <w:r>
        <w:rPr>
          <w:b w:val="0"/>
        </w:rPr>
        <w:t xml:space="preserve"> showing up in practice, since there has to be a definition under construction for these words to build into.</w:t>
      </w:r>
    </w:p>
    <w:p>
      <w:pPr>
        <w:spacing w:before="120" w:after="0" w:line="240" w:lineRule="auto"/>
        <w:ind w:left="360"/>
        <w:shd w:val="clear" w:color="auto" w:fill="F2F2F2"/>
      </w:pPr>
      <w:r>
        <w:rPr>
          <w:rFonts w:ascii="Consolas" w:hAnsi="Consolas" w:cs="Consolas"/>
          <w:color w:val="1A1A1A"/>
          <w:sz w:val="18"/>
        </w:rPr>
        <w:t>: DESCRIBE  IF ." positive-ish" ELSE ." zero or negative"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DESCRIBE     \ prints "positive-ish"</w:t>
      </w:r>
    </w:p>
    <w:p>
      <w:pPr>
        <w:spacing w:before="0" w:after="120" w:line="240" w:lineRule="auto"/>
        <w:ind w:left="360"/>
        <w:shd w:val="clear" w:color="auto" w:fill="F2F2F2"/>
      </w:pPr>
      <w:r>
        <w:rPr>
          <w:rFonts w:ascii="Consolas" w:hAnsi="Consolas" w:cs="Consolas"/>
          <w:color w:val="1A1A1A"/>
          <w:sz w:val="18"/>
        </w:rPr>
        <w:t>0 DESCRIBE     \ prints "zero or negative"</w:t>
      </w:r>
    </w:p>
    <w:p>
      <w:pPr>
        <w:pStyle w:val="Heading2"/>
      </w:pPr>
      <w:r>
        <w:rPr>
          <w:b w:val="0"/>
          <w:color w:val="1F364D"/>
        </w:rPr>
        <w:t xml:space="preserve">Back to </w:t>
      </w:r>
      <w:r>
        <w:rPr>
          <w:rFonts w:ascii="Consolas" w:hAnsi="Consolas" w:cs="Consolas"/>
          <w:b w:val="0"/>
          <w:color w:val="1F364D"/>
          <w:sz w:val="18"/>
          <w:shd w:val="clear" w:color="auto" w:fill="EFEFEF"/>
        </w:rPr>
        <w:t>?DUP</w:t>
      </w:r>
    </w:p>
    <w:p>
      <w:r>
        <w:rPr>
          <w:b w:val="0"/>
        </w:rPr>
        <w:t>Section 1</w:t>
      </w:r>
      <w:r>
        <w:rPr>
          <w:b w:val="0"/>
        </w:rPr>
        <w:t xml:space="preserve"> promised that </w:t>
      </w:r>
      <w:r>
        <w:rPr>
          <w:rFonts w:ascii="Consolas" w:hAnsi="Consolas" w:cs="Consolas"/>
          <w:b w:val="0"/>
          <w:color w:val="1A1A1A"/>
          <w:sz w:val="18"/>
          <w:shd w:val="clear" w:color="auto" w:fill="EFEFEF"/>
        </w:rPr>
        <w:t>?DUP</w:t>
      </w:r>
      <w:r>
        <w:rPr>
          <w:b w:val="0"/>
        </w:rPr>
        <w:t xml:space="preserve"> would make sense once you'd met </w:t>
      </w:r>
      <w:r>
        <w:rPr>
          <w:rFonts w:ascii="Consolas" w:hAnsi="Consolas" w:cs="Consolas"/>
          <w:b w:val="0"/>
          <w:color w:val="1A1A1A"/>
          <w:sz w:val="18"/>
          <w:shd w:val="clear" w:color="auto" w:fill="EFEFEF"/>
        </w:rPr>
        <w:t>IF</w:t>
      </w:r>
      <w:r>
        <w:rPr>
          <w:b w:val="0"/>
        </w:rPr>
        <w:t xml:space="preserve">, so here's the payoff. The problem </w:t>
      </w:r>
      <w:r>
        <w:rPr>
          <w:rFonts w:ascii="Consolas" w:hAnsi="Consolas" w:cs="Consolas"/>
          <w:b w:val="0"/>
          <w:color w:val="1A1A1A"/>
          <w:sz w:val="18"/>
          <w:shd w:val="clear" w:color="auto" w:fill="EFEFEF"/>
        </w:rPr>
        <w:t>?DUP</w:t>
      </w:r>
      <w:r>
        <w:rPr>
          <w:b w:val="0"/>
        </w:rPr>
        <w:t xml:space="preserve"> solves is this: </w:t>
      </w:r>
      <w:r>
        <w:rPr>
          <w:rFonts w:ascii="Consolas" w:hAnsi="Consolas" w:cs="Consolas"/>
          <w:b w:val="0"/>
          <w:color w:val="1A1A1A"/>
          <w:sz w:val="18"/>
          <w:shd w:val="clear" w:color="auto" w:fill="EFEFEF"/>
        </w:rPr>
        <w:t>IF</w:t>
      </w:r>
      <w:r>
        <w:rPr>
          <w:b w:val="0"/>
        </w:rPr>
        <w:t xml:space="preserve"> consumes the flag it tests, but often the value you tested </w:t>
      </w:r>
      <w:r>
        <w:rPr>
          <w:b w:val="0"/>
          <w:i/>
        </w:rPr>
        <w:t>is</w:t>
      </w:r>
      <w:r>
        <w:rPr>
          <w:b w:val="0"/>
        </w:rPr>
        <w:t xml:space="preserve"> the value you wanted to use.</w:t>
      </w:r>
    </w:p>
    <w:p>
      <w:r>
        <w:rPr>
          <w:b w:val="0"/>
        </w:rPr>
        <w:t>Say you want a word that prints the top of the stack, but only if it isn't zero. Written with the tools from this section alone, you'd need to make a copy to test, and then clean up the copy on the branch where you didn't use it:</w:t>
      </w:r>
    </w:p>
    <w:p>
      <w:pPr>
        <w:spacing w:before="120" w:after="0" w:line="240" w:lineRule="auto"/>
        <w:ind w:left="360"/>
        <w:shd w:val="clear" w:color="auto" w:fill="F2F2F2"/>
      </w:pPr>
      <w:r>
        <w:rPr>
          <w:rFonts w:ascii="Consolas" w:hAnsi="Consolas" w:cs="Consolas"/>
          <w:color w:val="1A1A1A"/>
          <w:sz w:val="18"/>
        </w:rPr>
        <w:t>: ?PRINT  DUP IF . ELSE DROP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7 ?PRINT      \ prints 7</w:t>
      </w:r>
    </w:p>
    <w:p>
      <w:pPr>
        <w:spacing w:before="0" w:after="120" w:line="240" w:lineRule="auto"/>
        <w:ind w:left="360"/>
        <w:shd w:val="clear" w:color="auto" w:fill="F2F2F2"/>
      </w:pPr>
      <w:r>
        <w:rPr>
          <w:rFonts w:ascii="Consolas" w:hAnsi="Consolas" w:cs="Consolas"/>
          <w:color w:val="1A1A1A"/>
          <w:sz w:val="18"/>
        </w:rPr>
        <w:t>0 ?PRINT      \ prints nothing</w:t>
      </w:r>
    </w:p>
    <w:p>
      <w:r>
        <w:rPr>
          <w:b w:val="0"/>
        </w:rPr>
        <w:t xml:space="preserve">Follow the two paths. </w:t>
      </w:r>
      <w:r>
        <w:rPr>
          <w:rFonts w:ascii="Consolas" w:hAnsi="Consolas" w:cs="Consolas"/>
          <w:b w:val="0"/>
          <w:color w:val="1A1A1A"/>
          <w:sz w:val="18"/>
          <w:shd w:val="clear" w:color="auto" w:fill="EFEFEF"/>
        </w:rPr>
        <w:t>DUP</w:t>
      </w:r>
      <w:r>
        <w:rPr>
          <w:b w:val="0"/>
        </w:rPr>
        <w:t xml:space="preserve"> makes </w:t>
      </w:r>
      <w:r>
        <w:rPr>
          <w:rFonts w:ascii="Consolas" w:hAnsi="Consolas" w:cs="Consolas"/>
          <w:b w:val="0"/>
          <w:color w:val="1A1A1A"/>
          <w:sz w:val="18"/>
          <w:shd w:val="clear" w:color="auto" w:fill="EFEFEF"/>
        </w:rPr>
        <w:t>[7, 7]</w:t>
      </w:r>
      <w:r>
        <w:rPr>
          <w:b w:val="0"/>
        </w:rPr>
        <w:t xml:space="preserve">; </w:t>
      </w:r>
      <w:r>
        <w:rPr>
          <w:rFonts w:ascii="Consolas" w:hAnsi="Consolas" w:cs="Consolas"/>
          <w:b w:val="0"/>
          <w:color w:val="1A1A1A"/>
          <w:sz w:val="18"/>
          <w:shd w:val="clear" w:color="auto" w:fill="EFEFEF"/>
        </w:rPr>
        <w:t>IF</w:t>
      </w:r>
      <w:r>
        <w:rPr>
          <w:b w:val="0"/>
        </w:rPr>
        <w:t xml:space="preserve"> eats one, leaving </w:t>
      </w:r>
      <w:r>
        <w:rPr>
          <w:rFonts w:ascii="Consolas" w:hAnsi="Consolas" w:cs="Consolas"/>
          <w:b w:val="0"/>
          <w:color w:val="1A1A1A"/>
          <w:sz w:val="18"/>
          <w:shd w:val="clear" w:color="auto" w:fill="EFEFEF"/>
        </w:rPr>
        <w:t>[7]</w:t>
      </w:r>
      <w:r>
        <w:rPr>
          <w:b w:val="0"/>
        </w:rPr>
        <w:t xml:space="preserve"> for </w:t>
      </w:r>
      <w:r>
        <w:rPr>
          <w:rFonts w:ascii="Consolas" w:hAnsi="Consolas" w:cs="Consolas"/>
          <w:b w:val="0"/>
          <w:color w:val="1A1A1A"/>
          <w:sz w:val="18"/>
          <w:shd w:val="clear" w:color="auto" w:fill="EFEFEF"/>
        </w:rPr>
        <w:t>.</w:t>
      </w:r>
      <w:r>
        <w:rPr>
          <w:b w:val="0"/>
        </w:rPr>
        <w:t xml:space="preserve"> to print. Good. But with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w:t>
      </w:r>
      <w:r>
        <w:rPr>
          <w:b w:val="0"/>
        </w:rPr>
        <w:t xml:space="preserve"> makes </w:t>
      </w:r>
      <w:r>
        <w:rPr>
          <w:rFonts w:ascii="Consolas" w:hAnsi="Consolas" w:cs="Consolas"/>
          <w:b w:val="0"/>
          <w:color w:val="1A1A1A"/>
          <w:sz w:val="18"/>
          <w:shd w:val="clear" w:color="auto" w:fill="EFEFEF"/>
        </w:rPr>
        <w:t>[0, 0]</w:t>
      </w:r>
      <w:r>
        <w:rPr>
          <w:b w:val="0"/>
        </w:rPr>
        <w:t xml:space="preserve">, </w:t>
      </w:r>
      <w:r>
        <w:rPr>
          <w:rFonts w:ascii="Consolas" w:hAnsi="Consolas" w:cs="Consolas"/>
          <w:b w:val="0"/>
          <w:color w:val="1A1A1A"/>
          <w:sz w:val="18"/>
          <w:shd w:val="clear" w:color="auto" w:fill="EFEFEF"/>
        </w:rPr>
        <w:t>IF</w:t>
      </w:r>
      <w:r>
        <w:rPr>
          <w:b w:val="0"/>
        </w:rPr>
        <w:t xml:space="preserve"> eats one and takes the false path, and the </w:t>
      </w:r>
      <w:r>
        <w:rPr>
          <w:b w:val="0"/>
          <w:i/>
        </w:rPr>
        <w:t>other</w:t>
      </w:r>
      <w:r>
        <w:rPr>
          <w:b w:val="0"/>
        </w:rPr>
        <w:t xml:space="preserve"> </w:t>
      </w:r>
      <w:r>
        <w:rPr>
          <w:rFonts w:ascii="Consolas" w:hAnsi="Consolas" w:cs="Consolas"/>
          <w:b w:val="0"/>
          <w:color w:val="1A1A1A"/>
          <w:sz w:val="18"/>
          <w:shd w:val="clear" w:color="auto" w:fill="EFEFEF"/>
        </w:rPr>
        <w:t>0</w:t>
      </w:r>
      <w:r>
        <w:rPr>
          <w:b w:val="0"/>
        </w:rPr>
        <w:t xml:space="preserve"> is still sitting there — hence the </w:t>
      </w:r>
      <w:r>
        <w:rPr>
          <w:rFonts w:ascii="Consolas" w:hAnsi="Consolas" w:cs="Consolas"/>
          <w:b w:val="0"/>
          <w:color w:val="1A1A1A"/>
          <w:sz w:val="18"/>
          <w:shd w:val="clear" w:color="auto" w:fill="EFEFEF"/>
        </w:rPr>
        <w:t>DROP</w:t>
      </w:r>
      <w:r>
        <w:rPr>
          <w:b w:val="0"/>
        </w:rPr>
        <w:t>, whose only job is tidying up a copy that turned out to be unwanted.</w:t>
      </w:r>
    </w:p>
    <w:p>
      <w:r>
        <w:rPr>
          <w:rFonts w:ascii="Consolas" w:hAnsi="Consolas" w:cs="Consolas"/>
          <w:b w:val="0"/>
          <w:color w:val="1A1A1A"/>
          <w:sz w:val="18"/>
          <w:shd w:val="clear" w:color="auto" w:fill="EFEFEF"/>
        </w:rPr>
        <w:t>?DUP</w:t>
      </w:r>
      <w:r>
        <w:rPr>
          <w:b w:val="0"/>
        </w:rPr>
        <w:t xml:space="preserve"> exists to make that whole dance unnecessary. It copies the value </w:t>
      </w:r>
      <w:r>
        <w:rPr>
          <w:b/>
        </w:rPr>
        <w:t>only if it's nonzero</w:t>
      </w:r>
      <w:r>
        <w:rPr>
          <w:b w:val="0"/>
        </w:rPr>
        <w:t>, which is exactly the case where the copy will be needed:</w:t>
      </w:r>
    </w:p>
    <w:p>
      <w:pPr>
        <w:spacing w:before="120" w:after="0" w:line="240" w:lineRule="auto"/>
        <w:ind w:left="360"/>
        <w:shd w:val="clear" w:color="auto" w:fill="F2F2F2"/>
      </w:pPr>
      <w:r>
        <w:rPr>
          <w:rFonts w:ascii="Consolas" w:hAnsi="Consolas" w:cs="Consolas"/>
          <w:color w:val="1A1A1A"/>
          <w:sz w:val="18"/>
        </w:rPr>
        <w:t>: ?PRINT  ?DUP IF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7 ?PRINT      \ prints 7</w:t>
      </w:r>
    </w:p>
    <w:p>
      <w:pPr>
        <w:spacing w:before="0" w:after="120" w:line="240" w:lineRule="auto"/>
        <w:ind w:left="360"/>
        <w:shd w:val="clear" w:color="auto" w:fill="F2F2F2"/>
      </w:pPr>
      <w:r>
        <w:rPr>
          <w:rFonts w:ascii="Consolas" w:hAnsi="Consolas" w:cs="Consolas"/>
          <w:color w:val="1A1A1A"/>
          <w:sz w:val="18"/>
        </w:rPr>
        <w:t>0 ?PRINT      \ prints nothing</w:t>
      </w:r>
    </w:p>
    <w:p>
      <w:r>
        <w:rPr>
          <w:b w:val="0"/>
        </w:rPr>
        <w:t xml:space="preserve">With </w:t>
      </w:r>
      <w:r>
        <w:rPr>
          <w:rFonts w:ascii="Consolas" w:hAnsi="Consolas" w:cs="Consolas"/>
          <w:b w:val="0"/>
          <w:color w:val="1A1A1A"/>
          <w:sz w:val="18"/>
          <w:shd w:val="clear" w:color="auto" w:fill="EFEFEF"/>
        </w:rPr>
        <w:t>7</w:t>
      </w:r>
      <w:r>
        <w:rPr>
          <w:b w:val="0"/>
        </w:rPr>
        <w:t xml:space="preserve">, </w:t>
      </w:r>
      <w:r>
        <w:rPr>
          <w:rFonts w:ascii="Consolas" w:hAnsi="Consolas" w:cs="Consolas"/>
          <w:b w:val="0"/>
          <w:color w:val="1A1A1A"/>
          <w:sz w:val="18"/>
          <w:shd w:val="clear" w:color="auto" w:fill="EFEFEF"/>
        </w:rPr>
        <w:t>?DUP</w:t>
      </w:r>
      <w:r>
        <w:rPr>
          <w:b w:val="0"/>
        </w:rPr>
        <w:t xml:space="preserve"> gives </w:t>
      </w:r>
      <w:r>
        <w:rPr>
          <w:rFonts w:ascii="Consolas" w:hAnsi="Consolas" w:cs="Consolas"/>
          <w:b w:val="0"/>
          <w:color w:val="1A1A1A"/>
          <w:sz w:val="18"/>
          <w:shd w:val="clear" w:color="auto" w:fill="EFEFEF"/>
        </w:rPr>
        <w:t>[7, 7]</w:t>
      </w:r>
      <w:r>
        <w:rPr>
          <w:b w:val="0"/>
        </w:rPr>
        <w:t xml:space="preserve"> and it behaves as before. With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w:t>
      </w:r>
      <w:r>
        <w:rPr>
          <w:b w:val="0"/>
        </w:rPr>
        <w:t xml:space="preserve"> leaves </w:t>
      </w:r>
      <w:r>
        <w:rPr>
          <w:rFonts w:ascii="Consolas" w:hAnsi="Consolas" w:cs="Consolas"/>
          <w:b w:val="0"/>
          <w:color w:val="1A1A1A"/>
          <w:sz w:val="18"/>
          <w:shd w:val="clear" w:color="auto" w:fill="EFEFEF"/>
        </w:rPr>
        <w:t>[0]</w:t>
      </w:r>
      <w:r>
        <w:rPr>
          <w:b w:val="0"/>
        </w:rPr>
        <w:t xml:space="preserve"> untouched, </w:t>
      </w:r>
      <w:r>
        <w:rPr>
          <w:rFonts w:ascii="Consolas" w:hAnsi="Consolas" w:cs="Consolas"/>
          <w:b w:val="0"/>
          <w:color w:val="1A1A1A"/>
          <w:sz w:val="18"/>
          <w:shd w:val="clear" w:color="auto" w:fill="EFEFEF"/>
        </w:rPr>
        <w:t>IF</w:t>
      </w:r>
      <w:r>
        <w:rPr>
          <w:b w:val="0"/>
        </w:rPr>
        <w:t xml:space="preserve"> consumes that single zero, takes the false path, and there is nothing left over to clean up. The </w:t>
      </w:r>
      <w:r>
        <w:rPr>
          <w:rFonts w:ascii="Consolas" w:hAnsi="Consolas" w:cs="Consolas"/>
          <w:b w:val="0"/>
          <w:color w:val="1A1A1A"/>
          <w:sz w:val="18"/>
          <w:shd w:val="clear" w:color="auto" w:fill="EFEFEF"/>
        </w:rPr>
        <w:t>ELSE DROP</w:t>
      </w:r>
      <w:r>
        <w:rPr>
          <w:b w:val="0"/>
        </w:rPr>
        <w:t xml:space="preserve"> disappears. That strange-looking </w:t>
      </w:r>
      <w:r>
        <w:rPr>
          <w:rFonts w:ascii="Consolas" w:hAnsi="Consolas" w:cs="Consolas"/>
          <w:b w:val="0"/>
          <w:color w:val="1A1A1A"/>
          <w:sz w:val="18"/>
          <w:shd w:val="clear" w:color="auto" w:fill="EFEFEF"/>
        </w:rPr>
        <w:t>( n -- 0 | n n )</w:t>
      </w:r>
      <w:r>
        <w:rPr>
          <w:b w:val="0"/>
        </w:rPr>
        <w:t xml:space="preserve"> stack effect was describing precisely this, and now it should read as a promise rather than a puzzle.</w:t>
      </w:r>
    </w:p>
    <w:p>
      <w:pPr>
        <w:spacing w:after="0"/>
        <w:pBdr>
          <w:bottom w:val="single" w:sz="6" w:space="1" w:color="BFBFBF"/>
        </w:pBdr>
      </w:pPr>
    </w:p>
    <w:p>
      <w:pPr>
        <w:pStyle w:val="Heading1"/>
      </w:pPr>
      <w:r>
        <w:rPr>
          <w:b w:val="0"/>
          <w:color w:val="1F364D"/>
        </w:rPr>
        <w:t>7. Repeating yourself</w:t>
      </w:r>
    </w:p>
    <w:p>
      <w:r>
        <w:rPr>
          <w:b w:val="0"/>
        </w:rPr>
        <w:t>Here's a question worth answering before reading on: with everything covered so far, can any part of a word's definition run more than once?</w:t>
      </w:r>
    </w:p>
    <w:p>
      <w:r>
        <w:rPr>
          <w:b w:val="0"/>
        </w:rPr>
        <w:t xml:space="preserve">The answer is no. A definition runs strictly forwards, start to finish — </w:t>
      </w:r>
      <w:r>
        <w:rPr>
          <w:rFonts w:ascii="Consolas" w:hAnsi="Consolas" w:cs="Consolas"/>
          <w:b w:val="0"/>
          <w:color w:val="1A1A1A"/>
          <w:sz w:val="18"/>
          <w:shd w:val="clear" w:color="auto" w:fill="EFEFEF"/>
        </w:rPr>
        <w:t>IF</w:t>
      </w:r>
      <w:r>
        <w:rPr>
          <w:b w:val="0"/>
        </w:rPr>
        <w:t xml:space="preserve"> and </w:t>
      </w:r>
      <w:r>
        <w:rPr>
          <w:rFonts w:ascii="Consolas" w:hAnsi="Consolas" w:cs="Consolas"/>
          <w:b w:val="0"/>
          <w:color w:val="1A1A1A"/>
          <w:sz w:val="18"/>
          <w:shd w:val="clear" w:color="auto" w:fill="EFEFEF"/>
        </w:rPr>
        <w:t>ELSE</w:t>
      </w:r>
      <w:r>
        <w:rPr>
          <w:b w:val="0"/>
        </w:rPr>
        <w:t xml:space="preserve"> can make it </w:t>
      </w:r>
      <w:r>
        <w:rPr>
          <w:b w:val="0"/>
          <w:i/>
        </w:rPr>
        <w:t>skip</w:t>
      </w:r>
      <w:r>
        <w:rPr>
          <w:b w:val="0"/>
        </w:rPr>
        <w:t xml:space="preserve"> a stretch, but nothing so far sends it backwards. Which means anything you want done ten times, you'd have to write out ten times.</w:t>
      </w:r>
    </w:p>
    <w:p>
      <w:r>
        <w:rPr>
          <w:b w:val="0"/>
        </w:rPr>
        <w:t xml:space="preserve">This section fixes that. Forth has three loop shapes, covering between them the ground BASIC's </w:t>
      </w:r>
      <w:r>
        <w:rPr>
          <w:rFonts w:ascii="Consolas" w:hAnsi="Consolas" w:cs="Consolas"/>
          <w:b w:val="0"/>
          <w:color w:val="1A1A1A"/>
          <w:sz w:val="18"/>
          <w:shd w:val="clear" w:color="auto" w:fill="EFEFEF"/>
        </w:rPr>
        <w:t>FOR</w:t>
      </w:r>
      <w:r>
        <w:rPr>
          <w:b w:val="0"/>
        </w:rPr>
        <w:t>/</w:t>
      </w:r>
      <w:r>
        <w:rPr>
          <w:rFonts w:ascii="Consolas" w:hAnsi="Consolas" w:cs="Consolas"/>
          <w:b w:val="0"/>
          <w:color w:val="1A1A1A"/>
          <w:sz w:val="18"/>
          <w:shd w:val="clear" w:color="auto" w:fill="EFEFEF"/>
        </w:rPr>
        <w:t>NEXT</w:t>
      </w:r>
      <w:r>
        <w:rPr>
          <w:b w:val="0"/>
        </w:rPr>
        <w:t xml:space="preserve"> and </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WEND</w:t>
      </w:r>
      <w:r>
        <w:rPr>
          <w:b w:val="0"/>
        </w:rPr>
        <w:t xml:space="preserve"> cover. All three are, like </w:t>
      </w:r>
      <w:r>
        <w:rPr>
          <w:rFonts w:ascii="Consolas" w:hAnsi="Consolas" w:cs="Consolas"/>
          <w:b w:val="0"/>
          <w:color w:val="1A1A1A"/>
          <w:sz w:val="18"/>
          <w:shd w:val="clear" w:color="auto" w:fill="EFEFEF"/>
        </w:rPr>
        <w:t>IF</w:t>
      </w:r>
      <w:r>
        <w:rPr>
          <w:b w:val="0"/>
        </w:rPr>
        <w:t xml:space="preserve">, IMMEDIATE words that build the loop while you're typing the definition, which is why all of them only work inside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w:t>
      </w:r>
    </w:p>
    <w:p>
      <w:pPr>
        <w:pStyle w:val="Heading2"/>
      </w:pPr>
      <w:r>
        <w:rPr>
          <w:rFonts w:ascii="Consolas" w:hAnsi="Consolas" w:cs="Consolas"/>
          <w:b w:val="0"/>
          <w:color w:val="1F364D"/>
          <w:sz w:val="18"/>
          <w:shd w:val="clear" w:color="auto" w:fill="EFEFEF"/>
        </w:rPr>
        <w:t>BEGIN</w:t>
      </w:r>
      <w:r>
        <w:rPr>
          <w:b w:val="0"/>
          <w:color w:val="1F364D"/>
        </w:rPr>
        <w:t xml:space="preserve"> </w:t>
      </w:r>
      <w:r>
        <w:rPr>
          <w:rFonts w:ascii="Consolas" w:hAnsi="Consolas" w:cs="Consolas"/>
          <w:b w:val="0"/>
          <w:color w:val="1F364D"/>
          <w:sz w:val="18"/>
          <w:shd w:val="clear" w:color="auto" w:fill="EFEFEF"/>
        </w:rPr>
        <w:t>UNTIL</w:t>
      </w:r>
      <w:r>
        <w:rPr>
          <w:b w:val="0"/>
          <w:color w:val="1F364D"/>
        </w:rPr>
        <w:t xml:space="preserve"> — the simplest loop</w:t>
      </w:r>
    </w:p>
    <w:p>
      <w:r>
        <w:rPr>
          <w:rFonts w:ascii="Consolas" w:hAnsi="Consolas" w:cs="Consolas"/>
          <w:b w:val="0"/>
          <w:color w:val="1A1A1A"/>
          <w:sz w:val="18"/>
          <w:shd w:val="clear" w:color="auto" w:fill="EFEFEF"/>
        </w:rPr>
        <w:t>BEGIN ... UNTIL</w:t>
      </w:r>
      <w:r>
        <w:rPr>
          <w:b w:val="0"/>
        </w:rPr>
        <w:t xml:space="preserve"> repeats the code between the two until the condition just before </w:t>
      </w:r>
      <w:r>
        <w:rPr>
          <w:rFonts w:ascii="Consolas" w:hAnsi="Consolas" w:cs="Consolas"/>
          <w:b w:val="0"/>
          <w:color w:val="1A1A1A"/>
          <w:sz w:val="18"/>
          <w:shd w:val="clear" w:color="auto" w:fill="EFEFEF"/>
        </w:rPr>
        <w:t>UNTIL</w:t>
      </w:r>
      <w:r>
        <w:rPr>
          <w:b w:val="0"/>
        </w:rPr>
        <w:t xml:space="preserve"> becomes true. Because the check happens at the </w:t>
      </w:r>
      <w:r>
        <w:rPr>
          <w:b w:val="0"/>
          <w:i/>
        </w:rPr>
        <w:t>end</w:t>
      </w:r>
      <w:r>
        <w:rPr>
          <w:b w:val="0"/>
        </w:rPr>
        <w:t xml:space="preserve">, the body always runs at least once — the same shape as BASIC's </w:t>
      </w:r>
      <w:r>
        <w:rPr>
          <w:rFonts w:ascii="Consolas" w:hAnsi="Consolas" w:cs="Consolas"/>
          <w:b w:val="0"/>
          <w:color w:val="1A1A1A"/>
          <w:sz w:val="18"/>
          <w:shd w:val="clear" w:color="auto" w:fill="EFEFEF"/>
        </w:rPr>
        <w:t>REPEAT...UNTIL</w:t>
      </w:r>
      <w:r>
        <w:rPr>
          <w:b w:val="0"/>
        </w:rPr>
        <w:t xml:space="preserve">, if you've used a dialect with one, or </w:t>
      </w:r>
      <w:r>
        <w:rPr>
          <w:rFonts w:ascii="Consolas" w:hAnsi="Consolas" w:cs="Consolas"/>
          <w:b w:val="0"/>
          <w:color w:val="1A1A1A"/>
          <w:sz w:val="18"/>
          <w:shd w:val="clear" w:color="auto" w:fill="EFEFEF"/>
        </w:rPr>
        <w:t>DO...LOOP UNTIL</w:t>
      </w:r>
      <w:r>
        <w:rPr>
          <w:b w:val="0"/>
        </w:rPr>
        <w:t xml:space="preserve"> in some others.</w:t>
      </w:r>
    </w:p>
    <w:p>
      <w:r>
        <w:rPr>
          <w:b w:val="0"/>
        </w:rPr>
        <w:t xml:space="preserve">Everything you need for it is already familiar. </w:t>
      </w:r>
      <w:r>
        <w:rPr>
          <w:rFonts w:ascii="Consolas" w:hAnsi="Consolas" w:cs="Consolas"/>
          <w:b w:val="0"/>
          <w:color w:val="1A1A1A"/>
          <w:sz w:val="18"/>
          <w:shd w:val="clear" w:color="auto" w:fill="EFEFEF"/>
        </w:rPr>
        <w:t>UNTIL</w:t>
      </w:r>
      <w:r>
        <w:rPr>
          <w:b w:val="0"/>
        </w:rPr>
        <w:t xml:space="preserve"> reads a flag off the stack exactly the way </w:t>
      </w:r>
      <w:r>
        <w:rPr>
          <w:rFonts w:ascii="Consolas" w:hAnsi="Consolas" w:cs="Consolas"/>
          <w:b w:val="0"/>
          <w:color w:val="1A1A1A"/>
          <w:sz w:val="18"/>
          <w:shd w:val="clear" w:color="auto" w:fill="EFEFEF"/>
        </w:rPr>
        <w:t>IF</w:t>
      </w:r>
      <w:r>
        <w:rPr>
          <w:b w:val="0"/>
        </w:rPr>
        <w:t xml:space="preserve"> did in the last section, and the flag gets computed exactly the same way too. The only new idea is the jump backwards.</w:t>
      </w:r>
    </w:p>
    <w:p>
      <w:pPr>
        <w:spacing w:before="120" w:after="0" w:line="240" w:lineRule="auto"/>
        <w:ind w:left="360"/>
        <w:shd w:val="clear" w:color="auto" w:fill="F2F2F2"/>
      </w:pPr>
      <w:r>
        <w:rPr>
          <w:rFonts w:ascii="Consolas" w:hAnsi="Consolas" w:cs="Consolas"/>
          <w:color w:val="1A1A1A"/>
          <w:sz w:val="18"/>
        </w:rPr>
        <w:t>: COUNTDOWN  BEGIN 1 - DUP 0= UNTIL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5 COUNTDOWN .    \ prints 0</w:t>
      </w:r>
    </w:p>
    <w:p>
      <w:r>
        <w:rPr>
          <w:b w:val="0"/>
        </w:rPr>
        <w:t xml:space="preserve">Trace </w:t>
      </w:r>
      <w:r>
        <w:rPr>
          <w:rFonts w:ascii="Consolas" w:hAnsi="Consolas" w:cs="Consolas"/>
          <w:b w:val="0"/>
          <w:color w:val="1A1A1A"/>
          <w:sz w:val="18"/>
          <w:shd w:val="clear" w:color="auto" w:fill="EFEFEF"/>
        </w:rPr>
        <w:t>COUNTDOWN</w:t>
      </w:r>
      <w:r>
        <w:rPr>
          <w:b w:val="0"/>
        </w:rPr>
        <w:t xml:space="preserve"> with </w:t>
      </w:r>
      <w:r>
        <w:rPr>
          <w:rFonts w:ascii="Consolas" w:hAnsi="Consolas" w:cs="Consolas"/>
          <w:b w:val="0"/>
          <w:color w:val="1A1A1A"/>
          <w:sz w:val="18"/>
          <w:shd w:val="clear" w:color="auto" w:fill="EFEFEF"/>
        </w:rPr>
        <w:t>5</w:t>
      </w:r>
      <w:r>
        <w:rPr>
          <w:b w:val="0"/>
        </w:rPr>
        <w:t xml:space="preserve"> on the stack. </w:t>
      </w:r>
      <w:r>
        <w:rPr>
          <w:rFonts w:ascii="Consolas" w:hAnsi="Consolas" w:cs="Consolas"/>
          <w:b w:val="0"/>
          <w:color w:val="1A1A1A"/>
          <w:sz w:val="18"/>
          <w:shd w:val="clear" w:color="auto" w:fill="EFEFEF"/>
        </w:rPr>
        <w:t>1 -</w:t>
      </w:r>
      <w:r>
        <w:rPr>
          <w:b w:val="0"/>
        </w:rPr>
        <w:t xml:space="preserve"> makes it </w:t>
      </w:r>
      <w:r>
        <w:rPr>
          <w:rFonts w:ascii="Consolas" w:hAnsi="Consolas" w:cs="Consolas"/>
          <w:b w:val="0"/>
          <w:color w:val="1A1A1A"/>
          <w:sz w:val="18"/>
          <w:shd w:val="clear" w:color="auto" w:fill="EFEFEF"/>
        </w:rPr>
        <w:t>4</w:t>
      </w:r>
      <w:r>
        <w:rPr>
          <w:b w:val="0"/>
        </w:rPr>
        <w:t xml:space="preserve">; </w:t>
      </w:r>
      <w:r>
        <w:rPr>
          <w:rFonts w:ascii="Consolas" w:hAnsi="Consolas" w:cs="Consolas"/>
          <w:b w:val="0"/>
          <w:color w:val="1A1A1A"/>
          <w:sz w:val="18"/>
          <w:shd w:val="clear" w:color="auto" w:fill="EFEFEF"/>
        </w:rPr>
        <w:t>DUP 0=</w:t>
      </w:r>
      <w:r>
        <w:rPr>
          <w:b w:val="0"/>
        </w:rPr>
        <w:t xml:space="preserve"> duplicates it and asks "is the duplicate zero?" — no, so false; and </w:t>
      </w:r>
      <w:r>
        <w:rPr>
          <w:rFonts w:ascii="Consolas" w:hAnsi="Consolas" w:cs="Consolas"/>
          <w:b w:val="0"/>
          <w:color w:val="1A1A1A"/>
          <w:sz w:val="18"/>
          <w:shd w:val="clear" w:color="auto" w:fill="EFEFEF"/>
        </w:rPr>
        <w:t>UNTIL</w:t>
      </w:r>
      <w:r>
        <w:rPr>
          <w:b w:val="0"/>
        </w:rPr>
        <w:t xml:space="preserve">, seeing false, loops back to </w:t>
      </w:r>
      <w:r>
        <w:rPr>
          <w:rFonts w:ascii="Consolas" w:hAnsi="Consolas" w:cs="Consolas"/>
          <w:b w:val="0"/>
          <w:color w:val="1A1A1A"/>
          <w:sz w:val="18"/>
          <w:shd w:val="clear" w:color="auto" w:fill="EFEFEF"/>
        </w:rPr>
        <w:t>BEGIN</w:t>
      </w:r>
      <w:r>
        <w:rPr>
          <w:b w:val="0"/>
        </w:rPr>
        <w:t xml:space="preserve">. That repeats, </w:t>
      </w:r>
      <w:r>
        <w:rPr>
          <w:rFonts w:ascii="Consolas" w:hAnsi="Consolas" w:cs="Consolas"/>
          <w:b w:val="0"/>
          <w:color w:val="1A1A1A"/>
          <w:sz w:val="18"/>
          <w:shd w:val="clear" w:color="auto" w:fill="EFEFEF"/>
        </w:rPr>
        <w:t>4→3→2→1→0</w:t>
      </w:r>
      <w:r>
        <w:rPr>
          <w:b w:val="0"/>
        </w:rPr>
        <w:t xml:space="preserve">, and the moment the value hits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 0=</w:t>
      </w:r>
      <w:r>
        <w:rPr>
          <w:b w:val="0"/>
        </w:rPr>
        <w:t xml:space="preserve"> finally answers true, </w:t>
      </w:r>
      <w:r>
        <w:rPr>
          <w:rFonts w:ascii="Consolas" w:hAnsi="Consolas" w:cs="Consolas"/>
          <w:b w:val="0"/>
          <w:color w:val="1A1A1A"/>
          <w:sz w:val="18"/>
          <w:shd w:val="clear" w:color="auto" w:fill="EFEFEF"/>
        </w:rPr>
        <w:t>UNTIL</w:t>
      </w:r>
      <w:r>
        <w:rPr>
          <w:b w:val="0"/>
        </w:rPr>
        <w:t xml:space="preserve"> stops looping, and the loop's last computed value (</w:t>
      </w:r>
      <w:r>
        <w:rPr>
          <w:rFonts w:ascii="Consolas" w:hAnsi="Consolas" w:cs="Consolas"/>
          <w:b w:val="0"/>
          <w:color w:val="1A1A1A"/>
          <w:sz w:val="18"/>
          <w:shd w:val="clear" w:color="auto" w:fill="EFEFEF"/>
        </w:rPr>
        <w:t>0</w:t>
      </w:r>
      <w:r>
        <w:rPr>
          <w:b w:val="0"/>
        </w:rPr>
        <w:t>) is left on the stack.</w:t>
      </w:r>
    </w:p>
    <w:p>
      <w:r>
        <w:rPr>
          <w:b w:val="0"/>
        </w:rPr>
        <w:t>Pass by pass:</w:t>
      </w:r>
    </w:p>
    <w:p>
      <w:pPr>
        <w:spacing w:before="120" w:after="0" w:line="240" w:lineRule="auto"/>
        <w:ind w:left="360"/>
        <w:shd w:val="clear" w:color="auto" w:fill="F2F2F2"/>
      </w:pPr>
      <w:r>
        <w:rPr>
          <w:rFonts w:ascii="Consolas" w:hAnsi="Consolas" w:cs="Consolas"/>
          <w:color w:val="1A1A1A"/>
          <w:sz w:val="18"/>
        </w:rPr>
        <w:t>pass   stack at BEGIN   after 1 -   after DUP 0=   UNTIL sees</w:t>
      </w:r>
    </w:p>
    <w:p>
      <w:pPr>
        <w:spacing w:before="0" w:after="0" w:line="240" w:lineRule="auto"/>
        <w:ind w:left="360"/>
        <w:shd w:val="clear" w:color="auto" w:fill="F2F2F2"/>
      </w:pPr>
      <w:r>
        <w:rPr>
          <w:rFonts w:ascii="Consolas" w:hAnsi="Consolas" w:cs="Consolas"/>
          <w:color w:val="1A1A1A"/>
          <w:sz w:val="18"/>
        </w:rPr>
        <w:t>----   --------------   ---------   ------------   ---------</w:t>
      </w:r>
    </w:p>
    <w:p>
      <w:pPr>
        <w:spacing w:before="0" w:after="0" w:line="240" w:lineRule="auto"/>
        <w:ind w:left="360"/>
        <w:shd w:val="clear" w:color="auto" w:fill="F2F2F2"/>
      </w:pPr>
      <w:r>
        <w:rPr>
          <w:rFonts w:ascii="Consolas" w:hAnsi="Consolas" w:cs="Consolas"/>
          <w:color w:val="1A1A1A"/>
          <w:sz w:val="18"/>
        </w:rPr>
        <w:t>1      [5]              [4]         [4, 0]         false -&gt; loop</w:t>
      </w:r>
    </w:p>
    <w:p>
      <w:pPr>
        <w:spacing w:before="0" w:after="0" w:line="240" w:lineRule="auto"/>
        <w:ind w:left="360"/>
        <w:shd w:val="clear" w:color="auto" w:fill="F2F2F2"/>
      </w:pPr>
      <w:r>
        <w:rPr>
          <w:rFonts w:ascii="Consolas" w:hAnsi="Consolas" w:cs="Consolas"/>
          <w:color w:val="1A1A1A"/>
          <w:sz w:val="18"/>
        </w:rPr>
        <w:t>2      [4]              [3]         [3, 0]         false -&gt; loop</w:t>
      </w:r>
    </w:p>
    <w:p>
      <w:pPr>
        <w:spacing w:before="0" w:after="0" w:line="240" w:lineRule="auto"/>
        <w:ind w:left="360"/>
        <w:shd w:val="clear" w:color="auto" w:fill="F2F2F2"/>
      </w:pPr>
      <w:r>
        <w:rPr>
          <w:rFonts w:ascii="Consolas" w:hAnsi="Consolas" w:cs="Consolas"/>
          <w:color w:val="1A1A1A"/>
          <w:sz w:val="18"/>
        </w:rPr>
        <w:t>3      [3]              [2]         [2, 0]         false -&gt; loop</w:t>
      </w:r>
    </w:p>
    <w:p>
      <w:pPr>
        <w:spacing w:before="0" w:after="0" w:line="240" w:lineRule="auto"/>
        <w:ind w:left="360"/>
        <w:shd w:val="clear" w:color="auto" w:fill="F2F2F2"/>
      </w:pPr>
      <w:r>
        <w:rPr>
          <w:rFonts w:ascii="Consolas" w:hAnsi="Consolas" w:cs="Consolas"/>
          <w:color w:val="1A1A1A"/>
          <w:sz w:val="18"/>
        </w:rPr>
        <w:t>4      [2]              [1]         [1, 0]         false -&gt; loop</w:t>
      </w:r>
    </w:p>
    <w:p>
      <w:pPr>
        <w:spacing w:before="0" w:after="120" w:line="240" w:lineRule="auto"/>
        <w:ind w:left="360"/>
        <w:shd w:val="clear" w:color="auto" w:fill="F2F2F2"/>
      </w:pPr>
      <w:r>
        <w:rPr>
          <w:rFonts w:ascii="Consolas" w:hAnsi="Consolas" w:cs="Consolas"/>
          <w:color w:val="1A1A1A"/>
          <w:sz w:val="18"/>
        </w:rPr>
        <w:t>5      [1]              [0]         [0, -1]        true  -&gt; stop</w:t>
      </w:r>
    </w:p>
    <w:p>
      <w:r>
        <w:rPr>
          <w:b w:val="0"/>
        </w:rPr>
        <w:t xml:space="preserve">Notice the </w:t>
      </w:r>
      <w:r>
        <w:rPr>
          <w:rFonts w:ascii="Consolas" w:hAnsi="Consolas" w:cs="Consolas"/>
          <w:b w:val="0"/>
          <w:color w:val="1A1A1A"/>
          <w:sz w:val="18"/>
          <w:shd w:val="clear" w:color="auto" w:fill="EFEFEF"/>
        </w:rPr>
        <w:t>DUP</w:t>
      </w:r>
      <w:r>
        <w:rPr>
          <w:b w:val="0"/>
        </w:rPr>
        <w:t xml:space="preserve">. Without it, </w:t>
      </w:r>
      <w:r>
        <w:rPr>
          <w:rFonts w:ascii="Consolas" w:hAnsi="Consolas" w:cs="Consolas"/>
          <w:b w:val="0"/>
          <w:color w:val="1A1A1A"/>
          <w:sz w:val="18"/>
          <w:shd w:val="clear" w:color="auto" w:fill="EFEFEF"/>
        </w:rPr>
        <w:t>0=</w:t>
      </w:r>
      <w:r>
        <w:rPr>
          <w:b w:val="0"/>
        </w:rPr>
        <w:t xml:space="preserve"> would have consumed the very number being counted down, and the second pass would have had nothing to subtract from. That's section 1's "make a spare copy before consuming anything" rule again, and in loops it comes up on nearly every line: the value you test is almost always the value you still need.</w:t>
      </w:r>
    </w:p>
    <w:p>
      <w:r>
        <w:rPr>
          <w:b w:val="0"/>
        </w:rPr>
        <w:t xml:space="preserve">Notice too that </w:t>
      </w:r>
      <w:r>
        <w:rPr>
          <w:rFonts w:ascii="Consolas" w:hAnsi="Consolas" w:cs="Consolas"/>
          <w:b w:val="0"/>
          <w:color w:val="1A1A1A"/>
          <w:sz w:val="18"/>
          <w:shd w:val="clear" w:color="auto" w:fill="EFEFEF"/>
        </w:rPr>
        <w:t>UNTIL</w:t>
      </w:r>
      <w:r>
        <w:rPr>
          <w:b w:val="0"/>
        </w:rPr>
        <w:t xml:space="preserve"> consumes the flag but leaves everything underneath it alone, which is how the running value survives from one pass to the next. In a Forth loop, the stack </w:t>
      </w:r>
      <w:r>
        <w:rPr>
          <w:b w:val="0"/>
          <w:i/>
        </w:rPr>
        <w:t>is</w:t>
      </w:r>
      <w:r>
        <w:rPr>
          <w:b w:val="0"/>
        </w:rPr>
        <w:t xml:space="preserve"> your loop variable.</w:t>
      </w:r>
    </w:p>
    <w:p>
      <w:r>
        <w:rPr>
          <w:b w:val="0"/>
        </w:rPr>
        <w:t xml:space="preserve">One habit worth noticing early: </w:t>
      </w:r>
      <w:r>
        <w:rPr>
          <w:rFonts w:ascii="Consolas" w:hAnsi="Consolas" w:cs="Consolas"/>
          <w:b/>
          <w:color w:val="1A1A1A"/>
          <w:sz w:val="18"/>
          <w:shd w:val="clear" w:color="auto" w:fill="EFEFEF"/>
        </w:rPr>
        <w:t>BEGIN</w:t>
      </w:r>
      <w:r>
        <w:rPr>
          <w:b/>
        </w:rPr>
        <w:t xml:space="preserve">-style Forth loops have no built-in counter variable the way BASIC's </w:t>
      </w:r>
      <w:r>
        <w:rPr>
          <w:rFonts w:ascii="Consolas" w:hAnsi="Consolas" w:cs="Consolas"/>
          <w:b/>
          <w:color w:val="1A1A1A"/>
          <w:sz w:val="18"/>
          <w:shd w:val="clear" w:color="auto" w:fill="EFEFEF"/>
        </w:rPr>
        <w:t>FOR I = 1 TO 5</w:t>
      </w:r>
      <w:r>
        <w:rPr>
          <w:b/>
        </w:rPr>
        <w:t xml:space="preserve"> does.</w:t>
      </w:r>
      <w:r>
        <w:rPr>
          <w:b w:val="0"/>
        </w:rPr>
        <w:t xml:space="preserve"> If you need to know how many times you've looped, or to count up rather than down, you build that yourself out of ordinary stack values — the way </w:t>
      </w:r>
      <w:r>
        <w:rPr>
          <w:rFonts w:ascii="Consolas" w:hAnsi="Consolas" w:cs="Consolas"/>
          <w:b w:val="0"/>
          <w:color w:val="1A1A1A"/>
          <w:sz w:val="18"/>
          <w:shd w:val="clear" w:color="auto" w:fill="EFEFEF"/>
        </w:rPr>
        <w:t>COUNTDOWN</w:t>
      </w:r>
      <w:r>
        <w:rPr>
          <w:b w:val="0"/>
        </w:rPr>
        <w:t xml:space="preserve">'s own value pulls double duty as both the thing being counted down </w:t>
      </w:r>
      <w:r>
        <w:rPr>
          <w:b w:val="0"/>
          <w:i/>
        </w:rPr>
        <w:t>and</w:t>
      </w:r>
      <w:r>
        <w:rPr>
          <w:b w:val="0"/>
        </w:rPr>
        <w:t xml:space="preserve"> the loop's exit test.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further down, does keep a counter for you.)</w:t>
      </w:r>
    </w:p>
    <w:p>
      <w:pPr>
        <w:pStyle w:val="Heading2"/>
      </w:pPr>
      <w:r>
        <w:rPr>
          <w:rFonts w:ascii="Consolas" w:hAnsi="Consolas" w:cs="Consolas"/>
          <w:b w:val="0"/>
          <w:color w:val="1F364D"/>
          <w:sz w:val="18"/>
          <w:shd w:val="clear" w:color="auto" w:fill="EFEFEF"/>
        </w:rPr>
        <w:t>BEGIN</w:t>
      </w:r>
      <w:r>
        <w:rPr>
          <w:b w:val="0"/>
          <w:color w:val="1F364D"/>
        </w:rPr>
        <w:t xml:space="preserve"> </w:t>
      </w:r>
      <w:r>
        <w:rPr>
          <w:rFonts w:ascii="Consolas" w:hAnsi="Consolas" w:cs="Consolas"/>
          <w:b w:val="0"/>
          <w:color w:val="1F364D"/>
          <w:sz w:val="18"/>
          <w:shd w:val="clear" w:color="auto" w:fill="EFEFEF"/>
        </w:rPr>
        <w:t>WHILE</w:t>
      </w:r>
      <w:r>
        <w:rPr>
          <w:b w:val="0"/>
          <w:color w:val="1F364D"/>
        </w:rPr>
        <w:t xml:space="preserve"> </w:t>
      </w:r>
      <w:r>
        <w:rPr>
          <w:rFonts w:ascii="Consolas" w:hAnsi="Consolas" w:cs="Consolas"/>
          <w:b w:val="0"/>
          <w:color w:val="1F364D"/>
          <w:sz w:val="18"/>
          <w:shd w:val="clear" w:color="auto" w:fill="EFEFEF"/>
        </w:rPr>
        <w:t>REPEAT</w:t>
      </w:r>
      <w:r>
        <w:rPr>
          <w:b w:val="0"/>
          <w:color w:val="1F364D"/>
        </w:rPr>
        <w:t xml:space="preserve"> — check first, not last</w:t>
      </w:r>
    </w:p>
    <w:p>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has one real weakness, and it's structural rather than stylistic: the test sits at the </w:t>
      </w:r>
      <w:r>
        <w:rPr>
          <w:b w:val="0"/>
          <w:i/>
        </w:rPr>
        <w:t>bottom</w:t>
      </w:r>
      <w:r>
        <w:rPr>
          <w:b w:val="0"/>
        </w:rPr>
        <w:t xml:space="preserve">, so the body has already run by the time anything gets checked. Usually harmless. Occasionally wrong — if the answer is "don't do this at all",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has no way to express it.</w:t>
      </w:r>
    </w:p>
    <w:p>
      <w:r>
        <w:rPr>
          <w:rFonts w:ascii="Consolas" w:hAnsi="Consolas" w:cs="Consolas"/>
          <w:b w:val="0"/>
          <w:color w:val="1A1A1A"/>
          <w:sz w:val="18"/>
          <w:shd w:val="clear" w:color="auto" w:fill="EFEFEF"/>
        </w:rPr>
        <w:t>BEGIN ... WHILE ... REPEAT</w:t>
      </w:r>
      <w:r>
        <w:rPr>
          <w:b w:val="0"/>
        </w:rPr>
        <w:t xml:space="preserve"> puts the test in the middle instead, so the body can run zero times:</w:t>
      </w:r>
    </w:p>
    <w:p>
      <w:pPr>
        <w:spacing w:before="120" w:after="0" w:line="240" w:lineRule="auto"/>
        <w:ind w:left="360"/>
        <w:shd w:val="clear" w:color="auto" w:fill="F2F2F2"/>
      </w:pPr>
      <w:r>
        <w:rPr>
          <w:rFonts w:ascii="Consolas" w:hAnsi="Consolas" w:cs="Consolas"/>
          <w:color w:val="1A1A1A"/>
          <w:sz w:val="18"/>
        </w:rPr>
        <w:t>: COUNTDOWN2  BEGIN DUP 0 &gt; WHILE 1 - REPEAT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COUNTDOWN2 .  \ prints 0, same as COUNTDOWN above</w:t>
      </w:r>
    </w:p>
    <w:p>
      <w:pPr>
        <w:spacing w:before="0" w:after="0" w:line="240" w:lineRule="auto"/>
        <w:ind w:left="360"/>
        <w:shd w:val="clear" w:color="auto" w:fill="F2F2F2"/>
      </w:pPr>
      <w:r>
        <w:rPr>
          <w:rFonts w:ascii="Consolas" w:hAnsi="Consolas" w:cs="Consolas"/>
          <w:color w:val="1A1A1A"/>
          <w:sz w:val="18"/>
        </w:rPr>
        <w:t>0 COUNTDOWN2 .  \ prints 0 too -- but the body never ran at all this</w:t>
      </w:r>
    </w:p>
    <w:p>
      <w:pPr>
        <w:spacing w:before="0" w:after="0" w:line="240" w:lineRule="auto"/>
        <w:ind w:left="360"/>
        <w:shd w:val="clear" w:color="auto" w:fill="F2F2F2"/>
      </w:pPr>
      <w:r>
        <w:rPr>
          <w:rFonts w:ascii="Consolas" w:hAnsi="Consolas" w:cs="Consolas"/>
          <w:color w:val="1A1A1A"/>
          <w:sz w:val="18"/>
        </w:rPr>
        <w:t xml:space="preserve">                \ time, since DUP 0 &gt; was already false on the very</w:t>
      </w:r>
    </w:p>
    <w:p>
      <w:pPr>
        <w:spacing w:before="0" w:after="120" w:line="240" w:lineRule="auto"/>
        <w:ind w:left="360"/>
        <w:shd w:val="clear" w:color="auto" w:fill="F2F2F2"/>
      </w:pPr>
      <w:r>
        <w:rPr>
          <w:rFonts w:ascii="Consolas" w:hAnsi="Consolas" w:cs="Consolas"/>
          <w:color w:val="1A1A1A"/>
          <w:sz w:val="18"/>
        </w:rPr>
        <w:t xml:space="preserve">                \ first check</w:t>
      </w:r>
    </w:p>
    <w:p>
      <w:r>
        <w:rPr>
          <w:rFonts w:ascii="Consolas" w:hAnsi="Consolas" w:cs="Consolas"/>
          <w:b w:val="0"/>
          <w:color w:val="1A1A1A"/>
          <w:sz w:val="18"/>
          <w:shd w:val="clear" w:color="auto" w:fill="EFEFEF"/>
        </w:rPr>
        <w:t>WHILE</w:t>
      </w:r>
      <w:r>
        <w:rPr>
          <w:b w:val="0"/>
        </w:rPr>
        <w:t xml:space="preserve"> pops a flag, computed the same way </w:t>
      </w:r>
      <w:r>
        <w:rPr>
          <w:rFonts w:ascii="Consolas" w:hAnsi="Consolas" w:cs="Consolas"/>
          <w:b w:val="0"/>
          <w:color w:val="1A1A1A"/>
          <w:sz w:val="18"/>
          <w:shd w:val="clear" w:color="auto" w:fill="EFEFEF"/>
        </w:rPr>
        <w:t>IF</w:t>
      </w:r>
      <w:r>
        <w:rPr>
          <w:b w:val="0"/>
        </w:rPr>
        <w:t xml:space="preserve">'s condition is. False exits the loop immediately, skipping everything up to </w:t>
      </w:r>
      <w:r>
        <w:rPr>
          <w:rFonts w:ascii="Consolas" w:hAnsi="Consolas" w:cs="Consolas"/>
          <w:b w:val="0"/>
          <w:color w:val="1A1A1A"/>
          <w:sz w:val="18"/>
          <w:shd w:val="clear" w:color="auto" w:fill="EFEFEF"/>
        </w:rPr>
        <w:t>REPEAT</w:t>
      </w:r>
      <w:r>
        <w:rPr>
          <w:b w:val="0"/>
        </w:rPr>
        <w:t xml:space="preserve">; true falls through into the body, which runs and then jumps back to </w:t>
      </w:r>
      <w:r>
        <w:rPr>
          <w:rFonts w:ascii="Consolas" w:hAnsi="Consolas" w:cs="Consolas"/>
          <w:b w:val="0"/>
          <w:color w:val="1A1A1A"/>
          <w:sz w:val="18"/>
          <w:shd w:val="clear" w:color="auto" w:fill="EFEFEF"/>
        </w:rPr>
        <w:t>BEGIN</w:t>
      </w:r>
      <w:r>
        <w:rPr>
          <w:b w:val="0"/>
        </w:rPr>
        <w:t xml:space="preserve"> via </w:t>
      </w:r>
      <w:r>
        <w:rPr>
          <w:rFonts w:ascii="Consolas" w:hAnsi="Consolas" w:cs="Consolas"/>
          <w:b w:val="0"/>
          <w:color w:val="1A1A1A"/>
          <w:sz w:val="18"/>
          <w:shd w:val="clear" w:color="auto" w:fill="EFEFEF"/>
        </w:rPr>
        <w:t>REPEAT</w:t>
      </w:r>
      <w:r>
        <w:rPr>
          <w:b w:val="0"/>
        </w:rPr>
        <w:t>.</w:t>
      </w:r>
    </w:p>
    <w:p>
      <w:r>
        <w:rPr>
          <w:b w:val="0"/>
        </w:rPr>
        <w:t>The two shapes differ in exactly two ways, and both are easy to get backwards:</w:t>
      </w:r>
    </w:p>
    <w:p>
      <w:pPr>
        <w:pStyle w:val="ListNumber"/>
      </w:pPr>
      <w:r>
        <w:rPr>
          <w:b/>
        </w:rPr>
        <w:t>They react to opposite answers.</w:t>
      </w:r>
      <w:r>
        <w:rPr>
          <w:b w:val="0"/>
        </w:rPr>
        <w:t xml:space="preserve"> </w:t>
      </w:r>
      <w:r>
        <w:rPr>
          <w:rFonts w:ascii="Consolas" w:hAnsi="Consolas" w:cs="Consolas"/>
          <w:b w:val="0"/>
          <w:color w:val="1A1A1A"/>
          <w:sz w:val="18"/>
          <w:shd w:val="clear" w:color="auto" w:fill="EFEFEF"/>
        </w:rPr>
        <w:t>UNTIL</w:t>
      </w:r>
      <w:r>
        <w:rPr>
          <w:b w:val="0"/>
        </w:rPr>
        <w:t xml:space="preserve"> stops when it finds </w:t>
      </w:r>
      <w:r>
        <w:rPr>
          <w:b w:val="0"/>
          <w:i/>
        </w:rPr>
        <w:t>true</w:t>
      </w:r>
      <w:r>
        <w:rPr>
          <w:b w:val="0"/>
        </w:rPr>
        <w:t xml:space="preserve">; </w:t>
      </w:r>
      <w:r>
        <w:rPr>
          <w:rFonts w:ascii="Consolas" w:hAnsi="Consolas" w:cs="Consolas"/>
          <w:b w:val="0"/>
          <w:color w:val="1A1A1A"/>
          <w:sz w:val="18"/>
          <w:shd w:val="clear" w:color="auto" w:fill="EFEFEF"/>
        </w:rPr>
        <w:t>WHILE</w:t>
      </w:r>
      <w:r>
        <w:rPr>
          <w:b w:val="0"/>
        </w:rPr>
        <w:t xml:space="preserve"> stops when it finds </w:t>
      </w:r>
      <w:r>
        <w:rPr>
          <w:b w:val="0"/>
          <w:i/>
        </w:rPr>
        <w:t>false</w:t>
      </w:r>
      <w:r>
        <w:rPr>
          <w:b w:val="0"/>
        </w:rPr>
        <w:t xml:space="preserve">. Same flag, opposite meaning. Compare the two definitions above: </w:t>
      </w:r>
      <w:r>
        <w:rPr>
          <w:rFonts w:ascii="Consolas" w:hAnsi="Consolas" w:cs="Consolas"/>
          <w:b w:val="0"/>
          <w:color w:val="1A1A1A"/>
          <w:sz w:val="18"/>
          <w:shd w:val="clear" w:color="auto" w:fill="EFEFEF"/>
        </w:rPr>
        <w:t>COUNTDOWN</w:t>
      </w:r>
      <w:r>
        <w:rPr>
          <w:b w:val="0"/>
        </w:rPr>
        <w:t xml:space="preserve"> tests </w:t>
      </w:r>
      <w:r>
        <w:rPr>
          <w:rFonts w:ascii="Consolas" w:hAnsi="Consolas" w:cs="Consolas"/>
          <w:b w:val="0"/>
          <w:color w:val="1A1A1A"/>
          <w:sz w:val="18"/>
          <w:shd w:val="clear" w:color="auto" w:fill="EFEFEF"/>
        </w:rPr>
        <w:t>DUP 0=</w:t>
      </w:r>
      <w:r>
        <w:rPr>
          <w:b w:val="0"/>
        </w:rPr>
        <w:t xml:space="preserve"> ("have we reached zero yet?") while </w:t>
      </w:r>
      <w:r>
        <w:rPr>
          <w:rFonts w:ascii="Consolas" w:hAnsi="Consolas" w:cs="Consolas"/>
          <w:b w:val="0"/>
          <w:color w:val="1A1A1A"/>
          <w:sz w:val="18"/>
          <w:shd w:val="clear" w:color="auto" w:fill="EFEFEF"/>
        </w:rPr>
        <w:t>COUNTDOWN2</w:t>
      </w:r>
      <w:r>
        <w:rPr>
          <w:b w:val="0"/>
        </w:rPr>
        <w:t xml:space="preserve"> tests </w:t>
      </w:r>
      <w:r>
        <w:rPr>
          <w:rFonts w:ascii="Consolas" w:hAnsi="Consolas" w:cs="Consolas"/>
          <w:b w:val="0"/>
          <w:color w:val="1A1A1A"/>
          <w:sz w:val="18"/>
          <w:shd w:val="clear" w:color="auto" w:fill="EFEFEF"/>
        </w:rPr>
        <w:t>DUP 0 &gt;</w:t>
      </w:r>
      <w:r>
        <w:rPr>
          <w:b w:val="0"/>
        </w:rPr>
        <w:t xml:space="preserve"> ("is there still something left?") — deliberately opposite tests, to get the same behaviour out of the two shapes.</w:t>
      </w:r>
    </w:p>
    <w:p>
      <w:pPr>
        <w:pStyle w:val="ListNumber"/>
      </w:pPr>
      <w:r>
        <w:rPr>
          <w:rFonts w:ascii="Consolas" w:hAnsi="Consolas" w:cs="Consolas"/>
          <w:b/>
          <w:color w:val="1A1A1A"/>
          <w:sz w:val="18"/>
          <w:shd w:val="clear" w:color="auto" w:fill="EFEFEF"/>
        </w:rPr>
        <w:t>WHILE</w:t>
      </w:r>
      <w:r>
        <w:rPr>
          <w:b/>
        </w:rPr>
        <w:t xml:space="preserve">'s body can be skipped entirely; </w:t>
      </w:r>
      <w:r>
        <w:rPr>
          <w:rFonts w:ascii="Consolas" w:hAnsi="Consolas" w:cs="Consolas"/>
          <w:b/>
          <w:color w:val="1A1A1A"/>
          <w:sz w:val="18"/>
          <w:shd w:val="clear" w:color="auto" w:fill="EFEFEF"/>
        </w:rPr>
        <w:t>UNTIL</w:t>
      </w:r>
      <w:r>
        <w:rPr>
          <w:b/>
        </w:rPr>
        <w:t>'s cannot.</w:t>
      </w:r>
      <w:r>
        <w:rPr>
          <w:b w:val="0"/>
        </w:rPr>
        <w:t xml:space="preserve"> There is no test at </w:t>
      </w:r>
      <w:r>
        <w:rPr>
          <w:rFonts w:ascii="Consolas" w:hAnsi="Consolas" w:cs="Consolas"/>
          <w:b w:val="0"/>
          <w:color w:val="1A1A1A"/>
          <w:sz w:val="18"/>
          <w:shd w:val="clear" w:color="auto" w:fill="EFEFEF"/>
        </w:rPr>
        <w:t>BEGIN</w:t>
      </w:r>
      <w:r>
        <w:rPr>
          <w:b w:val="0"/>
        </w:rPr>
        <w:t xml:space="preserve"> for </w:t>
      </w:r>
      <w:r>
        <w:rPr>
          <w:rFonts w:ascii="Consolas" w:hAnsi="Consolas" w:cs="Consolas"/>
          <w:b w:val="0"/>
          <w:color w:val="1A1A1A"/>
          <w:sz w:val="18"/>
          <w:shd w:val="clear" w:color="auto" w:fill="EFEFEF"/>
        </w:rPr>
        <w:t>UNTIL</w:t>
      </w:r>
      <w:r>
        <w:rPr>
          <w:b w:val="0"/>
        </w:rPr>
        <w:t xml:space="preserve"> to consult, so its body has already run before any decision gets made.</w:t>
      </w:r>
    </w:p>
    <w:p>
      <w:r>
        <w:rPr>
          <w:b w:val="0"/>
        </w:rPr>
        <w:t xml:space="preserve">One naming warning. This is BASIC's </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WEND</w:t>
      </w:r>
      <w:r>
        <w:rPr>
          <w:b w:val="0"/>
        </w:rPr>
        <w:t xml:space="preserve"> shape, and Forth's </w:t>
      </w:r>
      <w:r>
        <w:rPr>
          <w:rFonts w:ascii="Consolas" w:hAnsi="Consolas" w:cs="Consolas"/>
          <w:b w:val="0"/>
          <w:color w:val="1A1A1A"/>
          <w:sz w:val="18"/>
          <w:shd w:val="clear" w:color="auto" w:fill="EFEFEF"/>
        </w:rPr>
        <w:t>UNTIL</w:t>
      </w:r>
      <w:r>
        <w:rPr>
          <w:b w:val="0"/>
        </w:rPr>
        <w:t xml:space="preserve"> is the </w:t>
      </w:r>
      <w:r>
        <w:rPr>
          <w:rFonts w:ascii="Consolas" w:hAnsi="Consolas" w:cs="Consolas"/>
          <w:b w:val="0"/>
          <w:color w:val="1A1A1A"/>
          <w:sz w:val="18"/>
          <w:shd w:val="clear" w:color="auto" w:fill="EFEFEF"/>
        </w:rPr>
        <w:t>REPEAT...UNTIL</w:t>
      </w:r>
      <w:r>
        <w:rPr>
          <w:b w:val="0"/>
        </w:rPr>
        <w:t xml:space="preserve"> shape — but Forth spells the </w:t>
      </w:r>
      <w:r>
        <w:rPr>
          <w:b w:val="0"/>
          <w:i/>
        </w:rPr>
        <w:t>end</w:t>
      </w:r>
      <w:r>
        <w:rPr>
          <w:b w:val="0"/>
        </w:rPr>
        <w:t xml:space="preserve"> of the </w:t>
      </w:r>
      <w:r>
        <w:rPr>
          <w:rFonts w:ascii="Consolas" w:hAnsi="Consolas" w:cs="Consolas"/>
          <w:b w:val="0"/>
          <w:color w:val="1A1A1A"/>
          <w:sz w:val="18"/>
          <w:shd w:val="clear" w:color="auto" w:fill="EFEFEF"/>
        </w:rPr>
        <w:t>WHILE</w:t>
      </w:r>
      <w:r>
        <w:rPr>
          <w:b w:val="0"/>
        </w:rPr>
        <w:t xml:space="preserve"> loop </w:t>
      </w:r>
      <w:r>
        <w:rPr>
          <w:rFonts w:ascii="Consolas" w:hAnsi="Consolas" w:cs="Consolas"/>
          <w:b w:val="0"/>
          <w:color w:val="1A1A1A"/>
          <w:sz w:val="18"/>
          <w:shd w:val="clear" w:color="auto" w:fill="EFEFEF"/>
        </w:rPr>
        <w:t>REPEAT</w:t>
      </w:r>
      <w:r>
        <w:rPr>
          <w:b w:val="0"/>
        </w:rPr>
        <w:t>, which is exactly the keyword some BASICs use for the other kind. The names cross over. Check against the examples rather than reasoning from the keywords.</w:t>
      </w:r>
    </w:p>
    <w:p>
      <w:pPr>
        <w:pStyle w:val="Heading2"/>
      </w:pPr>
      <w:r>
        <w:rPr>
          <w:rFonts w:ascii="Consolas" w:hAnsi="Consolas" w:cs="Consolas"/>
          <w:b w:val="0"/>
          <w:color w:val="1F364D"/>
          <w:sz w:val="18"/>
          <w:shd w:val="clear" w:color="auto" w:fill="EFEFEF"/>
        </w:rPr>
        <w:t>DO</w:t>
      </w:r>
      <w:r>
        <w:rPr>
          <w:b w:val="0"/>
          <w:color w:val="1F364D"/>
        </w:rPr>
        <w:t xml:space="preserve"> </w:t>
      </w:r>
      <w:r>
        <w:rPr>
          <w:rFonts w:ascii="Consolas" w:hAnsi="Consolas" w:cs="Consolas"/>
          <w:b w:val="0"/>
          <w:color w:val="1F364D"/>
          <w:sz w:val="18"/>
          <w:shd w:val="clear" w:color="auto" w:fill="EFEFEF"/>
        </w:rPr>
        <w:t>LOOP</w:t>
      </w:r>
      <w:r>
        <w:rPr>
          <w:b w:val="0"/>
          <w:color w:val="1F364D"/>
        </w:rPr>
        <w:t xml:space="preserve"> </w:t>
      </w:r>
      <w:r>
        <w:rPr>
          <w:rFonts w:ascii="Consolas" w:hAnsi="Consolas" w:cs="Consolas"/>
          <w:b w:val="0"/>
          <w:color w:val="1F364D"/>
          <w:sz w:val="18"/>
          <w:shd w:val="clear" w:color="auto" w:fill="EFEFEF"/>
        </w:rPr>
        <w:t>I</w:t>
      </w:r>
      <w:r>
        <w:rPr>
          <w:b w:val="0"/>
          <w:color w:val="1F364D"/>
        </w:rPr>
        <w:t xml:space="preserve"> — a real counter</w:t>
      </w:r>
    </w:p>
    <w:p>
      <w:r>
        <w:rPr>
          <w:b w:val="0"/>
        </w:rPr>
        <w:t xml:space="preserve">Both loops above make you keep the count yourself, on the stack, mixed in with whatever else you were working with. That gets old fast.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is Forth's answer to BASIC's </w:t>
      </w:r>
      <w:r>
        <w:rPr>
          <w:rFonts w:ascii="Consolas" w:hAnsi="Consolas" w:cs="Consolas"/>
          <w:b w:val="0"/>
          <w:color w:val="1A1A1A"/>
          <w:sz w:val="18"/>
          <w:shd w:val="clear" w:color="auto" w:fill="EFEFEF"/>
        </w:rPr>
        <w:t>FOR</w:t>
      </w:r>
      <w:r>
        <w:rPr>
          <w:b w:val="0"/>
        </w:rPr>
        <w:t>/</w:t>
      </w:r>
      <w:r>
        <w:rPr>
          <w:rFonts w:ascii="Consolas" w:hAnsi="Consolas" w:cs="Consolas"/>
          <w:b w:val="0"/>
          <w:color w:val="1A1A1A"/>
          <w:sz w:val="18"/>
          <w:shd w:val="clear" w:color="auto" w:fill="EFEFEF"/>
        </w:rPr>
        <w:t>NEXT</w:t>
      </w:r>
      <w:r>
        <w:rPr>
          <w:b w:val="0"/>
        </w:rPr>
        <w:t>: it keeps the count for you, off to one side, and hands it back whenever you ask.</w:t>
      </w:r>
    </w:p>
    <w:p>
      <w:pPr>
        <w:spacing w:before="120" w:after="0" w:line="240" w:lineRule="auto"/>
        <w:ind w:left="360"/>
        <w:shd w:val="clear" w:color="auto" w:fill="F2F2F2"/>
      </w:pPr>
      <w:r>
        <w:rPr>
          <w:rFonts w:ascii="Consolas" w:hAnsi="Consolas" w:cs="Consolas"/>
          <w:color w:val="1A1A1A"/>
          <w:sz w:val="18"/>
        </w:rPr>
        <w:t>: FIVE  5 0 DO I .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FIVE     \ prints 0 1 2 3 4</w:t>
      </w:r>
    </w:p>
    <w:p>
      <w:r>
        <w:rPr>
          <w:b w:val="0"/>
        </w:rPr>
        <w:t>Three pieces, taken one at a time.</w:t>
      </w:r>
    </w:p>
    <w:p>
      <w:r>
        <w:rPr>
          <w:rFonts w:ascii="Consolas" w:hAnsi="Consolas" w:cs="Consolas"/>
          <w:b w:val="0"/>
          <w:color w:val="1A1A1A"/>
          <w:sz w:val="18"/>
          <w:shd w:val="clear" w:color="auto" w:fill="EFEFEF"/>
        </w:rPr>
        <w:t>limit start DO</w:t>
      </w:r>
      <w:r>
        <w:rPr>
          <w:b w:val="0"/>
        </w:rPr>
        <w:t xml:space="preserve"> starts a loop counting up from </w:t>
      </w:r>
      <w:r>
        <w:rPr>
          <w:rFonts w:ascii="Consolas" w:hAnsi="Consolas" w:cs="Consolas"/>
          <w:b w:val="0"/>
          <w:color w:val="1A1A1A"/>
          <w:sz w:val="18"/>
          <w:shd w:val="clear" w:color="auto" w:fill="EFEFEF"/>
        </w:rPr>
        <w:t>start</w:t>
      </w:r>
      <w:r>
        <w:rPr>
          <w:b w:val="0"/>
        </w:rPr>
        <w:t xml:space="preserve">, stopping just </w:t>
      </w:r>
      <w:r>
        <w:rPr>
          <w:b w:val="0"/>
          <w:i/>
        </w:rPr>
        <w:t>before</w:t>
      </w:r>
      <w:r>
        <w:rPr>
          <w:b w:val="0"/>
        </w:rPr>
        <w:t xml:space="preserve"> it would reach </w:t>
      </w:r>
      <w:r>
        <w:rPr>
          <w:rFonts w:ascii="Consolas" w:hAnsi="Consolas" w:cs="Consolas"/>
          <w:b w:val="0"/>
          <w:color w:val="1A1A1A"/>
          <w:sz w:val="18"/>
          <w:shd w:val="clear" w:color="auto" w:fill="EFEFEF"/>
        </w:rPr>
        <w:t>limit</w:t>
      </w:r>
      <w:r>
        <w:rPr>
          <w:b w:val="0"/>
        </w:rPr>
        <w:t xml:space="preserve">. So </w:t>
      </w:r>
      <w:r>
        <w:rPr>
          <w:rFonts w:ascii="Consolas" w:hAnsi="Consolas" w:cs="Consolas"/>
          <w:b w:val="0"/>
          <w:color w:val="1A1A1A"/>
          <w:sz w:val="18"/>
          <w:shd w:val="clear" w:color="auto" w:fill="EFEFEF"/>
        </w:rPr>
        <w:t>5 0 DO</w:t>
      </w:r>
      <w:r>
        <w:rPr>
          <w:b w:val="0"/>
        </w:rPr>
        <w:t xml:space="preserve"> runs for index values </w:t>
      </w:r>
      <w:r>
        <w:rPr>
          <w:rFonts w:ascii="Consolas" w:hAnsi="Consolas" w:cs="Consolas"/>
          <w:b w:val="0"/>
          <w:color w:val="1A1A1A"/>
          <w:sz w:val="18"/>
          <w:shd w:val="clear" w:color="auto" w:fill="EFEFEF"/>
        </w:rPr>
        <w:t>0</w:t>
      </w:r>
      <w:r>
        <w:rPr>
          <w:b w:val="0"/>
        </w:rPr>
        <w:t xml:space="preserve"> through </w:t>
      </w:r>
      <w:r>
        <w:rPr>
          <w:rFonts w:ascii="Consolas" w:hAnsi="Consolas" w:cs="Consolas"/>
          <w:b w:val="0"/>
          <w:color w:val="1A1A1A"/>
          <w:sz w:val="18"/>
          <w:shd w:val="clear" w:color="auto" w:fill="EFEFEF"/>
        </w:rPr>
        <w:t>4</w:t>
      </w:r>
      <w:r>
        <w:rPr>
          <w:b w:val="0"/>
        </w:rPr>
        <w:t xml:space="preserve"> — five passes, not six. The limit is where it stops, not where it ends up, which is the same "up to but not including" convention BASIC's </w:t>
      </w:r>
      <w:r>
        <w:rPr>
          <w:rFonts w:ascii="Consolas" w:hAnsi="Consolas" w:cs="Consolas"/>
          <w:b w:val="0"/>
          <w:color w:val="1A1A1A"/>
          <w:sz w:val="18"/>
          <w:shd w:val="clear" w:color="auto" w:fill="EFEFEF"/>
        </w:rPr>
        <w:t>FOR I = 0 TO 4</w:t>
      </w:r>
      <w:r>
        <w:rPr>
          <w:b w:val="0"/>
        </w:rPr>
        <w:t xml:space="preserve"> writes the other way round.</w:t>
      </w:r>
    </w:p>
    <w:p>
      <w:r>
        <w:rPr>
          <w:rFonts w:ascii="Consolas" w:hAnsi="Consolas" w:cs="Consolas"/>
          <w:b w:val="0"/>
          <w:color w:val="1A1A1A"/>
          <w:sz w:val="18"/>
          <w:shd w:val="clear" w:color="auto" w:fill="EFEFEF"/>
        </w:rPr>
        <w:t>I</w:t>
      </w:r>
      <w:r>
        <w:rPr>
          <w:b w:val="0"/>
        </w:rPr>
        <w:t xml:space="preserve"> pushes the current index onto the stack. It's an ordinary word with an ordinary stack effect, </w:t>
      </w:r>
      <w:r>
        <w:rPr>
          <w:rFonts w:ascii="Consolas" w:hAnsi="Consolas" w:cs="Consolas"/>
          <w:b w:val="0"/>
          <w:color w:val="1A1A1A"/>
          <w:sz w:val="18"/>
          <w:shd w:val="clear" w:color="auto" w:fill="EFEFEF"/>
        </w:rPr>
        <w:t>( -- index )</w:t>
      </w:r>
      <w:r>
        <w:rPr>
          <w:b w:val="0"/>
        </w:rPr>
        <w:t xml:space="preserve">, and nothing obliges you to use it: a loop that just repeats something five times identically never mentions </w:t>
      </w:r>
      <w:r>
        <w:rPr>
          <w:rFonts w:ascii="Consolas" w:hAnsi="Consolas" w:cs="Consolas"/>
          <w:b w:val="0"/>
          <w:color w:val="1A1A1A"/>
          <w:sz w:val="18"/>
          <w:shd w:val="clear" w:color="auto" w:fill="EFEFEF"/>
        </w:rPr>
        <w:t>I</w:t>
      </w:r>
      <w:r>
        <w:rPr>
          <w:b w:val="0"/>
        </w:rPr>
        <w:t xml:space="preserve"> at all.</w:t>
      </w:r>
    </w:p>
    <w:p>
      <w:r>
        <w:rPr>
          <w:rFonts w:ascii="Consolas" w:hAnsi="Consolas" w:cs="Consolas"/>
          <w:b w:val="0"/>
          <w:color w:val="1A1A1A"/>
          <w:sz w:val="18"/>
          <w:shd w:val="clear" w:color="auto" w:fill="EFEFEF"/>
        </w:rPr>
        <w:t>LOOP</w:t>
      </w:r>
      <w:r>
        <w:rPr>
          <w:b w:val="0"/>
        </w:rPr>
        <w:t xml:space="preserve"> adds one to the index and jumps back to just after </w:t>
      </w:r>
      <w:r>
        <w:rPr>
          <w:rFonts w:ascii="Consolas" w:hAnsi="Consolas" w:cs="Consolas"/>
          <w:b w:val="0"/>
          <w:color w:val="1A1A1A"/>
          <w:sz w:val="18"/>
          <w:shd w:val="clear" w:color="auto" w:fill="EFEFEF"/>
        </w:rPr>
        <w:t>DO</w:t>
      </w:r>
      <w:r>
        <w:rPr>
          <w:b w:val="0"/>
        </w:rPr>
        <w:t xml:space="preserve">, unless the index has reached </w:t>
      </w:r>
      <w:r>
        <w:rPr>
          <w:rFonts w:ascii="Consolas" w:hAnsi="Consolas" w:cs="Consolas"/>
          <w:b w:val="0"/>
          <w:color w:val="1A1A1A"/>
          <w:sz w:val="18"/>
          <w:shd w:val="clear" w:color="auto" w:fill="EFEFEF"/>
        </w:rPr>
        <w:t>limit</w:t>
      </w:r>
      <w:r>
        <w:rPr>
          <w:b w:val="0"/>
        </w:rPr>
        <w:t>, in which case the loop ends.</w:t>
      </w:r>
    </w:p>
    <w:p>
      <w:r>
        <w:rPr>
          <w:b w:val="0"/>
        </w:rPr>
        <w:t xml:space="preserve">Note the argument order carefully, because it reads backwards from how you'd say it: </w:t>
      </w:r>
      <w:r>
        <w:rPr>
          <w:b/>
        </w:rPr>
        <w:t>limit first, start second</w:t>
      </w:r>
      <w:r>
        <w:rPr>
          <w:b w:val="0"/>
        </w:rPr>
        <w:t xml:space="preserve">. </w:t>
      </w:r>
      <w:r>
        <w:rPr>
          <w:rFonts w:ascii="Consolas" w:hAnsi="Consolas" w:cs="Consolas"/>
          <w:b w:val="0"/>
          <w:color w:val="1A1A1A"/>
          <w:sz w:val="18"/>
          <w:shd w:val="clear" w:color="auto" w:fill="EFEFEF"/>
        </w:rPr>
        <w:t>5 0 DO</w:t>
      </w:r>
      <w:r>
        <w:rPr>
          <w:b w:val="0"/>
        </w:rPr>
        <w:t xml:space="preserve"> means "from 0 up to 5", not "from 5 down to 0". This is worth double-checking every time you write one; it's the single most common </w:t>
      </w:r>
      <w:r>
        <w:rPr>
          <w:rFonts w:ascii="Consolas" w:hAnsi="Consolas" w:cs="Consolas"/>
          <w:b w:val="0"/>
          <w:color w:val="1A1A1A"/>
          <w:sz w:val="18"/>
          <w:shd w:val="clear" w:color="auto" w:fill="EFEFEF"/>
        </w:rPr>
        <w:t>DO</w:t>
      </w:r>
      <w:r>
        <w:rPr>
          <w:b w:val="0"/>
        </w:rPr>
        <w:t xml:space="preserve"> mistake.</w:t>
      </w:r>
    </w:p>
    <w:p>
      <w:r>
        <w:rPr>
          <w:b w:val="0"/>
        </w:rPr>
        <w:t xml:space="preserve">Something to actually watch happen, built the same way section 2 built </w:t>
      </w:r>
      <w:r>
        <w:rPr>
          <w:rFonts w:ascii="Consolas" w:hAnsi="Consolas" w:cs="Consolas"/>
          <w:b w:val="0"/>
          <w:color w:val="1A1A1A"/>
          <w:sz w:val="18"/>
          <w:shd w:val="clear" w:color="auto" w:fill="EFEFEF"/>
        </w:rPr>
        <w:t>QUADRUPLE</w:t>
      </w:r>
      <w:r>
        <w:rPr>
          <w:b w:val="0"/>
        </w:rPr>
        <w:t xml:space="preserve"> — a small word, then a word that uses it:</w:t>
      </w:r>
    </w:p>
    <w:p>
      <w:pPr>
        <w:spacing w:before="120" w:after="0" w:line="240" w:lineRule="auto"/>
        <w:ind w:left="360"/>
        <w:shd w:val="clear" w:color="auto" w:fill="F2F2F2"/>
      </w:pPr>
      <w:r>
        <w:rPr>
          <w:rFonts w:ascii="Consolas" w:hAnsi="Consolas" w:cs="Consolas"/>
          <w:color w:val="1A1A1A"/>
          <w:sz w:val="18"/>
        </w:rPr>
        <w:t>: STAR    42 EMIT ;</w:t>
      </w:r>
    </w:p>
    <w:p>
      <w:pPr>
        <w:spacing w:before="0" w:after="0" w:line="240" w:lineRule="auto"/>
        <w:ind w:left="360"/>
        <w:shd w:val="clear" w:color="auto" w:fill="F2F2F2"/>
      </w:pPr>
      <w:r>
        <w:rPr>
          <w:rFonts w:ascii="Consolas" w:hAnsi="Consolas" w:cs="Consolas"/>
          <w:color w:val="1A1A1A"/>
          <w:sz w:val="18"/>
        </w:rPr>
        <w:t>: STARS   0 DO STAR LOOP CR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STARS       \ prints *****</w:t>
      </w:r>
    </w:p>
    <w:p>
      <w:pPr>
        <w:spacing w:before="0" w:after="120" w:line="240" w:lineRule="auto"/>
        <w:ind w:left="360"/>
        <w:shd w:val="clear" w:color="auto" w:fill="F2F2F2"/>
      </w:pPr>
      <w:r>
        <w:rPr>
          <w:rFonts w:ascii="Consolas" w:hAnsi="Consolas" w:cs="Consolas"/>
          <w:color w:val="1A1A1A"/>
          <w:sz w:val="18"/>
        </w:rPr>
        <w:t>20 STARS      \ prints ********************</w:t>
      </w:r>
    </w:p>
    <w:p>
      <w:r>
        <w:rPr>
          <w:rFonts w:ascii="Consolas" w:hAnsi="Consolas" w:cs="Consolas"/>
          <w:b w:val="0"/>
          <w:color w:val="1A1A1A"/>
          <w:sz w:val="18"/>
          <w:shd w:val="clear" w:color="auto" w:fill="EFEFEF"/>
        </w:rPr>
        <w:t>STAR</w:t>
      </w:r>
      <w:r>
        <w:rPr>
          <w:b w:val="0"/>
        </w:rPr>
        <w:t xml:space="preserve"> prints a single asterisk (42 is </w:t>
      </w:r>
      <w:r>
        <w:rPr>
          <w:rFonts w:ascii="Consolas" w:hAnsi="Consolas" w:cs="Consolas"/>
          <w:b w:val="0"/>
          <w:color w:val="1A1A1A"/>
          <w:sz w:val="18"/>
          <w:shd w:val="clear" w:color="auto" w:fill="EFEFEF"/>
        </w:rPr>
        <w:t>*</w:t>
      </w:r>
      <w:r>
        <w:rPr>
          <w:b w:val="0"/>
        </w:rPr>
        <w:t xml:space="preserve">'s character code, and </w:t>
      </w:r>
      <w:r>
        <w:rPr>
          <w:rFonts w:ascii="Consolas" w:hAnsi="Consolas" w:cs="Consolas"/>
          <w:b w:val="0"/>
          <w:color w:val="1A1A1A"/>
          <w:sz w:val="18"/>
          <w:shd w:val="clear" w:color="auto" w:fill="EFEFEF"/>
        </w:rPr>
        <w:t>EMIT</w:t>
      </w:r>
      <w:r>
        <w:rPr>
          <w:b w:val="0"/>
        </w:rPr>
        <w:t xml:space="preserve"> prints one character — </w:t>
      </w:r>
      <w:r>
        <w:rPr>
          <w:b w:val="0"/>
        </w:rPr>
        <w:t>Printing</w:t>
      </w:r>
      <w:r>
        <w:rPr>
          <w:b w:val="0"/>
        </w:rPr>
        <w:t xml:space="preserve"> has the details). </w:t>
      </w:r>
      <w:r>
        <w:rPr>
          <w:rFonts w:ascii="Consolas" w:hAnsi="Consolas" w:cs="Consolas"/>
          <w:b w:val="0"/>
          <w:color w:val="1A1A1A"/>
          <w:sz w:val="18"/>
          <w:shd w:val="clear" w:color="auto" w:fill="EFEFEF"/>
        </w:rPr>
        <w:t>STARS</w:t>
      </w:r>
      <w:r>
        <w:rPr>
          <w:b w:val="0"/>
        </w:rPr>
        <w:t xml:space="preserve"> supplies the </w:t>
      </w:r>
      <w:r>
        <w:rPr>
          <w:rFonts w:ascii="Consolas" w:hAnsi="Consolas" w:cs="Consolas"/>
          <w:b w:val="0"/>
          <w:color w:val="1A1A1A"/>
          <w:sz w:val="18"/>
          <w:shd w:val="clear" w:color="auto" w:fill="EFEFEF"/>
        </w:rPr>
        <w:t>0</w:t>
      </w:r>
      <w:r>
        <w:rPr>
          <w:b w:val="0"/>
        </w:rPr>
        <w:t xml:space="preserve"> start itself and takes the limit from whatever you pushed before calling it, so </w:t>
      </w:r>
      <w:r>
        <w:rPr>
          <w:rFonts w:ascii="Consolas" w:hAnsi="Consolas" w:cs="Consolas"/>
          <w:b w:val="0"/>
          <w:color w:val="1A1A1A"/>
          <w:sz w:val="18"/>
          <w:shd w:val="clear" w:color="auto" w:fill="EFEFEF"/>
        </w:rPr>
        <w:t>5 STARS</w:t>
      </w:r>
      <w:r>
        <w:rPr>
          <w:b w:val="0"/>
        </w:rPr>
        <w:t xml:space="preserve"> reaches </w:t>
      </w:r>
      <w:r>
        <w:rPr>
          <w:rFonts w:ascii="Consolas" w:hAnsi="Consolas" w:cs="Consolas"/>
          <w:b w:val="0"/>
          <w:color w:val="1A1A1A"/>
          <w:sz w:val="18"/>
          <w:shd w:val="clear" w:color="auto" w:fill="EFEFEF"/>
        </w:rPr>
        <w:t>DO</w:t>
      </w:r>
      <w:r>
        <w:rPr>
          <w:b w:val="0"/>
        </w:rPr>
        <w:t xml:space="preserve"> with </w:t>
      </w:r>
      <w:r>
        <w:rPr>
          <w:rFonts w:ascii="Consolas" w:hAnsi="Consolas" w:cs="Consolas"/>
          <w:b w:val="0"/>
          <w:color w:val="1A1A1A"/>
          <w:sz w:val="18"/>
          <w:shd w:val="clear" w:color="auto" w:fill="EFEFEF"/>
        </w:rPr>
        <w:t>[5, 0]</w:t>
      </w:r>
      <w:r>
        <w:rPr>
          <w:b w:val="0"/>
        </w:rPr>
        <w:t xml:space="preserve"> on the stack: limit 5, start 0. Then it loops, and </w:t>
      </w:r>
      <w:r>
        <w:rPr>
          <w:rFonts w:ascii="Consolas" w:hAnsi="Consolas" w:cs="Consolas"/>
          <w:b w:val="0"/>
          <w:color w:val="1A1A1A"/>
          <w:sz w:val="18"/>
          <w:shd w:val="clear" w:color="auto" w:fill="EFEFEF"/>
        </w:rPr>
        <w:t>CR</w:t>
      </w:r>
      <w:r>
        <w:rPr>
          <w:b w:val="0"/>
        </w:rPr>
        <w:t xml:space="preserve"> at the end moves to a fresh line. </w:t>
      </w:r>
      <w:r>
        <w:rPr>
          <w:rFonts w:ascii="Consolas" w:hAnsi="Consolas" w:cs="Consolas"/>
          <w:b w:val="0"/>
          <w:color w:val="1A1A1A"/>
          <w:sz w:val="18"/>
          <w:shd w:val="clear" w:color="auto" w:fill="EFEFEF"/>
        </w:rPr>
        <w:t>STARS</w:t>
      </w:r>
      <w:r>
        <w:rPr>
          <w:b w:val="0"/>
        </w:rPr>
        <w:t xml:space="preserve"> never mentions </w:t>
      </w:r>
      <w:r>
        <w:rPr>
          <w:rFonts w:ascii="Consolas" w:hAnsi="Consolas" w:cs="Consolas"/>
          <w:b w:val="0"/>
          <w:color w:val="1A1A1A"/>
          <w:sz w:val="18"/>
          <w:shd w:val="clear" w:color="auto" w:fill="EFEFEF"/>
        </w:rPr>
        <w:t>I</w:t>
      </w:r>
      <w:r>
        <w:rPr>
          <w:b w:val="0"/>
        </w:rPr>
        <w:t>, because it doesn't care which pass it's on.</w:t>
      </w:r>
    </w:p>
    <w:p>
      <w:r>
        <w:rPr>
          <w:b/>
        </w:rPr>
        <w:t>One real trap, worth knowing before it bites</w:t>
      </w:r>
      <w:r>
        <w:rPr>
          <w:b w:val="0"/>
        </w:rPr>
        <w:t xml:space="preserve">, and </w:t>
      </w:r>
      <w:r>
        <w:rPr>
          <w:rFonts w:ascii="Consolas" w:hAnsi="Consolas" w:cs="Consolas"/>
          <w:b w:val="0"/>
          <w:color w:val="1A1A1A"/>
          <w:sz w:val="18"/>
          <w:shd w:val="clear" w:color="auto" w:fill="EFEFEF"/>
        </w:rPr>
        <w:t>STARS</w:t>
      </w:r>
      <w:r>
        <w:rPr>
          <w:b w:val="0"/>
        </w:rPr>
        <w:t xml:space="preserve"> is already standing on it: </w:t>
      </w:r>
      <w:r>
        <w:rPr>
          <w:rFonts w:ascii="Consolas" w:hAnsi="Consolas" w:cs="Consolas"/>
          <w:b w:val="0"/>
          <w:color w:val="1A1A1A"/>
          <w:sz w:val="18"/>
          <w:shd w:val="clear" w:color="auto" w:fill="EFEFEF"/>
        </w:rPr>
        <w:t>DO</w:t>
      </w:r>
      <w:r>
        <w:rPr>
          <w:b w:val="0"/>
        </w:rPr>
        <w:t xml:space="preserve"> does not check whether </w:t>
      </w:r>
      <w:r>
        <w:rPr>
          <w:rFonts w:ascii="Consolas" w:hAnsi="Consolas" w:cs="Consolas"/>
          <w:b w:val="0"/>
          <w:color w:val="1A1A1A"/>
          <w:sz w:val="18"/>
          <w:shd w:val="clear" w:color="auto" w:fill="EFEFEF"/>
        </w:rPr>
        <w:t>start</w:t>
      </w:r>
      <w:r>
        <w:rPr>
          <w:b w:val="0"/>
        </w:rPr>
        <w:t xml:space="preserve"> already equals </w:t>
      </w:r>
      <w:r>
        <w:rPr>
          <w:rFonts w:ascii="Consolas" w:hAnsi="Consolas" w:cs="Consolas"/>
          <w:b w:val="0"/>
          <w:color w:val="1A1A1A"/>
          <w:sz w:val="18"/>
          <w:shd w:val="clear" w:color="auto" w:fill="EFEFEF"/>
        </w:rPr>
        <w:t>limit</w:t>
      </w:r>
      <w:r>
        <w:rPr>
          <w:b w:val="0"/>
        </w:rPr>
        <w:t xml:space="preserve"> before running the body the first time. So </w:t>
      </w:r>
      <w:r>
        <w:rPr>
          <w:rFonts w:ascii="Consolas" w:hAnsi="Consolas" w:cs="Consolas"/>
          <w:b w:val="0"/>
          <w:color w:val="1A1A1A"/>
          <w:sz w:val="18"/>
          <w:shd w:val="clear" w:color="auto" w:fill="EFEFEF"/>
        </w:rPr>
        <w:t>0 STARS</w:t>
      </w:r>
      <w:r>
        <w:rPr>
          <w:b w:val="0"/>
        </w:rPr>
        <w:t xml:space="preserve"> does not print nothing. It reaches </w:t>
      </w:r>
      <w:r>
        <w:rPr>
          <w:rFonts w:ascii="Consolas" w:hAnsi="Consolas" w:cs="Consolas"/>
          <w:b w:val="0"/>
          <w:color w:val="1A1A1A"/>
          <w:sz w:val="18"/>
          <w:shd w:val="clear" w:color="auto" w:fill="EFEFEF"/>
        </w:rPr>
        <w:t>0 0 DO</w:t>
      </w:r>
      <w:r>
        <w:rPr>
          <w:b w:val="0"/>
        </w:rPr>
        <w:t xml:space="preserve">, runs the body anyway, and then </w:t>
      </w:r>
      <w:r>
        <w:rPr>
          <w:rFonts w:ascii="Consolas" w:hAnsi="Consolas" w:cs="Consolas"/>
          <w:b w:val="0"/>
          <w:color w:val="1A1A1A"/>
          <w:sz w:val="18"/>
          <w:shd w:val="clear" w:color="auto" w:fill="EFEFEF"/>
        </w:rPr>
        <w:t>LOOP</w:t>
      </w:r>
      <w:r>
        <w:rPr>
          <w:b w:val="0"/>
        </w:rPr>
        <w:t xml:space="preserve"> — having just moved the index from </w:t>
      </w:r>
      <w:r>
        <w:rPr>
          <w:rFonts w:ascii="Consolas" w:hAnsi="Consolas" w:cs="Consolas"/>
          <w:b w:val="0"/>
          <w:color w:val="1A1A1A"/>
          <w:sz w:val="18"/>
          <w:shd w:val="clear" w:color="auto" w:fill="EFEFEF"/>
        </w:rPr>
        <w:t>0</w:t>
      </w:r>
      <w:r>
        <w:rPr>
          <w:b w:val="0"/>
        </w:rPr>
        <w:t xml:space="preserve"> to </w:t>
      </w:r>
      <w:r>
        <w:rPr>
          <w:rFonts w:ascii="Consolas" w:hAnsi="Consolas" w:cs="Consolas"/>
          <w:b w:val="0"/>
          <w:color w:val="1A1A1A"/>
          <w:sz w:val="18"/>
          <w:shd w:val="clear" w:color="auto" w:fill="EFEFEF"/>
        </w:rPr>
        <w:t>1</w:t>
      </w:r>
      <w:r>
        <w:rPr>
          <w:b w:val="0"/>
        </w:rPr>
        <w:t xml:space="preserve"> — compares against a limit of </w:t>
      </w:r>
      <w:r>
        <w:rPr>
          <w:rFonts w:ascii="Consolas" w:hAnsi="Consolas" w:cs="Consolas"/>
          <w:b w:val="0"/>
          <w:color w:val="1A1A1A"/>
          <w:sz w:val="18"/>
          <w:shd w:val="clear" w:color="auto" w:fill="EFEFEF"/>
        </w:rPr>
        <w:t>0</w:t>
      </w:r>
      <w:r>
        <w:rPr>
          <w:b w:val="0"/>
        </w:rPr>
        <w:t xml:space="preserve"> and doesn't match. It won't match again until the index has wrapped all the way around through 65536 values. In practice that is an accidental near-infinite loop, and it will look like the machine has hung.</w:t>
      </w:r>
    </w:p>
    <w:p>
      <w:r>
        <w:rPr>
          <w:b w:val="0"/>
        </w:rPr>
        <w:t xml:space="preserve">So: </w:t>
      </w:r>
      <w:r>
        <w:rPr>
          <w:b/>
        </w:rPr>
        <w:t xml:space="preserve">never write a </w:t>
      </w:r>
      <w:r>
        <w:rPr>
          <w:rFonts w:ascii="Consolas" w:hAnsi="Consolas" w:cs="Consolas"/>
          <w:b/>
          <w:color w:val="1A1A1A"/>
          <w:sz w:val="18"/>
          <w:shd w:val="clear" w:color="auto" w:fill="EFEFEF"/>
        </w:rPr>
        <w:t>DO</w:t>
      </w:r>
      <w:r>
        <w:rPr>
          <w:b/>
        </w:rPr>
        <w:t xml:space="preserve"> where </w:t>
      </w:r>
      <w:r>
        <w:rPr>
          <w:rFonts w:ascii="Consolas" w:hAnsi="Consolas" w:cs="Consolas"/>
          <w:b/>
          <w:color w:val="1A1A1A"/>
          <w:sz w:val="18"/>
          <w:shd w:val="clear" w:color="auto" w:fill="EFEFEF"/>
        </w:rPr>
        <w:t>start</w:t>
      </w:r>
      <w:r>
        <w:rPr>
          <w:b/>
        </w:rPr>
        <w:t xml:space="preserve"> and </w:t>
      </w:r>
      <w:r>
        <w:rPr>
          <w:rFonts w:ascii="Consolas" w:hAnsi="Consolas" w:cs="Consolas"/>
          <w:b/>
          <w:color w:val="1A1A1A"/>
          <w:sz w:val="18"/>
          <w:shd w:val="clear" w:color="auto" w:fill="EFEFEF"/>
        </w:rPr>
        <w:t>limit</w:t>
      </w:r>
      <w:r>
        <w:rPr>
          <w:b/>
        </w:rPr>
        <w:t xml:space="preserve"> might already be equal.</w:t>
      </w:r>
      <w:r>
        <w:rPr>
          <w:b w:val="0"/>
        </w:rPr>
        <w:t xml:space="preserve"> If a count could legitimately be zero, guard it first, using the previous section's </w:t>
      </w:r>
      <w:r>
        <w:rPr>
          <w:rFonts w:ascii="Consolas" w:hAnsi="Consolas" w:cs="Consolas"/>
          <w:b w:val="0"/>
          <w:color w:val="1A1A1A"/>
          <w:sz w:val="18"/>
          <w:shd w:val="clear" w:color="auto" w:fill="EFEFEF"/>
        </w:rPr>
        <w:t>IF</w:t>
      </w:r>
      <w:r>
        <w:rPr>
          <w:b w:val="0"/>
        </w:rPr>
        <w:t>:</w:t>
      </w:r>
    </w:p>
    <w:p>
      <w:pPr>
        <w:spacing w:before="120" w:after="0" w:line="240" w:lineRule="auto"/>
        <w:ind w:left="360"/>
        <w:shd w:val="clear" w:color="auto" w:fill="F2F2F2"/>
      </w:pPr>
      <w:r>
        <w:rPr>
          <w:rFonts w:ascii="Consolas" w:hAnsi="Consolas" w:cs="Consolas"/>
          <w:color w:val="1A1A1A"/>
          <w:sz w:val="18"/>
        </w:rPr>
        <w:t>: STARS   ?DUP IF 0 DO STAR LOOP CR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STARS       \ prints *****</w:t>
      </w:r>
    </w:p>
    <w:p>
      <w:pPr>
        <w:spacing w:before="0" w:after="120" w:line="240" w:lineRule="auto"/>
        <w:ind w:left="360"/>
        <w:shd w:val="clear" w:color="auto" w:fill="F2F2F2"/>
      </w:pPr>
      <w:r>
        <w:rPr>
          <w:rFonts w:ascii="Consolas" w:hAnsi="Consolas" w:cs="Consolas"/>
          <w:color w:val="1A1A1A"/>
          <w:sz w:val="18"/>
        </w:rPr>
        <w:t>0 STARS       \ prints nothing, and returns safely</w:t>
      </w:r>
    </w:p>
    <w:p>
      <w:r>
        <w:rPr>
          <w:rFonts w:ascii="Consolas" w:hAnsi="Consolas" w:cs="Consolas"/>
          <w:b w:val="0"/>
          <w:color w:val="1A1A1A"/>
          <w:sz w:val="18"/>
          <w:shd w:val="clear" w:color="auto" w:fill="EFEFEF"/>
        </w:rPr>
        <w:t>?DUP</w:t>
      </w:r>
      <w:r>
        <w:rPr>
          <w:b w:val="0"/>
        </w:rPr>
        <w:t xml:space="preserve"> again — and for exactly the reason section 6 gave. The count has to be tested, and it's also the value </w:t>
      </w:r>
      <w:r>
        <w:rPr>
          <w:rFonts w:ascii="Consolas" w:hAnsi="Consolas" w:cs="Consolas"/>
          <w:b w:val="0"/>
          <w:color w:val="1A1A1A"/>
          <w:sz w:val="18"/>
          <w:shd w:val="clear" w:color="auto" w:fill="EFEFEF"/>
        </w:rPr>
        <w:t>DO</w:t>
      </w:r>
      <w:r>
        <w:rPr>
          <w:b w:val="0"/>
        </w:rPr>
        <w:t xml:space="preserve"> needs, so copying it only when it's nonzero is precisely right. When it </w:t>
      </w:r>
      <w:r>
        <w:rPr>
          <w:b w:val="0"/>
          <w:i/>
        </w:rPr>
        <w:t>is</w:t>
      </w:r>
      <w:r>
        <w:rPr>
          <w:b w:val="0"/>
        </w:rPr>
        <w:t xml:space="preserve"> zero, </w:t>
      </w:r>
      <w:r>
        <w:rPr>
          <w:rFonts w:ascii="Consolas" w:hAnsi="Consolas" w:cs="Consolas"/>
          <w:b w:val="0"/>
          <w:color w:val="1A1A1A"/>
          <w:sz w:val="18"/>
          <w:shd w:val="clear" w:color="auto" w:fill="EFEFEF"/>
        </w:rPr>
        <w:t>?DUP</w:t>
      </w:r>
      <w:r>
        <w:rPr>
          <w:b w:val="0"/>
        </w:rPr>
        <w:t xml:space="preserve"> leaves the single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IF</w:t>
      </w:r>
      <w:r>
        <w:rPr>
          <w:b w:val="0"/>
        </w:rPr>
        <w:t xml:space="preserve"> eats it, the loop is skipped entirely, and the stack is left clean.</w:t>
      </w:r>
    </w:p>
    <w:p>
      <w:pPr>
        <w:pStyle w:val="Heading2"/>
      </w:pPr>
      <w:r>
        <w:rPr>
          <w:rFonts w:ascii="Consolas" w:hAnsi="Consolas" w:cs="Consolas"/>
          <w:b w:val="0"/>
          <w:color w:val="1F364D"/>
          <w:sz w:val="18"/>
          <w:shd w:val="clear" w:color="auto" w:fill="EFEFEF"/>
        </w:rPr>
        <w:t>LEAVE</w:t>
      </w:r>
      <w:r>
        <w:rPr>
          <w:b w:val="0"/>
          <w:color w:val="1F364D"/>
        </w:rPr>
        <w:t xml:space="preserve"> — exiting a loop early</w:t>
      </w:r>
    </w:p>
    <w:p>
      <w:r>
        <w:rPr>
          <w:rFonts w:ascii="Consolas" w:hAnsi="Consolas" w:cs="Consolas"/>
          <w:b w:val="0"/>
          <w:color w:val="1A1A1A"/>
          <w:sz w:val="18"/>
          <w:shd w:val="clear" w:color="auto" w:fill="EFEFEF"/>
        </w:rPr>
        <w:t>LEAVE</w:t>
      </w:r>
      <w:r>
        <w:rPr>
          <w:b w:val="0"/>
        </w:rPr>
        <w:t xml:space="preserve">, used inside a </w:t>
      </w:r>
      <w:r>
        <w:rPr>
          <w:rFonts w:ascii="Consolas" w:hAnsi="Consolas" w:cs="Consolas"/>
          <w:b w:val="0"/>
          <w:color w:val="1A1A1A"/>
          <w:sz w:val="18"/>
          <w:shd w:val="clear" w:color="auto" w:fill="EFEFEF"/>
        </w:rPr>
        <w:t>DO</w:t>
      </w:r>
      <w:r>
        <w:rPr>
          <w:b w:val="0"/>
        </w:rPr>
        <w:t xml:space="preserve"> loop's body, ends the loop the moment it runs, skipping the rest of the current pass and every remaining one. It's almost always written inside an </w:t>
      </w:r>
      <w:r>
        <w:rPr>
          <w:rFonts w:ascii="Consolas" w:hAnsi="Consolas" w:cs="Consolas"/>
          <w:b w:val="0"/>
          <w:color w:val="1A1A1A"/>
          <w:sz w:val="18"/>
          <w:shd w:val="clear" w:color="auto" w:fill="EFEFEF"/>
        </w:rPr>
        <w:t>IF</w:t>
      </w:r>
      <w:r>
        <w:rPr>
          <w:b w:val="0"/>
        </w:rPr>
        <w:t>, since running it unconditionally would make the rest of the loop pointless:</w:t>
      </w:r>
    </w:p>
    <w:p>
      <w:pPr>
        <w:spacing w:before="120" w:after="0" w:line="240" w:lineRule="auto"/>
        <w:ind w:left="360"/>
        <w:shd w:val="clear" w:color="auto" w:fill="F2F2F2"/>
      </w:pPr>
      <w:r>
        <w:rPr>
          <w:rFonts w:ascii="Consolas" w:hAnsi="Consolas" w:cs="Consolas"/>
          <w:color w:val="1A1A1A"/>
          <w:sz w:val="18"/>
        </w:rPr>
        <w:t>: FINDTHREE  10 0 DO I . I 3 = IF LEAVE THEN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FINDTHREE     \ prints 0 1 2 3, then stops -- the remaining six</w:t>
      </w:r>
    </w:p>
    <w:p>
      <w:pPr>
        <w:spacing w:before="0" w:after="120" w:line="240" w:lineRule="auto"/>
        <w:ind w:left="360"/>
        <w:shd w:val="clear" w:color="auto" w:fill="F2F2F2"/>
      </w:pPr>
      <w:r>
        <w:rPr>
          <w:rFonts w:ascii="Consolas" w:hAnsi="Consolas" w:cs="Consolas"/>
          <w:color w:val="1A1A1A"/>
          <w:sz w:val="18"/>
        </w:rPr>
        <w:t xml:space="preserve">              \ passes (I = 4 through 9) never run</w:t>
      </w:r>
    </w:p>
    <w:p>
      <w:r>
        <w:rPr>
          <w:rFonts w:ascii="Consolas" w:hAnsi="Consolas" w:cs="Consolas"/>
          <w:b w:val="0"/>
          <w:color w:val="1A1A1A"/>
          <w:sz w:val="18"/>
          <w:shd w:val="clear" w:color="auto" w:fill="EFEFEF"/>
        </w:rPr>
        <w:t>LEAVE</w:t>
      </w:r>
      <w:r>
        <w:rPr>
          <w:b w:val="0"/>
        </w:rPr>
        <w:t xml:space="preserve"> exits only the loop it's directly inside. With one </w:t>
      </w:r>
      <w:r>
        <w:rPr>
          <w:rFonts w:ascii="Consolas" w:hAnsi="Consolas" w:cs="Consolas"/>
          <w:b w:val="0"/>
          <w:color w:val="1A1A1A"/>
          <w:sz w:val="18"/>
          <w:shd w:val="clear" w:color="auto" w:fill="EFEFEF"/>
        </w:rPr>
        <w:t>DO</w:t>
      </w:r>
      <w:r>
        <w:rPr>
          <w:b w:val="0"/>
        </w:rPr>
        <w:t xml:space="preserve"> loop nested in another, </w:t>
      </w:r>
      <w:r>
        <w:rPr>
          <w:rFonts w:ascii="Consolas" w:hAnsi="Consolas" w:cs="Consolas"/>
          <w:b w:val="0"/>
          <w:color w:val="1A1A1A"/>
          <w:sz w:val="18"/>
          <w:shd w:val="clear" w:color="auto" w:fill="EFEFEF"/>
        </w:rPr>
        <w:t>LEAVE</w:t>
      </w:r>
      <w:r>
        <w:rPr>
          <w:b w:val="0"/>
        </w:rPr>
        <w:t xml:space="preserve"> exits the inner one and the outer loop keeps counting normally.</w:t>
      </w:r>
    </w:p>
    <w:p>
      <w:pPr>
        <w:pStyle w:val="Heading2"/>
      </w:pPr>
      <w:r>
        <w:rPr>
          <w:rFonts w:ascii="Consolas" w:hAnsi="Consolas" w:cs="Consolas"/>
          <w:b w:val="0"/>
          <w:color w:val="1F364D"/>
          <w:sz w:val="18"/>
          <w:shd w:val="clear" w:color="auto" w:fill="EFEFEF"/>
        </w:rPr>
        <w:t>EXIT</w:t>
      </w:r>
      <w:r>
        <w:rPr>
          <w:b w:val="0"/>
          <w:color w:val="1F364D"/>
        </w:rPr>
        <w:t xml:space="preserve"> — returning from the whole word</w:t>
      </w:r>
    </w:p>
    <w:p>
      <w:r>
        <w:rPr>
          <w:rFonts w:ascii="Consolas" w:hAnsi="Consolas" w:cs="Consolas"/>
          <w:b w:val="0"/>
          <w:color w:val="1A1A1A"/>
          <w:sz w:val="18"/>
          <w:shd w:val="clear" w:color="auto" w:fill="EFEFEF"/>
        </w:rPr>
        <w:t>LEAVE</w:t>
      </w:r>
      <w:r>
        <w:rPr>
          <w:b w:val="0"/>
        </w:rPr>
        <w:t xml:space="preserve"> ends a loop. </w:t>
      </w:r>
      <w:r>
        <w:rPr>
          <w:rFonts w:ascii="Consolas" w:hAnsi="Consolas" w:cs="Consolas"/>
          <w:b w:val="0"/>
          <w:color w:val="1A1A1A"/>
          <w:sz w:val="18"/>
          <w:shd w:val="clear" w:color="auto" w:fill="EFEFEF"/>
        </w:rPr>
        <w:t>EXIT ( -- )</w:t>
      </w:r>
      <w:r>
        <w:rPr>
          <w:b w:val="0"/>
        </w:rPr>
        <w:t xml:space="preserve"> ends the </w:t>
      </w:r>
      <w:r>
        <w:rPr>
          <w:b/>
        </w:rPr>
        <w:t>definition</w:t>
      </w:r>
      <w:r>
        <w:rPr>
          <w:b w:val="0"/>
        </w:rPr>
        <w:t xml:space="preserve">: it returns immediately to whoever called the word, skipping everything after it. It's the same relationship BASIC's </w:t>
      </w:r>
      <w:r>
        <w:rPr>
          <w:rFonts w:ascii="Consolas" w:hAnsi="Consolas" w:cs="Consolas"/>
          <w:b w:val="0"/>
          <w:color w:val="1A1A1A"/>
          <w:sz w:val="18"/>
          <w:shd w:val="clear" w:color="auto" w:fill="EFEFEF"/>
        </w:rPr>
        <w:t>RETURN</w:t>
      </w:r>
      <w:r>
        <w:rPr>
          <w:b w:val="0"/>
        </w:rPr>
        <w:t xml:space="preserve"> has to the rest of a subroutine, except that here it can appear anywhere in the body rather than only at the end.</w:t>
      </w:r>
    </w:p>
    <w:p>
      <w:r>
        <w:rPr>
          <w:b w:val="0"/>
        </w:rPr>
        <w:t>At its simplest, with no loop involved at all:</w:t>
      </w:r>
    </w:p>
    <w:p>
      <w:pPr>
        <w:spacing w:before="120" w:after="0" w:line="240" w:lineRule="auto"/>
        <w:ind w:left="360"/>
        <w:shd w:val="clear" w:color="auto" w:fill="F2F2F2"/>
      </w:pPr>
      <w:r>
        <w:rPr>
          <w:rFonts w:ascii="Consolas" w:hAnsi="Consolas" w:cs="Consolas"/>
          <w:color w:val="1A1A1A"/>
          <w:sz w:val="18"/>
        </w:rPr>
        <w:t>: TEXIT1  1 EXIT 2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TEXIT1 .      \ prints 1 -- the 2 was compiled, and never runs</w:t>
      </w:r>
    </w:p>
    <w:p>
      <w:r>
        <w:rPr>
          <w:b w:val="0"/>
        </w:rPr>
        <w:t xml:space="preserve">The </w:t>
      </w:r>
      <w:r>
        <w:rPr>
          <w:rFonts w:ascii="Consolas" w:hAnsi="Consolas" w:cs="Consolas"/>
          <w:b w:val="0"/>
          <w:color w:val="1A1A1A"/>
          <w:sz w:val="18"/>
          <w:shd w:val="clear" w:color="auto" w:fill="EFEFEF"/>
        </w:rPr>
        <w:t>2</w:t>
      </w:r>
      <w:r>
        <w:rPr>
          <w:b w:val="0"/>
        </w:rPr>
        <w:t xml:space="preserve"> really is part of the definition; </w:t>
      </w:r>
      <w:r>
        <w:rPr>
          <w:rFonts w:ascii="Consolas" w:hAnsi="Consolas" w:cs="Consolas"/>
          <w:b w:val="0"/>
          <w:color w:val="1A1A1A"/>
          <w:sz w:val="18"/>
          <w:shd w:val="clear" w:color="auto" w:fill="EFEFEF"/>
        </w:rPr>
        <w:t>;</w:t>
      </w:r>
      <w:r>
        <w:rPr>
          <w:b w:val="0"/>
        </w:rPr>
        <w:t xml:space="preserve"> compiled it like anything else. It is simply unreachable, because </w:t>
      </w:r>
      <w:r>
        <w:rPr>
          <w:rFonts w:ascii="Consolas" w:hAnsi="Consolas" w:cs="Consolas"/>
          <w:b w:val="0"/>
          <w:color w:val="1A1A1A"/>
          <w:sz w:val="18"/>
          <w:shd w:val="clear" w:color="auto" w:fill="EFEFEF"/>
        </w:rPr>
        <w:t>EXIT</w:t>
      </w:r>
      <w:r>
        <w:rPr>
          <w:b w:val="0"/>
        </w:rPr>
        <w:t xml:space="preserve"> returned before execution ever got that far. Like </w:t>
      </w:r>
      <w:r>
        <w:rPr>
          <w:rFonts w:ascii="Consolas" w:hAnsi="Consolas" w:cs="Consolas"/>
          <w:b w:val="0"/>
          <w:color w:val="1A1A1A"/>
          <w:sz w:val="18"/>
          <w:shd w:val="clear" w:color="auto" w:fill="EFEFEF"/>
        </w:rPr>
        <w:t>IF</w:t>
      </w:r>
      <w:r>
        <w:rPr>
          <w:b w:val="0"/>
        </w:rPr>
        <w:t xml:space="preserve"> and </w:t>
      </w:r>
      <w:r>
        <w:rPr>
          <w:rFonts w:ascii="Consolas" w:hAnsi="Consolas" w:cs="Consolas"/>
          <w:b w:val="0"/>
          <w:color w:val="1A1A1A"/>
          <w:sz w:val="18"/>
          <w:shd w:val="clear" w:color="auto" w:fill="EFEFEF"/>
        </w:rPr>
        <w:t>LEAVE</w:t>
      </w:r>
      <w:r>
        <w:rPr>
          <w:b w:val="0"/>
        </w:rPr>
        <w:t xml:space="preserve">, </w:t>
      </w:r>
      <w:r>
        <w:rPr>
          <w:rFonts w:ascii="Consolas" w:hAnsi="Consolas" w:cs="Consolas"/>
          <w:b w:val="0"/>
          <w:color w:val="1A1A1A"/>
          <w:sz w:val="18"/>
          <w:shd w:val="clear" w:color="auto" w:fill="EFEFEF"/>
        </w:rPr>
        <w:t>EXIT</w:t>
      </w:r>
      <w:r>
        <w:rPr>
          <w:b w:val="0"/>
        </w:rPr>
        <w:t xml:space="preserve"> is one of the IMMEDIATE words from </w:t>
      </w:r>
      <w:r>
        <w:rPr>
          <w:b w:val="0"/>
        </w:rPr>
        <w:t>section 2</w:t>
      </w:r>
      <w:r>
        <w:rPr>
          <w:b w:val="0"/>
        </w:rPr>
        <w:t xml:space="preserve"> and only makes sense inside a </w:t>
      </w:r>
      <w:r>
        <w:rPr>
          <w:rFonts w:ascii="Consolas" w:hAnsi="Consolas" w:cs="Consolas"/>
          <w:b w:val="0"/>
          <w:color w:val="1A1A1A"/>
          <w:sz w:val="18"/>
          <w:shd w:val="clear" w:color="auto" w:fill="EFEFEF"/>
        </w:rPr>
        <w:t>:</w:t>
      </w:r>
      <w:r>
        <w:rPr>
          <w:b w:val="0"/>
        </w:rPr>
        <w:t xml:space="preserve"> definition — there's nothing to return from at the prompt.</w:t>
      </w:r>
    </w:p>
    <w:p>
      <w:r>
        <w:rPr>
          <w:b w:val="0"/>
        </w:rPr>
        <w:t xml:space="preserve">That makes </w:t>
      </w:r>
      <w:r>
        <w:rPr>
          <w:rFonts w:ascii="Consolas" w:hAnsi="Consolas" w:cs="Consolas"/>
          <w:b w:val="0"/>
          <w:color w:val="1A1A1A"/>
          <w:sz w:val="18"/>
          <w:shd w:val="clear" w:color="auto" w:fill="EFEFEF"/>
        </w:rPr>
        <w:t>EXIT</w:t>
      </w:r>
      <w:r>
        <w:rPr>
          <w:b w:val="0"/>
        </w:rPr>
        <w:t xml:space="preserve"> the natural partner of </w:t>
      </w:r>
      <w:r>
        <w:rPr>
          <w:rFonts w:ascii="Consolas" w:hAnsi="Consolas" w:cs="Consolas"/>
          <w:b w:val="0"/>
          <w:color w:val="1A1A1A"/>
          <w:sz w:val="18"/>
          <w:shd w:val="clear" w:color="auto" w:fill="EFEFEF"/>
        </w:rPr>
        <w:t>IF</w:t>
      </w:r>
      <w:r>
        <w:rPr>
          <w:b w:val="0"/>
        </w:rPr>
        <w:t xml:space="preserve"> for an early bail-out, which is nearly always how it gets written:</w:t>
      </w:r>
    </w:p>
    <w:p>
      <w:pPr>
        <w:spacing w:before="120" w:after="0" w:line="240" w:lineRule="auto"/>
        <w:ind w:left="360"/>
        <w:shd w:val="clear" w:color="auto" w:fill="F2F2F2"/>
      </w:pPr>
      <w:r>
        <w:rPr>
          <w:rFonts w:ascii="Consolas" w:hAnsi="Consolas" w:cs="Consolas"/>
          <w:color w:val="1A1A1A"/>
          <w:sz w:val="18"/>
        </w:rPr>
        <w:t>: ?PRINT-POS  DUP 0 &lt; IF DROP EXIT THEN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?PRINT-POS      \ prints 5</w:t>
      </w:r>
    </w:p>
    <w:p>
      <w:pPr>
        <w:spacing w:before="0" w:after="120" w:line="240" w:lineRule="auto"/>
        <w:ind w:left="360"/>
        <w:shd w:val="clear" w:color="auto" w:fill="F2F2F2"/>
      </w:pPr>
      <w:r>
        <w:rPr>
          <w:rFonts w:ascii="Consolas" w:hAnsi="Consolas" w:cs="Consolas"/>
          <w:color w:val="1A1A1A"/>
          <w:sz w:val="18"/>
        </w:rPr>
        <w:t>-5 ?PRINT-POS     \ prints nothing, and leaves the stack clean</w:t>
      </w:r>
    </w:p>
    <w:p>
      <w:r>
        <w:rPr>
          <w:b w:val="0"/>
        </w:rPr>
        <w:t xml:space="preserve">That's </w:t>
      </w:r>
      <w:r>
        <w:rPr>
          <w:b w:val="0"/>
        </w:rPr>
        <w:t>section 6</w:t>
      </w:r>
      <w:r>
        <w:rPr>
          <w:b w:val="0"/>
        </w:rPr>
        <w:t xml:space="preserve">'s </w:t>
      </w:r>
      <w:r>
        <w:rPr>
          <w:rFonts w:ascii="Consolas" w:hAnsi="Consolas" w:cs="Consolas"/>
          <w:b w:val="0"/>
          <w:color w:val="1A1A1A"/>
          <w:sz w:val="18"/>
          <w:shd w:val="clear" w:color="auto" w:fill="EFEFEF"/>
        </w:rPr>
        <w:t>?PRINT</w:t>
      </w:r>
      <w:r>
        <w:rPr>
          <w:b w:val="0"/>
        </w:rPr>
        <w:t xml:space="preserve"> shape with the guard turned around: </w:t>
      </w:r>
      <w:r>
        <w:rPr>
          <w:rFonts w:ascii="Consolas" w:hAnsi="Consolas" w:cs="Consolas"/>
          <w:b w:val="0"/>
          <w:color w:val="1A1A1A"/>
          <w:sz w:val="18"/>
          <w:shd w:val="clear" w:color="auto" w:fill="EFEFEF"/>
        </w:rPr>
        <w:t>DUP</w:t>
      </w:r>
      <w:r>
        <w:rPr>
          <w:b w:val="0"/>
        </w:rPr>
        <w:t xml:space="preserve"> copies the value so the test can consume one, and when the test finds a negative the word tidies up its own copy with </w:t>
      </w:r>
      <w:r>
        <w:rPr>
          <w:rFonts w:ascii="Consolas" w:hAnsi="Consolas" w:cs="Consolas"/>
          <w:b w:val="0"/>
          <w:color w:val="1A1A1A"/>
          <w:sz w:val="18"/>
          <w:shd w:val="clear" w:color="auto" w:fill="EFEFEF"/>
        </w:rPr>
        <w:t>DROP</w:t>
      </w:r>
      <w:r>
        <w:rPr>
          <w:b w:val="0"/>
        </w:rPr>
        <w:t xml:space="preserve"> and gets out. Written without </w:t>
      </w:r>
      <w:r>
        <w:rPr>
          <w:rFonts w:ascii="Consolas" w:hAnsi="Consolas" w:cs="Consolas"/>
          <w:b w:val="0"/>
          <w:color w:val="1A1A1A"/>
          <w:sz w:val="18"/>
          <w:shd w:val="clear" w:color="auto" w:fill="EFEFEF"/>
        </w:rPr>
        <w:t>EXIT</w:t>
      </w:r>
      <w:r>
        <w:rPr>
          <w:b w:val="0"/>
        </w:rPr>
        <w:t xml:space="preserve"> you'd need an </w:t>
      </w:r>
      <w:r>
        <w:rPr>
          <w:rFonts w:ascii="Consolas" w:hAnsi="Consolas" w:cs="Consolas"/>
          <w:b w:val="0"/>
          <w:color w:val="1A1A1A"/>
          <w:sz w:val="18"/>
          <w:shd w:val="clear" w:color="auto" w:fill="EFEFEF"/>
        </w:rPr>
        <w:t>ELSE</w:t>
      </w:r>
      <w:r>
        <w:rPr>
          <w:b w:val="0"/>
        </w:rPr>
        <w:t xml:space="preserve"> and the printing would have to move inside it; </w:t>
      </w:r>
      <w:r>
        <w:rPr>
          <w:rFonts w:ascii="Consolas" w:hAnsi="Consolas" w:cs="Consolas"/>
          <w:b w:val="0"/>
          <w:color w:val="1A1A1A"/>
          <w:sz w:val="18"/>
          <w:shd w:val="clear" w:color="auto" w:fill="EFEFEF"/>
        </w:rPr>
        <w:t>EXIT</w:t>
      </w:r>
      <w:r>
        <w:rPr>
          <w:b w:val="0"/>
        </w:rPr>
        <w:t xml:space="preserve"> lets the unusual case be dealt with first and forgotten about, leaving the normal path unindented at the end.</w:t>
      </w:r>
    </w:p>
    <w:p>
      <w:r>
        <w:rPr>
          <w:rFonts w:ascii="Consolas" w:hAnsi="Consolas" w:cs="Consolas"/>
          <w:b w:val="0"/>
          <w:color w:val="1A1A1A"/>
          <w:sz w:val="18"/>
          <w:shd w:val="clear" w:color="auto" w:fill="EFEFEF"/>
        </w:rPr>
        <w:t>EXIT</w:t>
      </w:r>
      <w:r>
        <w:rPr>
          <w:b w:val="0"/>
        </w:rPr>
        <w:t xml:space="preserve"> also works from inside an open </w:t>
      </w:r>
      <w:r>
        <w:rPr>
          <w:rFonts w:ascii="Consolas" w:hAnsi="Consolas" w:cs="Consolas"/>
          <w:b w:val="0"/>
          <w:color w:val="1A1A1A"/>
          <w:sz w:val="18"/>
          <w:shd w:val="clear" w:color="auto" w:fill="EFEFEF"/>
        </w:rPr>
        <w:t>DO</w:t>
      </w:r>
      <w:r>
        <w:rPr>
          <w:b w:val="0"/>
        </w:rPr>
        <w:t xml:space="preserve"> loop, and this is the part worth stating plainly because it would be reasonable to assume otherwise. A loop keeps bookkeeping of its own while it runs — the counter </w:t>
      </w:r>
      <w:r>
        <w:rPr>
          <w:rFonts w:ascii="Consolas" w:hAnsi="Consolas" w:cs="Consolas"/>
          <w:b w:val="0"/>
          <w:color w:val="1A1A1A"/>
          <w:sz w:val="18"/>
          <w:shd w:val="clear" w:color="auto" w:fill="EFEFEF"/>
        </w:rPr>
        <w:t>I</w:t>
      </w:r>
      <w:r>
        <w:rPr>
          <w:b w:val="0"/>
        </w:rPr>
        <w:t xml:space="preserve"> reads has to live somewhere — and leaving the word from inside the loop has to clean that up. </w:t>
      </w:r>
      <w:r>
        <w:rPr>
          <w:rFonts w:ascii="Consolas" w:hAnsi="Consolas" w:cs="Consolas"/>
          <w:b w:val="0"/>
          <w:color w:val="1A1A1A"/>
          <w:sz w:val="18"/>
          <w:shd w:val="clear" w:color="auto" w:fill="EFEFEF"/>
        </w:rPr>
        <w:t>EXIT</w:t>
      </w:r>
      <w:r>
        <w:rPr>
          <w:b w:val="0"/>
        </w:rPr>
        <w:t xml:space="preserve"> does, at every level of nesting it happens to be inside:</w:t>
      </w:r>
    </w:p>
    <w:p>
      <w:pPr>
        <w:spacing w:before="120" w:after="0" w:line="240" w:lineRule="auto"/>
        <w:ind w:left="360"/>
        <w:shd w:val="clear" w:color="auto" w:fill="F2F2F2"/>
      </w:pPr>
      <w:r>
        <w:rPr>
          <w:rFonts w:ascii="Consolas" w:hAnsi="Consolas" w:cs="Consolas"/>
          <w:color w:val="1A1A1A"/>
          <w:sz w:val="18"/>
        </w:rPr>
        <w:t>: TEXIT2  0 5 0 DO I 3 = IF EXIT THEN 1+ LOOP 999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TEXIT2 .      \ prints 3</w:t>
      </w:r>
    </w:p>
    <w:p>
      <w:r>
        <w:rPr>
          <w:b w:val="0"/>
        </w:rPr>
        <w:t xml:space="preserve">Trace it: </w:t>
      </w:r>
      <w:r>
        <w:rPr>
          <w:rFonts w:ascii="Consolas" w:hAnsi="Consolas" w:cs="Consolas"/>
          <w:b w:val="0"/>
          <w:color w:val="1A1A1A"/>
          <w:sz w:val="18"/>
          <w:shd w:val="clear" w:color="auto" w:fill="EFEFEF"/>
        </w:rPr>
        <w:t>0</w:t>
      </w:r>
      <w:r>
        <w:rPr>
          <w:b w:val="0"/>
        </w:rPr>
        <w:t xml:space="preserve"> starts an accumulator on the stack, then the loop runs with </w:t>
      </w:r>
      <w:r>
        <w:rPr>
          <w:rFonts w:ascii="Consolas" w:hAnsi="Consolas" w:cs="Consolas"/>
          <w:b w:val="0"/>
          <w:color w:val="1A1A1A"/>
          <w:sz w:val="18"/>
          <w:shd w:val="clear" w:color="auto" w:fill="EFEFEF"/>
        </w:rPr>
        <w:t>I</w:t>
      </w:r>
      <w:r>
        <w:rPr>
          <w:b w:val="0"/>
        </w:rPr>
        <w:t xml:space="preserve"> counting </w:t>
      </w:r>
      <w:r>
        <w:rPr>
          <w:rFonts w:ascii="Consolas" w:hAnsi="Consolas" w:cs="Consolas"/>
          <w:b w:val="0"/>
          <w:color w:val="1A1A1A"/>
          <w:sz w:val="18"/>
          <w:shd w:val="clear" w:color="auto" w:fill="EFEFEF"/>
        </w:rPr>
        <w:t>0, 1, 2, ...</w:t>
      </w:r>
      <w:r>
        <w:rPr>
          <w:b w:val="0"/>
        </w:rPr>
        <w:t xml:space="preserve">. Each pass that isn't the one we're looking for adds one to the accumulator, so after </w:t>
      </w:r>
      <w:r>
        <w:rPr>
          <w:rFonts w:ascii="Consolas" w:hAnsi="Consolas" w:cs="Consolas"/>
          <w:b w:val="0"/>
          <w:color w:val="1A1A1A"/>
          <w:sz w:val="18"/>
          <w:shd w:val="clear" w:color="auto" w:fill="EFEFEF"/>
        </w:rPr>
        <w:t>I</w:t>
      </w:r>
      <w:r>
        <w:rPr>
          <w:b w:val="0"/>
        </w:rPr>
        <w:t xml:space="preserve"> has been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1</w:t>
      </w:r>
      <w:r>
        <w:rPr>
          <w:b w:val="0"/>
        </w:rPr>
        <w:t xml:space="preserve"> and </w:t>
      </w:r>
      <w:r>
        <w:rPr>
          <w:rFonts w:ascii="Consolas" w:hAnsi="Consolas" w:cs="Consolas"/>
          <w:b w:val="0"/>
          <w:color w:val="1A1A1A"/>
          <w:sz w:val="18"/>
          <w:shd w:val="clear" w:color="auto" w:fill="EFEFEF"/>
        </w:rPr>
        <w:t>2</w:t>
      </w:r>
      <w:r>
        <w:rPr>
          <w:b w:val="0"/>
        </w:rPr>
        <w:t xml:space="preserve"> the accumulator holds </w:t>
      </w:r>
      <w:r>
        <w:rPr>
          <w:rFonts w:ascii="Consolas" w:hAnsi="Consolas" w:cs="Consolas"/>
          <w:b w:val="0"/>
          <w:color w:val="1A1A1A"/>
          <w:sz w:val="18"/>
          <w:shd w:val="clear" w:color="auto" w:fill="EFEFEF"/>
        </w:rPr>
        <w:t>3</w:t>
      </w:r>
      <w:r>
        <w:rPr>
          <w:b w:val="0"/>
        </w:rPr>
        <w:t xml:space="preserve">. On the pass where </w:t>
      </w:r>
      <w:r>
        <w:rPr>
          <w:rFonts w:ascii="Consolas" w:hAnsi="Consolas" w:cs="Consolas"/>
          <w:b w:val="0"/>
          <w:color w:val="1A1A1A"/>
          <w:sz w:val="18"/>
          <w:shd w:val="clear" w:color="auto" w:fill="EFEFEF"/>
        </w:rPr>
        <w:t>I</w:t>
      </w:r>
      <w:r>
        <w:rPr>
          <w:b w:val="0"/>
        </w:rPr>
        <w:t xml:space="preserve"> is </w:t>
      </w:r>
      <w:r>
        <w:rPr>
          <w:rFonts w:ascii="Consolas" w:hAnsi="Consolas" w:cs="Consolas"/>
          <w:b w:val="0"/>
          <w:color w:val="1A1A1A"/>
          <w:sz w:val="18"/>
          <w:shd w:val="clear" w:color="auto" w:fill="EFEFEF"/>
        </w:rPr>
        <w:t>3</w:t>
      </w:r>
      <w:r>
        <w:rPr>
          <w:b w:val="0"/>
        </w:rPr>
        <w:t xml:space="preserve">, the </w:t>
      </w:r>
      <w:r>
        <w:rPr>
          <w:rFonts w:ascii="Consolas" w:hAnsi="Consolas" w:cs="Consolas"/>
          <w:b w:val="0"/>
          <w:color w:val="1A1A1A"/>
          <w:sz w:val="18"/>
          <w:shd w:val="clear" w:color="auto" w:fill="EFEFEF"/>
        </w:rPr>
        <w:t>IF</w:t>
      </w:r>
      <w:r>
        <w:rPr>
          <w:b w:val="0"/>
        </w:rPr>
        <w:t xml:space="preserve"> fires and </w:t>
      </w:r>
      <w:r>
        <w:rPr>
          <w:rFonts w:ascii="Consolas" w:hAnsi="Consolas" w:cs="Consolas"/>
          <w:b w:val="0"/>
          <w:color w:val="1A1A1A"/>
          <w:sz w:val="18"/>
          <w:shd w:val="clear" w:color="auto" w:fill="EFEFEF"/>
        </w:rPr>
        <w:t>EXIT</w:t>
      </w:r>
      <w:r>
        <w:rPr>
          <w:b w:val="0"/>
        </w:rPr>
        <w:t xml:space="preserve"> returns straight out of </w:t>
      </w:r>
      <w:r>
        <w:rPr>
          <w:rFonts w:ascii="Consolas" w:hAnsi="Consolas" w:cs="Consolas"/>
          <w:b w:val="0"/>
          <w:color w:val="1A1A1A"/>
          <w:sz w:val="18"/>
          <w:shd w:val="clear" w:color="auto" w:fill="EFEFEF"/>
        </w:rPr>
        <w:t>TEXIT2</w:t>
      </w:r>
      <w:r>
        <w:rPr>
          <w:b w:val="0"/>
        </w:rPr>
        <w:t xml:space="preserve"> — before that pass's own </w:t>
      </w:r>
      <w:r>
        <w:rPr>
          <w:rFonts w:ascii="Consolas" w:hAnsi="Consolas" w:cs="Consolas"/>
          <w:b w:val="0"/>
          <w:color w:val="1A1A1A"/>
          <w:sz w:val="18"/>
          <w:shd w:val="clear" w:color="auto" w:fill="EFEFEF"/>
        </w:rPr>
        <w:t>1+</w:t>
      </w:r>
      <w:r>
        <w:rPr>
          <w:b w:val="0"/>
        </w:rPr>
        <w:t xml:space="preserve">, past every remaining pass, and past the trailing </w:t>
      </w:r>
      <w:r>
        <w:rPr>
          <w:rFonts w:ascii="Consolas" w:hAnsi="Consolas" w:cs="Consolas"/>
          <w:b w:val="0"/>
          <w:color w:val="1A1A1A"/>
          <w:sz w:val="18"/>
          <w:shd w:val="clear" w:color="auto" w:fill="EFEFEF"/>
        </w:rPr>
        <w:t>999</w:t>
      </w:r>
      <w:r>
        <w:rPr>
          <w:b w:val="0"/>
        </w:rPr>
        <w:t>, which never reaches the stack at all.</w:t>
      </w:r>
    </w:p>
    <w:p>
      <w:r>
        <w:rPr>
          <w:b w:val="0"/>
        </w:rPr>
        <w:t xml:space="preserve">Compare that with </w:t>
      </w:r>
      <w:r>
        <w:rPr>
          <w:rFonts w:ascii="Consolas" w:hAnsi="Consolas" w:cs="Consolas"/>
          <w:b w:val="0"/>
          <w:color w:val="1A1A1A"/>
          <w:sz w:val="18"/>
          <w:shd w:val="clear" w:color="auto" w:fill="EFEFEF"/>
        </w:rPr>
        <w:t>LEAVE</w:t>
      </w:r>
      <w:r>
        <w:rPr>
          <w:b w:val="0"/>
        </w:rPr>
        <w:t xml:space="preserve"> from just above, since the two are easy to confuse and the difference is exactly one word's worth of scope: </w:t>
      </w:r>
      <w:r>
        <w:rPr>
          <w:rFonts w:ascii="Consolas" w:hAnsi="Consolas" w:cs="Consolas"/>
          <w:b w:val="0"/>
          <w:color w:val="1A1A1A"/>
          <w:sz w:val="18"/>
          <w:shd w:val="clear" w:color="auto" w:fill="EFEFEF"/>
        </w:rPr>
        <w:t>LEAVE</w:t>
      </w:r>
      <w:r>
        <w:rPr>
          <w:b w:val="0"/>
        </w:rPr>
        <w:t xml:space="preserve"> stops the loop and carries on with the rest of the definition after it, so the </w:t>
      </w:r>
      <w:r>
        <w:rPr>
          <w:rFonts w:ascii="Consolas" w:hAnsi="Consolas" w:cs="Consolas"/>
          <w:b w:val="0"/>
          <w:color w:val="1A1A1A"/>
          <w:sz w:val="18"/>
          <w:shd w:val="clear" w:color="auto" w:fill="EFEFEF"/>
        </w:rPr>
        <w:t>999</w:t>
      </w:r>
      <w:r>
        <w:rPr>
          <w:b w:val="0"/>
        </w:rPr>
        <w:t xml:space="preserve"> in </w:t>
      </w:r>
      <w:r>
        <w:rPr>
          <w:rFonts w:ascii="Consolas" w:hAnsi="Consolas" w:cs="Consolas"/>
          <w:b w:val="0"/>
          <w:color w:val="1A1A1A"/>
          <w:sz w:val="18"/>
          <w:shd w:val="clear" w:color="auto" w:fill="EFEFEF"/>
        </w:rPr>
        <w:t>TEXIT2</w:t>
      </w:r>
      <w:r>
        <w:rPr>
          <w:b w:val="0"/>
        </w:rPr>
        <w:t xml:space="preserve"> </w:t>
      </w:r>
      <w:r>
        <w:rPr>
          <w:b w:val="0"/>
          <w:i/>
        </w:rPr>
        <w:t>would</w:t>
      </w:r>
      <w:r>
        <w:rPr>
          <w:b w:val="0"/>
        </w:rPr>
        <w:t xml:space="preserve"> have been pushed. </w:t>
      </w:r>
      <w:r>
        <w:rPr>
          <w:rFonts w:ascii="Consolas" w:hAnsi="Consolas" w:cs="Consolas"/>
          <w:b w:val="0"/>
          <w:color w:val="1A1A1A"/>
          <w:sz w:val="18"/>
          <w:shd w:val="clear" w:color="auto" w:fill="EFEFEF"/>
        </w:rPr>
        <w:t>EXIT</w:t>
      </w:r>
      <w:r>
        <w:rPr>
          <w:b w:val="0"/>
        </w:rPr>
        <w:t xml:space="preserve"> abandons the definition entirely.</w:t>
      </w:r>
    </w:p>
    <w:p>
      <w:pPr>
        <w:pStyle w:val="Heading2"/>
      </w:pPr>
      <w:r>
        <w:rPr>
          <w:b w:val="0"/>
          <w:color w:val="1F364D"/>
        </w:rPr>
        <w:t>Loops inside loops</w:t>
      </w:r>
    </w:p>
    <w:p>
      <w:r>
        <w:rPr>
          <w:b w:val="0"/>
        </w:rPr>
        <w:t xml:space="preserve">Nesting </w:t>
      </w:r>
      <w:r>
        <w:rPr>
          <w:rFonts w:ascii="Consolas" w:hAnsi="Consolas" w:cs="Consolas"/>
          <w:b w:val="0"/>
          <w:color w:val="1A1A1A"/>
          <w:sz w:val="18"/>
          <w:shd w:val="clear" w:color="auto" w:fill="EFEFEF"/>
        </w:rPr>
        <w:t>DO</w:t>
      </w:r>
      <w:r>
        <w:rPr>
          <w:b w:val="0"/>
        </w:rPr>
        <w:t xml:space="preserve"> loops works, and needs no special ceremony — the inner loop's counter simply sits on top of the outer one's and is gone again by the time the outer </w:t>
      </w:r>
      <w:r>
        <w:rPr>
          <w:rFonts w:ascii="Consolas" w:hAnsi="Consolas" w:cs="Consolas"/>
          <w:b w:val="0"/>
          <w:color w:val="1A1A1A"/>
          <w:sz w:val="18"/>
          <w:shd w:val="clear" w:color="auto" w:fill="EFEFEF"/>
        </w:rPr>
        <w:t>LOOP</w:t>
      </w:r>
      <w:r>
        <w:rPr>
          <w:b w:val="0"/>
        </w:rPr>
        <w:t xml:space="preserve"> looks at anything.</w:t>
      </w:r>
    </w:p>
    <w:p>
      <w:r>
        <w:rPr>
          <w:b w:val="0"/>
        </w:rPr>
        <w:t xml:space="preserve">The one thing to be careful of is which index </w:t>
      </w:r>
      <w:r>
        <w:rPr>
          <w:rFonts w:ascii="Consolas" w:hAnsi="Consolas" w:cs="Consolas"/>
          <w:b w:val="0"/>
          <w:color w:val="1A1A1A"/>
          <w:sz w:val="18"/>
          <w:shd w:val="clear" w:color="auto" w:fill="EFEFEF"/>
        </w:rPr>
        <w:t>I</w:t>
      </w:r>
      <w:r>
        <w:rPr>
          <w:b w:val="0"/>
        </w:rPr>
        <w:t xml:space="preserve"> means: </w:t>
      </w:r>
      <w:r>
        <w:rPr>
          <w:rFonts w:ascii="Consolas" w:hAnsi="Consolas" w:cs="Consolas"/>
          <w:b/>
          <w:color w:val="1A1A1A"/>
          <w:sz w:val="18"/>
          <w:shd w:val="clear" w:color="auto" w:fill="EFEFEF"/>
        </w:rPr>
        <w:t>I</w:t>
      </w:r>
      <w:r>
        <w:rPr>
          <w:b/>
        </w:rPr>
        <w:t xml:space="preserve"> always gives you the index of the innermost loop you're currently inside.</w:t>
      </w:r>
      <w:r>
        <w:rPr>
          <w:b w:val="0"/>
        </w:rPr>
        <w:t xml:space="preserve"> In the outer loop's own body, before the inner </w:t>
      </w:r>
      <w:r>
        <w:rPr>
          <w:rFonts w:ascii="Consolas" w:hAnsi="Consolas" w:cs="Consolas"/>
          <w:b w:val="0"/>
          <w:color w:val="1A1A1A"/>
          <w:sz w:val="18"/>
          <w:shd w:val="clear" w:color="auto" w:fill="EFEFEF"/>
        </w:rPr>
        <w:t>DO</w:t>
      </w:r>
      <w:r>
        <w:rPr>
          <w:b w:val="0"/>
        </w:rPr>
        <w:t xml:space="preserve"> has started, that's the outer index; from the moment the inner </w:t>
      </w:r>
      <w:r>
        <w:rPr>
          <w:rFonts w:ascii="Consolas" w:hAnsi="Consolas" w:cs="Consolas"/>
          <w:b w:val="0"/>
          <w:color w:val="1A1A1A"/>
          <w:sz w:val="18"/>
          <w:shd w:val="clear" w:color="auto" w:fill="EFEFEF"/>
        </w:rPr>
        <w:t>DO</w:t>
      </w:r>
      <w:r>
        <w:rPr>
          <w:b w:val="0"/>
        </w:rPr>
        <w:t xml:space="preserve"> runs, it's the inner one.</w:t>
      </w:r>
    </w:p>
    <w:p>
      <w:r>
        <w:rPr>
          <w:b w:val="0"/>
        </w:rPr>
        <w:t xml:space="preserve">That's usually all you need, because the inner loop's </w:t>
      </w:r>
      <w:r>
        <w:rPr>
          <w:b w:val="0"/>
          <w:i/>
        </w:rPr>
        <w:t>limit</w:t>
      </w:r>
      <w:r>
        <w:rPr>
          <w:b w:val="0"/>
        </w:rPr>
        <w:t xml:space="preserve"> gets computed out in the outer body, where </w:t>
      </w:r>
      <w:r>
        <w:rPr>
          <w:rFonts w:ascii="Consolas" w:hAnsi="Consolas" w:cs="Consolas"/>
          <w:b w:val="0"/>
          <w:color w:val="1A1A1A"/>
          <w:sz w:val="18"/>
          <w:shd w:val="clear" w:color="auto" w:fill="EFEFEF"/>
        </w:rPr>
        <w:t>I</w:t>
      </w:r>
      <w:r>
        <w:rPr>
          <w:b w:val="0"/>
        </w:rPr>
        <w:t xml:space="preserve"> is still the outer index:</w:t>
      </w:r>
    </w:p>
    <w:p>
      <w:pPr>
        <w:spacing w:before="120" w:after="0" w:line="240" w:lineRule="auto"/>
        <w:ind w:left="360"/>
        <w:shd w:val="clear" w:color="auto" w:fill="F2F2F2"/>
      </w:pPr>
      <w:r>
        <w:rPr>
          <w:rFonts w:ascii="Consolas" w:hAnsi="Consolas" w:cs="Consolas"/>
          <w:color w:val="1A1A1A"/>
          <w:sz w:val="18"/>
        </w:rPr>
        <w:t>: STAR   42 EMIT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TRIANGLE</w:t>
      </w:r>
    </w:p>
    <w:p>
      <w:pPr>
        <w:spacing w:before="0" w:after="0" w:line="240" w:lineRule="auto"/>
        <w:ind w:left="360"/>
        <w:shd w:val="clear" w:color="auto" w:fill="F2F2F2"/>
      </w:pPr>
      <w:r>
        <w:rPr>
          <w:rFonts w:ascii="Consolas" w:hAnsi="Consolas" w:cs="Consolas"/>
          <w:color w:val="1A1A1A"/>
          <w:sz w:val="18"/>
        </w:rPr>
        <w:t xml:space="preserve">  5 0 DO</w:t>
      </w:r>
    </w:p>
    <w:p>
      <w:pPr>
        <w:spacing w:before="0" w:after="0" w:line="240" w:lineRule="auto"/>
        <w:ind w:left="360"/>
        <w:shd w:val="clear" w:color="auto" w:fill="F2F2F2"/>
      </w:pPr>
      <w:r>
        <w:rPr>
          <w:rFonts w:ascii="Consolas" w:hAnsi="Consolas" w:cs="Consolas"/>
          <w:color w:val="1A1A1A"/>
          <w:sz w:val="18"/>
        </w:rPr>
        <w:t xml:space="preserve">    I 1+ 0 DO             \ I here is the OUTER index -- the inner</w:t>
      </w:r>
    </w:p>
    <w:p>
      <w:pPr>
        <w:spacing w:before="0" w:after="0" w:line="240" w:lineRule="auto"/>
        <w:ind w:left="360"/>
        <w:shd w:val="clear" w:color="auto" w:fill="F2F2F2"/>
      </w:pPr>
      <w:r>
        <w:rPr>
          <w:rFonts w:ascii="Consolas" w:hAnsi="Consolas" w:cs="Consolas"/>
          <w:color w:val="1A1A1A"/>
          <w:sz w:val="18"/>
        </w:rPr>
        <w:t xml:space="preserve">      STAR                \ loop hasn't started yet</w:t>
      </w:r>
    </w:p>
    <w:p>
      <w:pPr>
        <w:spacing w:before="0" w:after="0" w:line="240" w:lineRule="auto"/>
        <w:ind w:left="360"/>
        <w:shd w:val="clear" w:color="auto" w:fill="F2F2F2"/>
      </w:pPr>
      <w:r>
        <w:rPr>
          <w:rFonts w:ascii="Consolas" w:hAnsi="Consolas" w:cs="Consolas"/>
          <w:color w:val="1A1A1A"/>
          <w:sz w:val="18"/>
        </w:rPr>
        <w:t xml:space="preserve">    LOOP</w:t>
      </w:r>
    </w:p>
    <w:p>
      <w:pPr>
        <w:spacing w:before="0" w:after="0" w:line="240" w:lineRule="auto"/>
        <w:ind w:left="360"/>
        <w:shd w:val="clear" w:color="auto" w:fill="F2F2F2"/>
      </w:pPr>
      <w:r>
        <w:rPr>
          <w:rFonts w:ascii="Consolas" w:hAnsi="Consolas" w:cs="Consolas"/>
          <w:color w:val="1A1A1A"/>
          <w:sz w:val="18"/>
        </w:rPr>
        <w:t xml:space="preserve">    CR</w:t>
      </w:r>
    </w:p>
    <w:p>
      <w:pPr>
        <w:spacing w:before="0" w:after="0" w:line="240" w:lineRule="auto"/>
        <w:ind w:left="360"/>
        <w:shd w:val="clear" w:color="auto" w:fill="F2F2F2"/>
      </w:pPr>
      <w:r>
        <w:rPr>
          <w:rFonts w:ascii="Consolas" w:hAnsi="Consolas" w:cs="Consolas"/>
          <w:color w:val="1A1A1A"/>
          <w:sz w:val="18"/>
        </w:rPr>
        <w:t xml:space="preserve">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TRIANGLE</w:t>
      </w:r>
    </w:p>
    <w:p>
      <w:r>
        <w:rPr>
          <w:b w:val="0"/>
        </w:rPr>
        <w:t>which prints</w:t>
      </w:r>
    </w:p>
    <w:p>
      <w:pPr>
        <w:spacing w:before="12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120" w:line="240" w:lineRule="auto"/>
        <w:ind w:left="360"/>
        <w:shd w:val="clear" w:color="auto" w:fill="F2F2F2"/>
      </w:pPr>
      <w:r>
        <w:rPr>
          <w:rFonts w:ascii="Consolas" w:hAnsi="Consolas" w:cs="Consolas"/>
          <w:color w:val="1A1A1A"/>
          <w:sz w:val="18"/>
        </w:rPr>
        <w:t>*****</w:t>
      </w:r>
    </w:p>
    <w:p>
      <w:r>
        <w:rPr>
          <w:b w:val="0"/>
        </w:rPr>
        <w:t xml:space="preserve">Read the inner </w:t>
      </w:r>
      <w:r>
        <w:rPr>
          <w:rFonts w:ascii="Consolas" w:hAnsi="Consolas" w:cs="Consolas"/>
          <w:b w:val="0"/>
          <w:color w:val="1A1A1A"/>
          <w:sz w:val="18"/>
          <w:shd w:val="clear" w:color="auto" w:fill="EFEFEF"/>
        </w:rPr>
        <w:t>DO</w:t>
      </w:r>
      <w:r>
        <w:rPr>
          <w:b w:val="0"/>
        </w:rPr>
        <w:t xml:space="preserve"> line carefully, since it's the part doing the work: </w:t>
      </w:r>
      <w:r>
        <w:rPr>
          <w:rFonts w:ascii="Consolas" w:hAnsi="Consolas" w:cs="Consolas"/>
          <w:b w:val="0"/>
          <w:color w:val="1A1A1A"/>
          <w:sz w:val="18"/>
          <w:shd w:val="clear" w:color="auto" w:fill="EFEFEF"/>
        </w:rPr>
        <w:t>I 1+</w:t>
      </w:r>
      <w:r>
        <w:rPr>
          <w:b w:val="0"/>
        </w:rPr>
        <w:t xml:space="preserve"> takes the outer index and adds one, giving the inner loop a limit of 1 on the first row, 2 on the second, and so on. (</w:t>
      </w:r>
      <w:r>
        <w:rPr>
          <w:rFonts w:ascii="Consolas" w:hAnsi="Consolas" w:cs="Consolas"/>
          <w:b w:val="0"/>
          <w:color w:val="1A1A1A"/>
          <w:sz w:val="18"/>
          <w:shd w:val="clear" w:color="auto" w:fill="EFEFEF"/>
        </w:rPr>
        <w:t>1+</w:t>
      </w:r>
      <w:r>
        <w:rPr>
          <w:b w:val="0"/>
        </w:rPr>
        <w:t xml:space="preserve"> is </w:t>
      </w:r>
      <w:r>
        <w:rPr>
          <w:b w:val="0"/>
        </w:rPr>
        <w:t>section 3</w:t>
      </w:r>
      <w:r>
        <w:rPr>
          <w:b w:val="0"/>
        </w:rPr>
        <w:t xml:space="preserve">'s shorthand for </w:t>
      </w:r>
      <w:r>
        <w:rPr>
          <w:rFonts w:ascii="Consolas" w:hAnsi="Consolas" w:cs="Consolas"/>
          <w:b w:val="0"/>
          <w:color w:val="1A1A1A"/>
          <w:sz w:val="18"/>
          <w:shd w:val="clear" w:color="auto" w:fill="EFEFEF"/>
        </w:rPr>
        <w:t>1 +</w:t>
      </w:r>
      <w:r>
        <w:rPr>
          <w:b w:val="0"/>
        </w:rPr>
        <w:t xml:space="preserve">; either spelling works.) The added one is there because </w:t>
      </w:r>
      <w:r>
        <w:rPr>
          <w:rFonts w:ascii="Consolas" w:hAnsi="Consolas" w:cs="Consolas"/>
          <w:b w:val="0"/>
          <w:color w:val="1A1A1A"/>
          <w:sz w:val="18"/>
          <w:shd w:val="clear" w:color="auto" w:fill="EFEFEF"/>
        </w:rPr>
        <w:t>DO</w:t>
      </w:r>
      <w:r>
        <w:rPr>
          <w:b w:val="0"/>
        </w:rPr>
        <w:t xml:space="preserve"> stops </w:t>
      </w:r>
      <w:r>
        <w:rPr>
          <w:b w:val="0"/>
          <w:i/>
        </w:rPr>
        <w:t>before</w:t>
      </w:r>
      <w:r>
        <w:rPr>
          <w:b w:val="0"/>
        </w:rPr>
        <w:t xml:space="preserve"> the limit — without it, row 0 would ask for </w:t>
      </w:r>
      <w:r>
        <w:rPr>
          <w:rFonts w:ascii="Consolas" w:hAnsi="Consolas" w:cs="Consolas"/>
          <w:b w:val="0"/>
          <w:color w:val="1A1A1A"/>
          <w:sz w:val="18"/>
          <w:shd w:val="clear" w:color="auto" w:fill="EFEFEF"/>
        </w:rPr>
        <w:t>0 0 DO</w:t>
      </w:r>
      <w:r>
        <w:rPr>
          <w:b w:val="0"/>
        </w:rPr>
        <w:t xml:space="preserve"> and hit the near-infinite-loop trap described above.</w:t>
      </w:r>
    </w:p>
    <w:p>
      <w:pPr>
        <w:pStyle w:val="Heading2"/>
      </w:pPr>
      <w:r>
        <w:rPr>
          <w:rFonts w:ascii="Consolas" w:hAnsi="Consolas" w:cs="Consolas"/>
          <w:b w:val="0"/>
          <w:color w:val="1F364D"/>
          <w:sz w:val="18"/>
          <w:shd w:val="clear" w:color="auto" w:fill="EFEFEF"/>
        </w:rPr>
        <w:t>J</w:t>
      </w:r>
      <w:r>
        <w:rPr>
          <w:b w:val="0"/>
          <w:color w:val="1F364D"/>
        </w:rPr>
        <w:t xml:space="preserve"> — the enclosing loop's index</w:t>
      </w:r>
    </w:p>
    <w:p>
      <w:r>
        <w:rPr>
          <w:rFonts w:ascii="Consolas" w:hAnsi="Consolas" w:cs="Consolas"/>
          <w:b w:val="0"/>
          <w:color w:val="1A1A1A"/>
          <w:sz w:val="18"/>
          <w:shd w:val="clear" w:color="auto" w:fill="EFEFEF"/>
        </w:rPr>
        <w:t>TRIANGLE</w:t>
      </w:r>
      <w:r>
        <w:rPr>
          <w:b w:val="0"/>
        </w:rPr>
        <w:t xml:space="preserve"> never needed the outer index once the inner loop was actually running. Plenty of things do — a multiplication table, or anything where each inner pass has to know which row it's on — and inside the inner body </w:t>
      </w:r>
      <w:r>
        <w:rPr>
          <w:rFonts w:ascii="Consolas" w:hAnsi="Consolas" w:cs="Consolas"/>
          <w:b w:val="0"/>
          <w:color w:val="1A1A1A"/>
          <w:sz w:val="18"/>
          <w:shd w:val="clear" w:color="auto" w:fill="EFEFEF"/>
        </w:rPr>
        <w:t>I</w:t>
      </w:r>
      <w:r>
        <w:rPr>
          <w:b w:val="0"/>
        </w:rPr>
        <w:t xml:space="preserve"> has stopped being any help. </w:t>
      </w:r>
      <w:r>
        <w:rPr>
          <w:rFonts w:ascii="Consolas" w:hAnsi="Consolas" w:cs="Consolas"/>
          <w:b w:val="0"/>
          <w:color w:val="1A1A1A"/>
          <w:sz w:val="18"/>
          <w:shd w:val="clear" w:color="auto" w:fill="EFEFEF"/>
        </w:rPr>
        <w:t>J ( -- n )</w:t>
      </w:r>
      <w:r>
        <w:rPr>
          <w:b w:val="0"/>
        </w:rPr>
        <w:t xml:space="preserve"> is the word for that: same idea as </w:t>
      </w:r>
      <w:r>
        <w:rPr>
          <w:rFonts w:ascii="Consolas" w:hAnsi="Consolas" w:cs="Consolas"/>
          <w:b w:val="0"/>
          <w:color w:val="1A1A1A"/>
          <w:sz w:val="18"/>
          <w:shd w:val="clear" w:color="auto" w:fill="EFEFEF"/>
        </w:rPr>
        <w:t>I</w:t>
      </w:r>
      <w:r>
        <w:rPr>
          <w:b w:val="0"/>
        </w:rPr>
        <w:t>, one loop further out.</w:t>
      </w:r>
    </w:p>
    <w:p>
      <w:pPr>
        <w:spacing w:before="120" w:after="0" w:line="240" w:lineRule="auto"/>
        <w:ind w:left="360"/>
        <w:shd w:val="clear" w:color="auto" w:fill="F2F2F2"/>
      </w:pPr>
      <w:r>
        <w:rPr>
          <w:rFonts w:ascii="Consolas" w:hAnsi="Consolas" w:cs="Consolas"/>
          <w:color w:val="1A1A1A"/>
          <w:sz w:val="18"/>
        </w:rPr>
        <w:t>: DIGITS</w:t>
      </w:r>
    </w:p>
    <w:p>
      <w:pPr>
        <w:spacing w:before="0" w:after="0" w:line="240" w:lineRule="auto"/>
        <w:ind w:left="360"/>
        <w:shd w:val="clear" w:color="auto" w:fill="F2F2F2"/>
      </w:pPr>
      <w:r>
        <w:rPr>
          <w:rFonts w:ascii="Consolas" w:hAnsi="Consolas" w:cs="Consolas"/>
          <w:color w:val="1A1A1A"/>
          <w:sz w:val="18"/>
        </w:rPr>
        <w:t xml:space="preserve">  5 0 DO</w:t>
      </w:r>
    </w:p>
    <w:p>
      <w:pPr>
        <w:spacing w:before="0" w:after="0" w:line="240" w:lineRule="auto"/>
        <w:ind w:left="360"/>
        <w:shd w:val="clear" w:color="auto" w:fill="F2F2F2"/>
      </w:pPr>
      <w:r>
        <w:rPr>
          <w:rFonts w:ascii="Consolas" w:hAnsi="Consolas" w:cs="Consolas"/>
          <w:color w:val="1A1A1A"/>
          <w:sz w:val="18"/>
        </w:rPr>
        <w:t xml:space="preserve">    I 1+ 0 DO</w:t>
      </w:r>
    </w:p>
    <w:p>
      <w:pPr>
        <w:spacing w:before="0" w:after="0" w:line="240" w:lineRule="auto"/>
        <w:ind w:left="360"/>
        <w:shd w:val="clear" w:color="auto" w:fill="F2F2F2"/>
      </w:pPr>
      <w:r>
        <w:rPr>
          <w:rFonts w:ascii="Consolas" w:hAnsi="Consolas" w:cs="Consolas"/>
          <w:color w:val="1A1A1A"/>
          <w:sz w:val="18"/>
        </w:rPr>
        <w:t xml:space="preserve">      J 48 + EMIT         \ J is the OUTER index, even in here</w:t>
      </w:r>
    </w:p>
    <w:p>
      <w:pPr>
        <w:spacing w:before="0" w:after="0" w:line="240" w:lineRule="auto"/>
        <w:ind w:left="360"/>
        <w:shd w:val="clear" w:color="auto" w:fill="F2F2F2"/>
      </w:pPr>
      <w:r>
        <w:rPr>
          <w:rFonts w:ascii="Consolas" w:hAnsi="Consolas" w:cs="Consolas"/>
          <w:color w:val="1A1A1A"/>
          <w:sz w:val="18"/>
        </w:rPr>
        <w:t xml:space="preserve">    LOOP</w:t>
      </w:r>
    </w:p>
    <w:p>
      <w:pPr>
        <w:spacing w:before="0" w:after="0" w:line="240" w:lineRule="auto"/>
        <w:ind w:left="360"/>
        <w:shd w:val="clear" w:color="auto" w:fill="F2F2F2"/>
      </w:pPr>
      <w:r>
        <w:rPr>
          <w:rFonts w:ascii="Consolas" w:hAnsi="Consolas" w:cs="Consolas"/>
          <w:color w:val="1A1A1A"/>
          <w:sz w:val="18"/>
        </w:rPr>
        <w:t xml:space="preserve">    CR</w:t>
      </w:r>
    </w:p>
    <w:p>
      <w:pPr>
        <w:spacing w:before="0" w:after="0" w:line="240" w:lineRule="auto"/>
        <w:ind w:left="360"/>
        <w:shd w:val="clear" w:color="auto" w:fill="F2F2F2"/>
      </w:pPr>
      <w:r>
        <w:rPr>
          <w:rFonts w:ascii="Consolas" w:hAnsi="Consolas" w:cs="Consolas"/>
          <w:color w:val="1A1A1A"/>
          <w:sz w:val="18"/>
        </w:rPr>
        <w:t xml:space="preserve">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DIGITS</w:t>
      </w:r>
    </w:p>
    <w:p>
      <w:r>
        <w:rPr>
          <w:b w:val="0"/>
        </w:rPr>
        <w:t>which prints</w:t>
      </w:r>
    </w:p>
    <w:p>
      <w:pPr>
        <w:spacing w:before="120" w:after="0" w:line="240" w:lineRule="auto"/>
        <w:ind w:left="360"/>
        <w:shd w:val="clear" w:color="auto" w:fill="F2F2F2"/>
      </w:pPr>
      <w:r>
        <w:rPr>
          <w:rFonts w:ascii="Consolas" w:hAnsi="Consolas" w:cs="Consolas"/>
          <w:color w:val="1A1A1A"/>
          <w:sz w:val="18"/>
        </w:rPr>
        <w:t>0</w:t>
      </w:r>
    </w:p>
    <w:p>
      <w:pPr>
        <w:spacing w:before="0" w:after="0" w:line="240" w:lineRule="auto"/>
        <w:ind w:left="360"/>
        <w:shd w:val="clear" w:color="auto" w:fill="F2F2F2"/>
      </w:pPr>
      <w:r>
        <w:rPr>
          <w:rFonts w:ascii="Consolas" w:hAnsi="Consolas" w:cs="Consolas"/>
          <w:color w:val="1A1A1A"/>
          <w:sz w:val="18"/>
        </w:rPr>
        <w:t>11</w:t>
      </w:r>
    </w:p>
    <w:p>
      <w:pPr>
        <w:spacing w:before="0" w:after="0" w:line="240" w:lineRule="auto"/>
        <w:ind w:left="360"/>
        <w:shd w:val="clear" w:color="auto" w:fill="F2F2F2"/>
      </w:pPr>
      <w:r>
        <w:rPr>
          <w:rFonts w:ascii="Consolas" w:hAnsi="Consolas" w:cs="Consolas"/>
          <w:color w:val="1A1A1A"/>
          <w:sz w:val="18"/>
        </w:rPr>
        <w:t>222</w:t>
      </w:r>
    </w:p>
    <w:p>
      <w:pPr>
        <w:spacing w:before="0" w:after="0" w:line="240" w:lineRule="auto"/>
        <w:ind w:left="360"/>
        <w:shd w:val="clear" w:color="auto" w:fill="F2F2F2"/>
      </w:pPr>
      <w:r>
        <w:rPr>
          <w:rFonts w:ascii="Consolas" w:hAnsi="Consolas" w:cs="Consolas"/>
          <w:color w:val="1A1A1A"/>
          <w:sz w:val="18"/>
        </w:rPr>
        <w:t>3333</w:t>
      </w:r>
    </w:p>
    <w:p>
      <w:pPr>
        <w:spacing w:before="0" w:after="120" w:line="240" w:lineRule="auto"/>
        <w:ind w:left="360"/>
        <w:shd w:val="clear" w:color="auto" w:fill="F2F2F2"/>
      </w:pPr>
      <w:r>
        <w:rPr>
          <w:rFonts w:ascii="Consolas" w:hAnsi="Consolas" w:cs="Consolas"/>
          <w:color w:val="1A1A1A"/>
          <w:sz w:val="18"/>
        </w:rPr>
        <w:t>44444</w:t>
      </w:r>
    </w:p>
    <w:p>
      <w:r>
        <w:rPr>
          <w:rFonts w:ascii="Consolas" w:hAnsi="Consolas" w:cs="Consolas"/>
          <w:b w:val="0"/>
          <w:color w:val="1A1A1A"/>
          <w:sz w:val="18"/>
          <w:shd w:val="clear" w:color="auto" w:fill="EFEFEF"/>
        </w:rPr>
        <w:t>48 + EMIT</w:t>
      </w:r>
      <w:r>
        <w:rPr>
          <w:b w:val="0"/>
        </w:rPr>
        <w:t xml:space="preserve"> is the only unfamiliar part, and it's </w:t>
      </w:r>
      <w:r>
        <w:rPr>
          <w:b w:val="0"/>
        </w:rPr>
        <w:t>section 8</w:t>
      </w:r>
      <w:r>
        <w:rPr>
          <w:b w:val="0"/>
        </w:rPr>
        <w:t xml:space="preserve">'s </w:t>
      </w:r>
      <w:r>
        <w:rPr>
          <w:rFonts w:ascii="Consolas" w:hAnsi="Consolas" w:cs="Consolas"/>
          <w:b w:val="0"/>
          <w:color w:val="1A1A1A"/>
          <w:sz w:val="18"/>
          <w:shd w:val="clear" w:color="auto" w:fill="EFEFEF"/>
        </w:rPr>
        <w:t>EMIT</w:t>
      </w:r>
      <w:r>
        <w:rPr>
          <w:b w:val="0"/>
        </w:rPr>
        <w:t xml:space="preserve"> doing exactly what </w:t>
      </w:r>
      <w:r>
        <w:rPr>
          <w:rFonts w:ascii="Consolas" w:hAnsi="Consolas" w:cs="Consolas"/>
          <w:b w:val="0"/>
          <w:color w:val="1A1A1A"/>
          <w:sz w:val="18"/>
          <w:shd w:val="clear" w:color="auto" w:fill="EFEFEF"/>
        </w:rPr>
        <w:t>STAR</w:t>
      </w:r>
      <w:r>
        <w:rPr>
          <w:b w:val="0"/>
        </w:rPr>
        <w:t xml:space="preserve"> did — 48 is the character code of </w:t>
      </w:r>
      <w:r>
        <w:rPr>
          <w:rFonts w:ascii="Consolas" w:hAnsi="Consolas" w:cs="Consolas"/>
          <w:b w:val="0"/>
          <w:color w:val="1A1A1A"/>
          <w:sz w:val="18"/>
          <w:shd w:val="clear" w:color="auto" w:fill="EFEFEF"/>
        </w:rPr>
        <w:t>0</w:t>
      </w:r>
      <w:r>
        <w:rPr>
          <w:b w:val="0"/>
        </w:rPr>
        <w:t xml:space="preserve">, so adding the row number to it gives the code of that row's digit, the same code-arithmetic idea </w:t>
      </w:r>
      <w:r>
        <w:rPr>
          <w:rFonts w:ascii="Consolas" w:hAnsi="Consolas" w:cs="Consolas"/>
          <w:b w:val="0"/>
          <w:color w:val="1A1A1A"/>
          <w:sz w:val="18"/>
          <w:shd w:val="clear" w:color="auto" w:fill="EFEFEF"/>
        </w:rPr>
        <w:t>65 EMIT</w:t>
      </w:r>
      <w:r>
        <w:rPr>
          <w:b w:val="0"/>
        </w:rPr>
        <w:t xml:space="preserve"> printing </w:t>
      </w:r>
      <w:r>
        <w:rPr>
          <w:rFonts w:ascii="Consolas" w:hAnsi="Consolas" w:cs="Consolas"/>
          <w:b w:val="0"/>
          <w:color w:val="1A1A1A"/>
          <w:sz w:val="18"/>
          <w:shd w:val="clear" w:color="auto" w:fill="EFEFEF"/>
        </w:rPr>
        <w:t>A</w:t>
      </w:r>
      <w:r>
        <w:rPr>
          <w:b w:val="0"/>
        </w:rPr>
        <w:t xml:space="preserve"> already showed. Everything else is </w:t>
      </w:r>
      <w:r>
        <w:rPr>
          <w:rFonts w:ascii="Consolas" w:hAnsi="Consolas" w:cs="Consolas"/>
          <w:b w:val="0"/>
          <w:color w:val="1A1A1A"/>
          <w:sz w:val="18"/>
          <w:shd w:val="clear" w:color="auto" w:fill="EFEFEF"/>
        </w:rPr>
        <w:t>TRIANGLE</w:t>
      </w:r>
      <w:r>
        <w:rPr>
          <w:b w:val="0"/>
        </w:rPr>
        <w:t xml:space="preserve"> unchanged. Swap </w:t>
      </w:r>
      <w:r>
        <w:rPr>
          <w:rFonts w:ascii="Consolas" w:hAnsi="Consolas" w:cs="Consolas"/>
          <w:b w:val="0"/>
          <w:color w:val="1A1A1A"/>
          <w:sz w:val="18"/>
          <w:shd w:val="clear" w:color="auto" w:fill="EFEFEF"/>
        </w:rPr>
        <w:t>J</w:t>
      </w:r>
      <w:r>
        <w:rPr>
          <w:b w:val="0"/>
        </w:rPr>
        <w:t xml:space="preserve"> for </w:t>
      </w:r>
      <w:r>
        <w:rPr>
          <w:rFonts w:ascii="Consolas" w:hAnsi="Consolas" w:cs="Consolas"/>
          <w:b w:val="0"/>
          <w:color w:val="1A1A1A"/>
          <w:sz w:val="18"/>
          <w:shd w:val="clear" w:color="auto" w:fill="EFEFEF"/>
        </w:rPr>
        <w:t>I</w:t>
      </w:r>
      <w:r>
        <w:rPr>
          <w:b w:val="0"/>
        </w:rPr>
        <w:t xml:space="preserve"> in there and you'd print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01</w:t>
      </w:r>
      <w:r>
        <w:rPr>
          <w:b w:val="0"/>
        </w:rPr>
        <w:t xml:space="preserve">, </w:t>
      </w:r>
      <w:r>
        <w:rPr>
          <w:rFonts w:ascii="Consolas" w:hAnsi="Consolas" w:cs="Consolas"/>
          <w:b w:val="0"/>
          <w:color w:val="1A1A1A"/>
          <w:sz w:val="18"/>
          <w:shd w:val="clear" w:color="auto" w:fill="EFEFEF"/>
        </w:rPr>
        <w:t>012</w:t>
      </w:r>
      <w:r>
        <w:rPr>
          <w:b w:val="0"/>
        </w:rPr>
        <w:t>, ... instead: the inner count, not the row.</w:t>
      </w:r>
    </w:p>
    <w:p>
      <w:r>
        <w:rPr>
          <w:b w:val="0"/>
        </w:rPr>
        <w:t xml:space="preserve">If you've read an earlier version of this document, you may remember this example needing a whole extra </w:t>
      </w:r>
      <w:r>
        <w:rPr>
          <w:rFonts w:ascii="Consolas" w:hAnsi="Consolas" w:cs="Consolas"/>
          <w:b w:val="0"/>
          <w:color w:val="1A1A1A"/>
          <w:sz w:val="18"/>
          <w:shd w:val="clear" w:color="auto" w:fill="EFEFEF"/>
        </w:rPr>
        <w:t>VARIABLE</w:t>
      </w:r>
      <w:r>
        <w:rPr>
          <w:b w:val="0"/>
        </w:rPr>
        <w:t xml:space="preserve"> to stash the outer index in before the inner loop started. It doesn't any more — </w:t>
      </w:r>
      <w:r>
        <w:rPr>
          <w:rFonts w:ascii="Consolas" w:hAnsi="Consolas" w:cs="Consolas"/>
          <w:b w:val="0"/>
          <w:color w:val="1A1A1A"/>
          <w:sz w:val="18"/>
          <w:shd w:val="clear" w:color="auto" w:fill="EFEFEF"/>
        </w:rPr>
        <w:t>J</w:t>
      </w:r>
      <w:r>
        <w:rPr>
          <w:b w:val="0"/>
        </w:rPr>
        <w:t xml:space="preserve"> reaches it directly. One loop out is as far as it goes, though: there's no </w:t>
      </w:r>
      <w:r>
        <w:rPr>
          <w:rFonts w:ascii="Consolas" w:hAnsi="Consolas" w:cs="Consolas"/>
          <w:b w:val="0"/>
          <w:color w:val="1A1A1A"/>
          <w:sz w:val="18"/>
          <w:shd w:val="clear" w:color="auto" w:fill="EFEFEF"/>
        </w:rPr>
        <w:t>K</w:t>
      </w:r>
      <w:r>
        <w:rPr>
          <w:b w:val="0"/>
        </w:rPr>
        <w:t xml:space="preserve"> for a third level, so a three-deep nest that needs its outermost index is back to saving it in a </w:t>
      </w:r>
      <w:r>
        <w:rPr>
          <w:rFonts w:ascii="Consolas" w:hAnsi="Consolas" w:cs="Consolas"/>
          <w:b w:val="0"/>
          <w:color w:val="1A1A1A"/>
          <w:sz w:val="18"/>
          <w:shd w:val="clear" w:color="auto" w:fill="EFEFEF"/>
        </w:rPr>
        <w:t>VARIABLE</w:t>
      </w:r>
      <w:r>
        <w:rPr>
          <w:b w:val="0"/>
        </w:rPr>
        <w:t xml:space="preserve"> from </w:t>
      </w:r>
      <w:r>
        <w:rPr>
          <w:b w:val="0"/>
        </w:rPr>
        <w:t>section 4</w:t>
      </w:r>
      <w:r>
        <w:rPr>
          <w:b w:val="0"/>
        </w:rPr>
        <w:t xml:space="preserve"> by hand.</w:t>
      </w:r>
    </w:p>
    <w:p>
      <w:pPr>
        <w:pStyle w:val="Heading2"/>
      </w:pPr>
      <w:r>
        <w:rPr>
          <w:rFonts w:ascii="Consolas" w:hAnsi="Consolas" w:cs="Consolas"/>
          <w:b w:val="0"/>
          <w:color w:val="1F364D"/>
          <w:sz w:val="18"/>
          <w:shd w:val="clear" w:color="auto" w:fill="EFEFEF"/>
        </w:rPr>
        <w:t>+LOOP</w:t>
      </w:r>
      <w:r>
        <w:rPr>
          <w:b w:val="0"/>
          <w:color w:val="1F364D"/>
        </w:rPr>
        <w:t xml:space="preserve"> — stepping by something other than 1</w:t>
      </w:r>
    </w:p>
    <w:p>
      <w:r>
        <w:rPr>
          <w:rFonts w:ascii="Consolas" w:hAnsi="Consolas" w:cs="Consolas"/>
          <w:b w:val="0"/>
          <w:color w:val="1A1A1A"/>
          <w:sz w:val="18"/>
          <w:shd w:val="clear" w:color="auto" w:fill="EFEFEF"/>
        </w:rPr>
        <w:t>LOOP</w:t>
      </w:r>
      <w:r>
        <w:rPr>
          <w:b w:val="0"/>
        </w:rPr>
        <w:t xml:space="preserve"> always counts up by exactly 1. </w:t>
      </w:r>
      <w:r>
        <w:rPr>
          <w:rFonts w:ascii="Consolas" w:hAnsi="Consolas" w:cs="Consolas"/>
          <w:b w:val="0"/>
          <w:color w:val="1A1A1A"/>
          <w:sz w:val="18"/>
          <w:shd w:val="clear" w:color="auto" w:fill="EFEFEF"/>
        </w:rPr>
        <w:t>+LOOP</w:t>
      </w:r>
      <w:r>
        <w:rPr>
          <w:b w:val="0"/>
        </w:rPr>
        <w:t xml:space="preserve"> takes a number off the stack and steps by that much each pass — including a negative number, to count downward:</w:t>
      </w:r>
    </w:p>
    <w:p>
      <w:pPr>
        <w:spacing w:before="120" w:after="0" w:line="240" w:lineRule="auto"/>
        <w:ind w:left="360"/>
        <w:shd w:val="clear" w:color="auto" w:fill="F2F2F2"/>
      </w:pPr>
      <w:r>
        <w:rPr>
          <w:rFonts w:ascii="Consolas" w:hAnsi="Consolas" w:cs="Consolas"/>
          <w:color w:val="1A1A1A"/>
          <w:sz w:val="18"/>
        </w:rPr>
        <w:t>: EVENS  10 0 DO I . 2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EVENS     \ prints 0 2 4 6 8</w:t>
      </w:r>
    </w:p>
    <w:p>
      <w:r>
        <w:rPr>
          <w:b w:val="0"/>
        </w:rPr>
        <w:t xml:space="preserve">Look at where the </w:t>
      </w:r>
      <w:r>
        <w:rPr>
          <w:rFonts w:ascii="Consolas" w:hAnsi="Consolas" w:cs="Consolas"/>
          <w:b w:val="0"/>
          <w:color w:val="1A1A1A"/>
          <w:sz w:val="18"/>
          <w:shd w:val="clear" w:color="auto" w:fill="EFEFEF"/>
        </w:rPr>
        <w:t>2</w:t>
      </w:r>
      <w:r>
        <w:rPr>
          <w:b w:val="0"/>
        </w:rPr>
        <w:t xml:space="preserve"> sits: </w:t>
      </w:r>
      <w:r>
        <w:rPr>
          <w:b w:val="0"/>
          <w:i/>
        </w:rPr>
        <w:t>inside</w:t>
      </w:r>
      <w:r>
        <w:rPr>
          <w:b w:val="0"/>
        </w:rPr>
        <w:t xml:space="preserve"> the loop body, just before </w:t>
      </w:r>
      <w:r>
        <w:rPr>
          <w:rFonts w:ascii="Consolas" w:hAnsi="Consolas" w:cs="Consolas"/>
          <w:b w:val="0"/>
          <w:color w:val="1A1A1A"/>
          <w:sz w:val="18"/>
          <w:shd w:val="clear" w:color="auto" w:fill="EFEFEF"/>
        </w:rPr>
        <w:t>+LOOP</w:t>
      </w:r>
      <w:r>
        <w:rPr>
          <w:b w:val="0"/>
        </w:rPr>
        <w:t xml:space="preserve">. That's not a formatting choice. </w:t>
      </w:r>
      <w:r>
        <w:rPr>
          <w:rFonts w:ascii="Consolas" w:hAnsi="Consolas" w:cs="Consolas"/>
          <w:b w:val="0"/>
          <w:color w:val="1A1A1A"/>
          <w:sz w:val="18"/>
          <w:shd w:val="clear" w:color="auto" w:fill="EFEFEF"/>
        </w:rPr>
        <w:t>+LOOP</w:t>
      </w:r>
      <w:r>
        <w:rPr>
          <w:b w:val="0"/>
        </w:rPr>
        <w:t xml:space="preserve"> takes its step off the stack the same way every other word takes its arguments, which means the step has to be pushed on each pass, from inside the loop. Writing it outside would push it once and then leave </w:t>
      </w:r>
      <w:r>
        <w:rPr>
          <w:rFonts w:ascii="Consolas" w:hAnsi="Consolas" w:cs="Consolas"/>
          <w:b w:val="0"/>
          <w:color w:val="1A1A1A"/>
          <w:sz w:val="18"/>
          <w:shd w:val="clear" w:color="auto" w:fill="EFEFEF"/>
        </w:rPr>
        <w:t>+LOOP</w:t>
      </w:r>
      <w:r>
        <w:rPr>
          <w:b w:val="0"/>
        </w:rPr>
        <w:t xml:space="preserve"> reaching for a value that isn't there on the second pass.</w:t>
      </w:r>
    </w:p>
    <w:p>
      <w:r>
        <w:rPr>
          <w:b w:val="0"/>
        </w:rPr>
        <w:t>A consequence you might not expect: since the step is an ordinary value read fresh each time, it doesn't have to be the same value every pass. A computed step is perfectly legal, though rarely what you want.</w:t>
      </w:r>
    </w:p>
    <w:p>
      <w:r>
        <w:rPr>
          <w:rFonts w:ascii="Consolas" w:hAnsi="Consolas" w:cs="Consolas"/>
          <w:b w:val="0"/>
          <w:color w:val="1A1A1A"/>
          <w:sz w:val="18"/>
          <w:shd w:val="clear" w:color="auto" w:fill="EFEFEF"/>
        </w:rPr>
        <w:t>+LOOP</w:t>
      </w:r>
      <w:r>
        <w:rPr>
          <w:b w:val="0"/>
        </w:rPr>
        <w:t xml:space="preserve"> also has to end the loop differently from </w:t>
      </w:r>
      <w:r>
        <w:rPr>
          <w:rFonts w:ascii="Consolas" w:hAnsi="Consolas" w:cs="Consolas"/>
          <w:b w:val="0"/>
          <w:color w:val="1A1A1A"/>
          <w:sz w:val="18"/>
          <w:shd w:val="clear" w:color="auto" w:fill="EFEFEF"/>
        </w:rPr>
        <w:t>LOOP</w:t>
      </w:r>
      <w:r>
        <w:rPr>
          <w:b w:val="0"/>
        </w:rPr>
        <w:t xml:space="preserve">, and the reason is worth a moment. Plain </w:t>
      </w:r>
      <w:r>
        <w:rPr>
          <w:rFonts w:ascii="Consolas" w:hAnsi="Consolas" w:cs="Consolas"/>
          <w:b w:val="0"/>
          <w:color w:val="1A1A1A"/>
          <w:sz w:val="18"/>
          <w:shd w:val="clear" w:color="auto" w:fill="EFEFEF"/>
        </w:rPr>
        <w:t>LOOP</w:t>
      </w:r>
      <w:r>
        <w:rPr>
          <w:b w:val="0"/>
        </w:rPr>
        <w:t xml:space="preserve"> steps by exactly 1, so it can simply ask "did the index land on </w:t>
      </w:r>
      <w:r>
        <w:rPr>
          <w:rFonts w:ascii="Consolas" w:hAnsi="Consolas" w:cs="Consolas"/>
          <w:b w:val="0"/>
          <w:color w:val="1A1A1A"/>
          <w:sz w:val="18"/>
          <w:shd w:val="clear" w:color="auto" w:fill="EFEFEF"/>
        </w:rPr>
        <w:t>limit</w:t>
      </w:r>
      <w:r>
        <w:rPr>
          <w:b w:val="0"/>
        </w:rPr>
        <w:t xml:space="preserve">?" — with a step of 1 it can never skip past. </w:t>
      </w:r>
      <w:r>
        <w:rPr>
          <w:rFonts w:ascii="Consolas" w:hAnsi="Consolas" w:cs="Consolas"/>
          <w:b w:val="0"/>
          <w:color w:val="1A1A1A"/>
          <w:sz w:val="18"/>
          <w:shd w:val="clear" w:color="auto" w:fill="EFEFEF"/>
        </w:rPr>
        <w:t>+LOOP</w:t>
      </w:r>
      <w:r>
        <w:rPr>
          <w:b w:val="0"/>
        </w:rPr>
        <w:t xml:space="preserve"> can. So it ends the loop once a step carries the index </w:t>
      </w:r>
      <w:r>
        <w:rPr>
          <w:b w:val="0"/>
          <w:i/>
        </w:rPr>
        <w:t>at or past</w:t>
      </w:r>
      <w:r>
        <w:rPr>
          <w:b w:val="0"/>
        </w:rPr>
        <w:t xml:space="preserve"> </w:t>
      </w:r>
      <w:r>
        <w:rPr>
          <w:rFonts w:ascii="Consolas" w:hAnsi="Consolas" w:cs="Consolas"/>
          <w:b w:val="0"/>
          <w:color w:val="1A1A1A"/>
          <w:sz w:val="18"/>
          <w:shd w:val="clear" w:color="auto" w:fill="EFEFEF"/>
        </w:rPr>
        <w:t>limit</w:t>
      </w:r>
      <w:r>
        <w:rPr>
          <w:b w:val="0"/>
        </w:rPr>
        <w:t>, even if it jumps clean over it:</w:t>
      </w:r>
    </w:p>
    <w:p>
      <w:pPr>
        <w:spacing w:before="120" w:after="0" w:line="240" w:lineRule="auto"/>
        <w:ind w:left="360"/>
        <w:shd w:val="clear" w:color="auto" w:fill="F2F2F2"/>
      </w:pPr>
      <w:r>
        <w:rPr>
          <w:rFonts w:ascii="Consolas" w:hAnsi="Consolas" w:cs="Consolas"/>
          <w:color w:val="1A1A1A"/>
          <w:sz w:val="18"/>
        </w:rPr>
        <w:t>: BY3  10 0 DO I . 3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BY3     \ prints 0 3 6 9</w:t>
      </w:r>
    </w:p>
    <w:p>
      <w:r>
        <w:rPr>
          <w:b w:val="0"/>
        </w:rPr>
        <w:t xml:space="preserve">After printing </w:t>
      </w:r>
      <w:r>
        <w:rPr>
          <w:rFonts w:ascii="Consolas" w:hAnsi="Consolas" w:cs="Consolas"/>
          <w:b w:val="0"/>
          <w:color w:val="1A1A1A"/>
          <w:sz w:val="18"/>
          <w:shd w:val="clear" w:color="auto" w:fill="EFEFEF"/>
        </w:rPr>
        <w:t>9</w:t>
      </w:r>
      <w:r>
        <w:rPr>
          <w:b w:val="0"/>
        </w:rPr>
        <w:t xml:space="preserve">, the next step would land on </w:t>
      </w:r>
      <w:r>
        <w:rPr>
          <w:rFonts w:ascii="Consolas" w:hAnsi="Consolas" w:cs="Consolas"/>
          <w:b w:val="0"/>
          <w:color w:val="1A1A1A"/>
          <w:sz w:val="18"/>
          <w:shd w:val="clear" w:color="auto" w:fill="EFEFEF"/>
        </w:rPr>
        <w:t>12</w:t>
      </w:r>
      <w:r>
        <w:rPr>
          <w:b w:val="0"/>
        </w:rPr>
        <w:t xml:space="preserve"> — past </w:t>
      </w:r>
      <w:r>
        <w:rPr>
          <w:rFonts w:ascii="Consolas" w:hAnsi="Consolas" w:cs="Consolas"/>
          <w:b w:val="0"/>
          <w:color w:val="1A1A1A"/>
          <w:sz w:val="18"/>
          <w:shd w:val="clear" w:color="auto" w:fill="EFEFEF"/>
        </w:rPr>
        <w:t>10</w:t>
      </w:r>
      <w:r>
        <w:rPr>
          <w:b w:val="0"/>
        </w:rPr>
        <w:t>, without ever equalling it — so the loop stops there. An "exact match" test would have sailed straight past and kept going.</w:t>
      </w:r>
    </w:p>
    <w:p>
      <w:pPr>
        <w:spacing w:after="0"/>
        <w:pBdr>
          <w:bottom w:val="single" w:sz="6" w:space="1" w:color="BFBFBF"/>
        </w:pBdr>
      </w:pPr>
    </w:p>
    <w:p>
      <w:pPr>
        <w:pStyle w:val="Heading1"/>
      </w:pPr>
      <w:r>
        <w:rPr>
          <w:b w:val="0"/>
          <w:color w:val="1F364D"/>
        </w:rPr>
        <w:t>8. Printing</w:t>
      </w:r>
    </w:p>
    <w:p>
      <w:r>
        <w:rPr>
          <w:b w:val="0"/>
        </w:rPr>
        <w:t xml:space="preserve">A word like </w:t>
      </w:r>
      <w:r>
        <w:rPr>
          <w:rFonts w:ascii="Consolas" w:hAnsi="Consolas" w:cs="Consolas"/>
          <w:b w:val="0"/>
          <w:color w:val="1A1A1A"/>
          <w:sz w:val="18"/>
          <w:shd w:val="clear" w:color="auto" w:fill="EFEFEF"/>
        </w:rPr>
        <w:t>+</w:t>
      </w:r>
      <w:r>
        <w:rPr>
          <w:b w:val="0"/>
        </w:rPr>
        <w:t xml:space="preserve"> leaves its answer sitting on the stack, and nothing shows it to you unless you ask. </w:t>
      </w:r>
      <w:r>
        <w:rPr>
          <w:rFonts w:ascii="Consolas" w:hAnsi="Consolas" w:cs="Consolas"/>
          <w:b w:val="0"/>
          <w:color w:val="1A1A1A"/>
          <w:sz w:val="18"/>
          <w:shd w:val="clear" w:color="auto" w:fill="EFEFEF"/>
        </w:rPr>
        <w:t>.</w:t>
      </w:r>
      <w:r>
        <w:rPr>
          <w:b w:val="0"/>
        </w:rPr>
        <w:t xml:space="preserve"> (pronounced "dot") is how you ask:</w:t>
      </w:r>
    </w:p>
    <w:p>
      <w:pPr>
        <w:spacing w:before="120" w:after="120" w:line="240" w:lineRule="auto"/>
        <w:ind w:left="360"/>
        <w:shd w:val="clear" w:color="auto" w:fill="F2F2F2"/>
      </w:pPr>
      <w:r>
        <w:rPr>
          <w:rFonts w:ascii="Consolas" w:hAnsi="Consolas" w:cs="Consolas"/>
          <w:color w:val="1A1A1A"/>
          <w:sz w:val="18"/>
        </w:rPr>
        <w:t>5 3 + .</w:t>
      </w:r>
    </w:p>
    <w:p>
      <w:r>
        <w:rPr>
          <w:b w:val="0"/>
        </w:rPr>
        <w:t xml:space="preserve">prints </w:t>
      </w:r>
      <w:r>
        <w:rPr>
          <w:rFonts w:ascii="Consolas" w:hAnsi="Consolas" w:cs="Consolas"/>
          <w:b w:val="0"/>
          <w:color w:val="1A1A1A"/>
          <w:sz w:val="18"/>
          <w:shd w:val="clear" w:color="auto" w:fill="EFEFEF"/>
        </w:rPr>
        <w:t>8</w:t>
      </w:r>
      <w:r>
        <w:rPr>
          <w:b w:val="0"/>
        </w:rPr>
        <w:t xml:space="preserve">, followed by a trailing space, so that several </w:t>
      </w:r>
      <w:r>
        <w:rPr>
          <w:rFonts w:ascii="Consolas" w:hAnsi="Consolas" w:cs="Consolas"/>
          <w:b w:val="0"/>
          <w:color w:val="1A1A1A"/>
          <w:sz w:val="18"/>
          <w:shd w:val="clear" w:color="auto" w:fill="EFEFEF"/>
        </w:rPr>
        <w:t>.</w:t>
      </w:r>
      <w:r>
        <w:rPr>
          <w:b w:val="0"/>
        </w:rPr>
        <w:t xml:space="preserve">s in a row read as separate space-separated numbers instead of running together. It also removes the value from the stack on the way past — </w:t>
      </w:r>
      <w:r>
        <w:rPr>
          <w:rFonts w:ascii="Consolas" w:hAnsi="Consolas" w:cs="Consolas"/>
          <w:b w:val="0"/>
          <w:color w:val="1A1A1A"/>
          <w:sz w:val="18"/>
          <w:shd w:val="clear" w:color="auto" w:fill="EFEFEF"/>
        </w:rPr>
        <w:t>.</w:t>
      </w:r>
      <w:r>
        <w:rPr>
          <w:b w:val="0"/>
        </w:rPr>
        <w:t xml:space="preserve"> both reads </w:t>
      </w:r>
      <w:r>
        <w:rPr>
          <w:b w:val="0"/>
          <w:i/>
        </w:rPr>
        <w:t>and consumes</w:t>
      </w:r>
      <w:r>
        <w:rPr>
          <w:b w:val="0"/>
        </w:rPr>
        <w:t xml:space="preserve"> the top of the stack, unlike, say, </w:t>
      </w:r>
      <w:r>
        <w:rPr>
          <w:rFonts w:ascii="Consolas" w:hAnsi="Consolas" w:cs="Consolas"/>
          <w:b w:val="0"/>
          <w:color w:val="1A1A1A"/>
          <w:sz w:val="18"/>
          <w:shd w:val="clear" w:color="auto" w:fill="EFEFEF"/>
        </w:rPr>
        <w:t>DUP</w:t>
      </w:r>
      <w:r>
        <w:rPr>
          <w:b w:val="0"/>
        </w:rPr>
        <w:t xml:space="preserve">. Negative numbers print with a leading </w:t>
      </w:r>
      <w:r>
        <w:rPr>
          <w:rFonts w:ascii="Consolas" w:hAnsi="Consolas" w:cs="Consolas"/>
          <w:b w:val="0"/>
          <w:color w:val="1A1A1A"/>
          <w:sz w:val="18"/>
          <w:shd w:val="clear" w:color="auto" w:fill="EFEFEF"/>
        </w:rPr>
        <w:t>-</w:t>
      </w:r>
      <w:r>
        <w:rPr>
          <w:b w:val="0"/>
        </w:rPr>
        <w:t xml:space="preserve">, and zero prints as </w:t>
      </w:r>
      <w:r>
        <w:rPr>
          <w:rFonts w:ascii="Consolas" w:hAnsi="Consolas" w:cs="Consolas"/>
          <w:b w:val="0"/>
          <w:color w:val="1A1A1A"/>
          <w:sz w:val="18"/>
          <w:shd w:val="clear" w:color="auto" w:fill="EFEFEF"/>
        </w:rPr>
        <w:t>0</w:t>
      </w:r>
      <w:r>
        <w:rPr>
          <w:b w:val="0"/>
        </w:rPr>
        <w:t>. (</w:t>
      </w:r>
      <w:r>
        <w:rPr>
          <w:rFonts w:ascii="Consolas" w:hAnsi="Consolas" w:cs="Consolas"/>
          <w:b w:val="0"/>
          <w:color w:val="1A1A1A"/>
          <w:sz w:val="18"/>
          <w:shd w:val="clear" w:color="auto" w:fill="EFEFEF"/>
        </w:rPr>
        <w:t>F.</w:t>
      </w:r>
      <w:r>
        <w:rPr>
          <w:b w:val="0"/>
        </w:rPr>
        <w:t xml:space="preserve">, for printing a </w:t>
      </w:r>
      <w:r>
        <w:rPr>
          <w:b w:val="0"/>
          <w:i/>
        </w:rPr>
        <w:t>decimal</w:t>
      </w:r>
      <w:r>
        <w:rPr>
          <w:b w:val="0"/>
        </w:rPr>
        <w:t xml:space="preserve"> number, is covered in </w:t>
      </w:r>
      <w:r>
        <w:rPr>
          <w:b w:val="0"/>
        </w:rPr>
        <w:t>Numbers</w:t>
      </w:r>
      <w:r>
        <w:rPr>
          <w:b w:val="0"/>
        </w:rPr>
        <w:t>.)</w:t>
      </w:r>
    </w:p>
    <w:p>
      <w:r>
        <w:rPr>
          <w:rFonts w:ascii="Consolas" w:hAnsi="Consolas" w:cs="Consolas"/>
          <w:b w:val="0"/>
          <w:color w:val="1A1A1A"/>
          <w:sz w:val="18"/>
          <w:shd w:val="clear" w:color="auto" w:fill="EFEFEF"/>
        </w:rPr>
        <w:t>EMIT</w:t>
      </w:r>
      <w:r>
        <w:rPr>
          <w:b w:val="0"/>
        </w:rPr>
        <w:t xml:space="preserve"> is the lower-level word underneath </w:t>
      </w:r>
      <w:r>
        <w:rPr>
          <w:rFonts w:ascii="Consolas" w:hAnsi="Consolas" w:cs="Consolas"/>
          <w:b w:val="0"/>
          <w:color w:val="1A1A1A"/>
          <w:sz w:val="18"/>
          <w:shd w:val="clear" w:color="auto" w:fill="EFEFEF"/>
        </w:rPr>
        <w:t>.</w:t>
      </w:r>
      <w:r>
        <w:rPr>
          <w:b w:val="0"/>
        </w:rPr>
        <w:t xml:space="preserve">. It takes a single number off the stack and prints it as one character, at whatever character code that number is: </w:t>
      </w:r>
      <w:r>
        <w:rPr>
          <w:rFonts w:ascii="Consolas" w:hAnsi="Consolas" w:cs="Consolas"/>
          <w:b w:val="0"/>
          <w:color w:val="1A1A1A"/>
          <w:sz w:val="18"/>
          <w:shd w:val="clear" w:color="auto" w:fill="EFEFEF"/>
        </w:rPr>
        <w:t>65 EMIT</w:t>
      </w:r>
      <w:r>
        <w:rPr>
          <w:b w:val="0"/>
        </w:rPr>
        <w:t xml:space="preserve"> prints </w:t>
      </w:r>
      <w:r>
        <w:rPr>
          <w:rFonts w:ascii="Consolas" w:hAnsi="Consolas" w:cs="Consolas"/>
          <w:b w:val="0"/>
          <w:color w:val="1A1A1A"/>
          <w:sz w:val="18"/>
          <w:shd w:val="clear" w:color="auto" w:fill="EFEFEF"/>
        </w:rPr>
        <w:t>A</w:t>
      </w:r>
      <w:r>
        <w:rPr>
          <w:b w:val="0"/>
        </w:rPr>
        <w:t xml:space="preserve">, since 65 is </w:t>
      </w:r>
      <w:r>
        <w:rPr>
          <w:rFonts w:ascii="Consolas" w:hAnsi="Consolas" w:cs="Consolas"/>
          <w:b w:val="0"/>
          <w:color w:val="1A1A1A"/>
          <w:sz w:val="18"/>
          <w:shd w:val="clear" w:color="auto" w:fill="EFEFEF"/>
        </w:rPr>
        <w:t>A</w:t>
      </w:r>
      <w:r>
        <w:rPr>
          <w:b w:val="0"/>
        </w:rPr>
        <w:t xml:space="preserve">'s character code. </w:t>
      </w:r>
      <w:r>
        <w:rPr>
          <w:rFonts w:ascii="Consolas" w:hAnsi="Consolas" w:cs="Consolas"/>
          <w:b w:val="0"/>
          <w:color w:val="1A1A1A"/>
          <w:sz w:val="18"/>
          <w:shd w:val="clear" w:color="auto" w:fill="EFEFEF"/>
        </w:rPr>
        <w:t>.</w:t>
      </w:r>
      <w:r>
        <w:rPr>
          <w:b w:val="0"/>
        </w:rPr>
        <w:t xml:space="preserve"> itself is built out of repeated </w:t>
      </w:r>
      <w:r>
        <w:rPr>
          <w:rFonts w:ascii="Consolas" w:hAnsi="Consolas" w:cs="Consolas"/>
          <w:b w:val="0"/>
          <w:color w:val="1A1A1A"/>
          <w:sz w:val="18"/>
          <w:shd w:val="clear" w:color="auto" w:fill="EFEFEF"/>
        </w:rPr>
        <w:t>EMIT</w:t>
      </w:r>
      <w:r>
        <w:rPr>
          <w:b w:val="0"/>
        </w:rPr>
        <w:t xml:space="preserve"> calls, one per digit. Both share a single printing position, which wraps to a new line automatically past column 32 and scrolls the screen once it reaches the row just above where you're typing, so printed output can never collide with the line you're currently entering. </w:t>
      </w:r>
      <w:r>
        <w:rPr>
          <w:rFonts w:ascii="Consolas" w:hAnsi="Consolas" w:cs="Consolas"/>
          <w:b w:val="0"/>
          <w:color w:val="1A1A1A"/>
          <w:sz w:val="18"/>
          <w:shd w:val="clear" w:color="auto" w:fill="EFEFEF"/>
        </w:rPr>
        <w:t>AT-XY</w:t>
      </w:r>
      <w:r>
        <w:rPr>
          <w:b w:val="0"/>
        </w:rPr>
        <w:t xml:space="preserve"> (see </w:t>
      </w:r>
      <w:r>
        <w:rPr>
          <w:b w:val="0"/>
        </w:rPr>
        <w:t>Drawing and sound</w:t>
      </w:r>
      <w:r>
        <w:rPr>
          <w:b w:val="0"/>
        </w:rPr>
        <w:t>) moves that printing position directly, for output somewhere other than wherever the last thing printed left off.</w:t>
      </w:r>
    </w:p>
    <w:p>
      <w:r>
        <w:rPr>
          <w:b w:val="0"/>
        </w:rPr>
        <w:t xml:space="preserve">Three small words exist purely for convenience, each a thin wrapper around </w:t>
      </w:r>
      <w:r>
        <w:rPr>
          <w:rFonts w:ascii="Consolas" w:hAnsi="Consolas" w:cs="Consolas"/>
          <w:b w:val="0"/>
          <w:color w:val="1A1A1A"/>
          <w:sz w:val="18"/>
          <w:shd w:val="clear" w:color="auto" w:fill="EFEFEF"/>
        </w:rPr>
        <w:t>EMIT</w:t>
      </w:r>
      <w:r>
        <w:rPr>
          <w:b w:val="0"/>
        </w:rPr>
        <w:t xml:space="preserve"> for a character you'd otherwise have to look the code up for: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CR</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Move to the start of the next line — </w:t>
            </w:r>
            <w:r>
              <w:rPr>
                <w:rFonts w:ascii="Consolas" w:hAnsi="Consolas" w:cs="Consolas"/>
                <w:b w:val="0"/>
                <w:color w:val="1A1A1A"/>
                <w:sz w:val="18"/>
                <w:shd w:val="clear" w:color="auto" w:fill="EFEFEF"/>
              </w:rPr>
              <w:t>13 EMIT</w:t>
            </w:r>
          </w:p>
        </w:tc>
      </w:tr>
      <w:tr>
        <w:tc>
          <w:tcPr>
            <w:tcW w:type="dxa" w:w="2880"/>
          </w:tcPr>
          <w:p>
            <w:pPr>
              <w:spacing w:after="40"/>
            </w:pPr>
            <w:r>
              <w:rPr>
                <w:rFonts w:ascii="Consolas" w:hAnsi="Consolas" w:cs="Consolas"/>
                <w:b w:val="0"/>
                <w:color w:val="1A1A1A"/>
                <w:sz w:val="18"/>
                <w:shd w:val="clear" w:color="auto" w:fill="EFEFEF"/>
              </w:rPr>
              <w:t>SPACE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Print one space — </w:t>
            </w:r>
            <w:r>
              <w:rPr>
                <w:rFonts w:ascii="Consolas" w:hAnsi="Consolas" w:cs="Consolas"/>
                <w:b w:val="0"/>
                <w:color w:val="1A1A1A"/>
                <w:sz w:val="18"/>
                <w:shd w:val="clear" w:color="auto" w:fill="EFEFEF"/>
              </w:rPr>
              <w:t>32 EMIT</w:t>
            </w:r>
          </w:p>
        </w:tc>
      </w:tr>
      <w:tr>
        <w:tc>
          <w:tcPr>
            <w:tcW w:type="dxa" w:w="2880"/>
          </w:tcPr>
          <w:p>
            <w:pPr>
              <w:spacing w:after="40"/>
            </w:pPr>
            <w:r>
              <w:rPr>
                <w:rFonts w:ascii="Consolas" w:hAnsi="Consolas" w:cs="Consolas"/>
                <w:b w:val="0"/>
                <w:color w:val="1A1A1A"/>
                <w:sz w:val="18"/>
                <w:shd w:val="clear" w:color="auto" w:fill="EFEFEF"/>
              </w:rPr>
              <w:t>SPACES</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Print </w:t>
            </w:r>
            <w:r>
              <w:rPr>
                <w:rFonts w:ascii="Consolas" w:hAnsi="Consolas" w:cs="Consolas"/>
                <w:b w:val="0"/>
                <w:color w:val="1A1A1A"/>
                <w:sz w:val="18"/>
                <w:shd w:val="clear" w:color="auto" w:fill="EFEFEF"/>
              </w:rPr>
              <w:t>n</w:t>
            </w:r>
            <w:r>
              <w:rPr>
                <w:b w:val="0"/>
              </w:rPr>
              <w:t xml:space="preserve"> spaces</w:t>
            </w:r>
          </w:p>
        </w:tc>
      </w:tr>
    </w:tbl>
    <w:p/>
    <w:p>
      <w:pPr>
        <w:spacing w:before="120" w:after="0" w:line="240" w:lineRule="auto"/>
        <w:ind w:left="360"/>
        <w:shd w:val="clear" w:color="auto" w:fill="F2F2F2"/>
      </w:pPr>
      <w:r>
        <w:rPr>
          <w:rFonts w:ascii="Consolas" w:hAnsi="Consolas" w:cs="Consolas"/>
          <w:color w:val="1A1A1A"/>
          <w:sz w:val="18"/>
        </w:rPr>
        <w:t>." NAME:" SPACE ." FORTH" CR</w:t>
      </w:r>
    </w:p>
    <w:p>
      <w:pPr>
        <w:spacing w:before="0" w:after="120" w:line="240" w:lineRule="auto"/>
        <w:ind w:left="360"/>
        <w:shd w:val="clear" w:color="auto" w:fill="F2F2F2"/>
      </w:pPr>
      <w:r>
        <w:rPr>
          <w:rFonts w:ascii="Consolas" w:hAnsi="Consolas" w:cs="Consolas"/>
          <w:color w:val="1A1A1A"/>
          <w:sz w:val="18"/>
        </w:rPr>
        <w:t>." VERSION:" SPACE ." 1" CR</w:t>
      </w:r>
    </w:p>
    <w:p>
      <w:r>
        <w:rPr>
          <w:b w:val="0"/>
        </w:rPr>
        <w:t xml:space="preserve">prints </w:t>
      </w:r>
      <w:r>
        <w:rPr>
          <w:rFonts w:ascii="Consolas" w:hAnsi="Consolas" w:cs="Consolas"/>
          <w:b w:val="0"/>
          <w:color w:val="1A1A1A"/>
          <w:sz w:val="18"/>
          <w:shd w:val="clear" w:color="auto" w:fill="EFEFEF"/>
        </w:rPr>
        <w:t>NAME: FORTH</w:t>
      </w:r>
      <w:r>
        <w:rPr>
          <w:b w:val="0"/>
        </w:rPr>
        <w:t xml:space="preserve">, then </w:t>
      </w:r>
      <w:r>
        <w:rPr>
          <w:rFonts w:ascii="Consolas" w:hAnsi="Consolas" w:cs="Consolas"/>
          <w:b w:val="0"/>
          <w:color w:val="1A1A1A"/>
          <w:sz w:val="18"/>
          <w:shd w:val="clear" w:color="auto" w:fill="EFEFEF"/>
        </w:rPr>
        <w:t>VERSION: 1</w:t>
      </w:r>
      <w:r>
        <w:rPr>
          <w:b w:val="0"/>
        </w:rPr>
        <w:t xml:space="preserve"> on the line below — each lined up by hand with </w:t>
      </w:r>
      <w:r>
        <w:rPr>
          <w:rFonts w:ascii="Consolas" w:hAnsi="Consolas" w:cs="Consolas"/>
          <w:b w:val="0"/>
          <w:color w:val="1A1A1A"/>
          <w:sz w:val="18"/>
          <w:shd w:val="clear" w:color="auto" w:fill="EFEFEF"/>
        </w:rPr>
        <w:t>SPACE</w:t>
      </w:r>
      <w:r>
        <w:rPr>
          <w:b w:val="0"/>
        </w:rPr>
        <w:t>, no column-alignment word required.</w:t>
      </w:r>
    </w:p>
    <w:p>
      <w:pPr>
        <w:pStyle w:val="Heading2"/>
      </w:pPr>
      <w:r>
        <w:rPr>
          <w:b w:val="0"/>
          <w:color w:val="1F364D"/>
        </w:rPr>
        <w:t xml:space="preserve">Putting </w:t>
      </w:r>
      <w:r>
        <w:rPr>
          <w:rFonts w:ascii="Consolas" w:hAnsi="Consolas" w:cs="Consolas"/>
          <w:b w:val="0"/>
          <w:color w:val="1F364D"/>
          <w:sz w:val="18"/>
          <w:shd w:val="clear" w:color="auto" w:fill="EFEFEF"/>
        </w:rPr>
        <w:t>.</w:t>
      </w:r>
      <w:r>
        <w:rPr>
          <w:b w:val="0"/>
          <w:color w:val="1F364D"/>
        </w:rPr>
        <w:t xml:space="preserve">, </w:t>
      </w:r>
      <w:r>
        <w:rPr>
          <w:rFonts w:ascii="Consolas" w:hAnsi="Consolas" w:cs="Consolas"/>
          <w:b w:val="0"/>
          <w:color w:val="1F364D"/>
          <w:sz w:val="18"/>
          <w:shd w:val="clear" w:color="auto" w:fill="EFEFEF"/>
        </w:rPr>
        <w:t>."</w:t>
      </w:r>
      <w:r>
        <w:rPr>
          <w:b w:val="0"/>
          <w:color w:val="1F364D"/>
        </w:rPr>
        <w:t xml:space="preserve">, and </w:t>
      </w:r>
      <w:r>
        <w:rPr>
          <w:rFonts w:ascii="Consolas" w:hAnsi="Consolas" w:cs="Consolas"/>
          <w:b w:val="0"/>
          <w:color w:val="1F364D"/>
          <w:sz w:val="18"/>
          <w:shd w:val="clear" w:color="auto" w:fill="EFEFEF"/>
        </w:rPr>
        <w:t>SPACE</w:t>
      </w:r>
      <w:r>
        <w:rPr>
          <w:b w:val="0"/>
          <w:color w:val="1F364D"/>
        </w:rPr>
        <w:t xml:space="preserve"> together</w:t>
      </w:r>
    </w:p>
    <w:p>
      <w:r>
        <w:rPr>
          <w:b w:val="0"/>
        </w:rPr>
        <w:t xml:space="preserve">None of this is new, only combined. Here's the same "label, </w:t>
      </w:r>
      <w:r>
        <w:rPr>
          <w:rFonts w:ascii="Consolas" w:hAnsi="Consolas" w:cs="Consolas"/>
          <w:b w:val="0"/>
          <w:color w:val="1A1A1A"/>
          <w:sz w:val="18"/>
          <w:shd w:val="clear" w:color="auto" w:fill="EFEFEF"/>
        </w:rPr>
        <w:t>SPACE</w:t>
      </w:r>
      <w:r>
        <w:rPr>
          <w:b w:val="0"/>
        </w:rPr>
        <w:t xml:space="preserve">, value, </w:t>
      </w:r>
      <w:r>
        <w:rPr>
          <w:rFonts w:ascii="Consolas" w:hAnsi="Consolas" w:cs="Consolas"/>
          <w:b w:val="0"/>
          <w:color w:val="1A1A1A"/>
          <w:sz w:val="18"/>
          <w:shd w:val="clear" w:color="auto" w:fill="EFEFEF"/>
        </w:rPr>
        <w:t>CR</w:t>
      </w:r>
      <w:r>
        <w:rPr>
          <w:b w:val="0"/>
        </w:rPr>
        <w:t xml:space="preserve">" shape as the </w:t>
      </w:r>
      <w:r>
        <w:rPr>
          <w:rFonts w:ascii="Consolas" w:hAnsi="Consolas" w:cs="Consolas"/>
          <w:b w:val="0"/>
          <w:color w:val="1A1A1A"/>
          <w:sz w:val="18"/>
          <w:shd w:val="clear" w:color="auto" w:fill="EFEFEF"/>
        </w:rPr>
        <w:t>NAME:</w:t>
      </w:r>
      <w:r>
        <w:rPr>
          <w:b w:val="0"/>
        </w:rPr>
        <w:t>/</w:t>
      </w:r>
      <w:r>
        <w:rPr>
          <w:rFonts w:ascii="Consolas" w:hAnsi="Consolas" w:cs="Consolas"/>
          <w:b w:val="0"/>
          <w:color w:val="1A1A1A"/>
          <w:sz w:val="18"/>
          <w:shd w:val="clear" w:color="auto" w:fill="EFEFEF"/>
        </w:rPr>
        <w:t>VERSION:</w:t>
      </w:r>
      <w:r>
        <w:rPr>
          <w:b w:val="0"/>
        </w:rPr>
        <w:t xml:space="preserve"> example above, just with a computed number where a fixed word was:</w:t>
      </w:r>
    </w:p>
    <w:p>
      <w:pPr>
        <w:spacing w:before="120" w:after="0" w:line="240" w:lineRule="auto"/>
        <w:ind w:left="360"/>
        <w:shd w:val="clear" w:color="auto" w:fill="F2F2F2"/>
      </w:pPr>
      <w:r>
        <w:rPr>
          <w:rFonts w:ascii="Consolas" w:hAnsi="Consolas" w:cs="Consolas"/>
          <w:color w:val="1A1A1A"/>
          <w:sz w:val="18"/>
        </w:rPr>
        <w:t>." SCORE:" SPACE 42 . CR</w:t>
      </w:r>
    </w:p>
    <w:p>
      <w:pPr>
        <w:spacing w:before="0" w:after="120" w:line="240" w:lineRule="auto"/>
        <w:ind w:left="360"/>
        <w:shd w:val="clear" w:color="auto" w:fill="F2F2F2"/>
      </w:pPr>
      <w:r>
        <w:rPr>
          <w:rFonts w:ascii="Consolas" w:hAnsi="Consolas" w:cs="Consolas"/>
          <w:color w:val="1A1A1A"/>
          <w:sz w:val="18"/>
        </w:rPr>
        <w:t>." LEVEL:" SPACE 3 . CR</w:t>
      </w:r>
    </w:p>
    <w:p>
      <w:r>
        <w:rPr>
          <w:b w:val="0"/>
        </w:rPr>
        <w:t xml:space="preserve">prints </w:t>
      </w:r>
      <w:r>
        <w:rPr>
          <w:rFonts w:ascii="Consolas" w:hAnsi="Consolas" w:cs="Consolas"/>
          <w:b w:val="0"/>
          <w:color w:val="1A1A1A"/>
          <w:sz w:val="18"/>
          <w:shd w:val="clear" w:color="auto" w:fill="EFEFEF"/>
        </w:rPr>
        <w:t>SCORE: 42</w:t>
      </w:r>
      <w:r>
        <w:rPr>
          <w:b w:val="0"/>
        </w:rPr>
        <w:t xml:space="preserve"> then </w:t>
      </w:r>
      <w:r>
        <w:rPr>
          <w:rFonts w:ascii="Consolas" w:hAnsi="Consolas" w:cs="Consolas"/>
          <w:b w:val="0"/>
          <w:color w:val="1A1A1A"/>
          <w:sz w:val="18"/>
          <w:shd w:val="clear" w:color="auto" w:fill="EFEFEF"/>
        </w:rPr>
        <w:t>LEVEL: 3</w:t>
      </w:r>
      <w:r>
        <w:rPr>
          <w:b w:val="0"/>
        </w:rPr>
        <w:t xml:space="preserve"> underneath it.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are doing exactly what section 1 and this section already said — </w:t>
      </w:r>
      <w:r>
        <w:rPr>
          <w:rFonts w:ascii="Consolas" w:hAnsi="Consolas" w:cs="Consolas"/>
          <w:b w:val="0"/>
          <w:color w:val="1A1A1A"/>
          <w:sz w:val="18"/>
          <w:shd w:val="clear" w:color="auto" w:fill="EFEFEF"/>
        </w:rPr>
        <w:t>."</w:t>
      </w:r>
      <w:r>
        <w:rPr>
          <w:b w:val="0"/>
        </w:rPr>
        <w:t xml:space="preserve"> prints fixed text and never touches the stack, </w:t>
      </w:r>
      <w:r>
        <w:rPr>
          <w:rFonts w:ascii="Consolas" w:hAnsi="Consolas" w:cs="Consolas"/>
          <w:b w:val="0"/>
          <w:color w:val="1A1A1A"/>
          <w:sz w:val="18"/>
          <w:shd w:val="clear" w:color="auto" w:fill="EFEFEF"/>
        </w:rPr>
        <w:t>.</w:t>
      </w:r>
      <w:r>
        <w:rPr>
          <w:b w:val="0"/>
        </w:rPr>
        <w:t xml:space="preserve"> prints and consumes a number — the only thing new is seeing them share a line.</w:t>
      </w:r>
    </w:p>
    <w:p>
      <w:r>
        <w:rPr>
          <w:rFonts w:ascii="Consolas" w:hAnsi="Consolas" w:cs="Consolas"/>
          <w:b w:val="0"/>
          <w:color w:val="1A1A1A"/>
          <w:sz w:val="18"/>
          <w:shd w:val="clear" w:color="auto" w:fill="EFEFEF"/>
        </w:rPr>
        <w:t>SPACES</w:t>
      </w:r>
      <w:r>
        <w:rPr>
          <w:b w:val="0"/>
        </w:rPr>
        <w:t xml:space="preserve"> takes any whole number at all, including one bigger than the screen is wide, which makes it an easy way to watch the column-32 wrap mentioned above actually happen, rather than just read about it. Section 7's </w:t>
      </w:r>
      <w:r>
        <w:rPr>
          <w:rFonts w:ascii="Consolas" w:hAnsi="Consolas" w:cs="Consolas"/>
          <w:b w:val="0"/>
          <w:color w:val="1A1A1A"/>
          <w:sz w:val="18"/>
          <w:shd w:val="clear" w:color="auto" w:fill="EFEFEF"/>
        </w:rPr>
        <w:t>STARS</w:t>
      </w:r>
      <w:r>
        <w:rPr>
          <w:b w:val="0"/>
        </w:rPr>
        <w:t xml:space="preserve"> already prints one character per pass with no idea where on the screen it's landing:</w:t>
      </w:r>
    </w:p>
    <w:p>
      <w:pPr>
        <w:spacing w:before="120" w:after="120" w:line="240" w:lineRule="auto"/>
        <w:ind w:left="360"/>
        <w:shd w:val="clear" w:color="auto" w:fill="F2F2F2"/>
      </w:pPr>
      <w:r>
        <w:rPr>
          <w:rFonts w:ascii="Consolas" w:hAnsi="Consolas" w:cs="Consolas"/>
          <w:color w:val="1A1A1A"/>
          <w:sz w:val="18"/>
        </w:rPr>
        <w:t>40 STARS</w:t>
      </w:r>
    </w:p>
    <w:p>
      <w:r>
        <w:rPr>
          <w:b w:val="0"/>
        </w:rPr>
        <w:t xml:space="preserve">prints 32 stars, wraps to a fresh line exactly where the paragraph above said it would, then the remaining 8 stars on the second line, then the </w:t>
      </w:r>
      <w:r>
        <w:rPr>
          <w:rFonts w:ascii="Consolas" w:hAnsi="Consolas" w:cs="Consolas"/>
          <w:b w:val="0"/>
          <w:color w:val="1A1A1A"/>
          <w:sz w:val="18"/>
          <w:shd w:val="clear" w:color="auto" w:fill="EFEFEF"/>
        </w:rPr>
        <w:t>CR</w:t>
      </w:r>
      <w:r>
        <w:rPr>
          <w:b w:val="0"/>
        </w:rPr>
        <w:t xml:space="preserve"> already built into </w:t>
      </w:r>
      <w:r>
        <w:rPr>
          <w:rFonts w:ascii="Consolas" w:hAnsi="Consolas" w:cs="Consolas"/>
          <w:b w:val="0"/>
          <w:color w:val="1A1A1A"/>
          <w:sz w:val="18"/>
          <w:shd w:val="clear" w:color="auto" w:fill="EFEFEF"/>
        </w:rPr>
        <w:t>STARS</w:t>
      </w:r>
      <w:r>
        <w:rPr>
          <w:b w:val="0"/>
        </w:rPr>
        <w:t xml:space="preserve"> moves past even those. Nothing about </w:t>
      </w:r>
      <w:r>
        <w:rPr>
          <w:rFonts w:ascii="Consolas" w:hAnsi="Consolas" w:cs="Consolas"/>
          <w:b w:val="0"/>
          <w:color w:val="1A1A1A"/>
          <w:sz w:val="18"/>
          <w:shd w:val="clear" w:color="auto" w:fill="EFEFEF"/>
        </w:rPr>
        <w:t>STARS</w:t>
      </w:r>
      <w:r>
        <w:rPr>
          <w:b w:val="0"/>
        </w:rPr>
        <w:t xml:space="preserve"> changed to make that happen — the wrap is </w:t>
      </w:r>
      <w:r>
        <w:rPr>
          <w:rFonts w:ascii="Consolas" w:hAnsi="Consolas" w:cs="Consolas"/>
          <w:b w:val="0"/>
          <w:color w:val="1A1A1A"/>
          <w:sz w:val="18"/>
          <w:shd w:val="clear" w:color="auto" w:fill="EFEFEF"/>
        </w:rPr>
        <w:t>EMIT</w:t>
      </w:r>
      <w:r>
        <w:rPr>
          <w:b w:val="0"/>
        </w:rPr>
        <w:t>'s own behavior, underneath every word that eventually calls it.</w:t>
      </w:r>
    </w:p>
    <w:p>
      <w:pPr>
        <w:spacing w:after="0"/>
        <w:pBdr>
          <w:bottom w:val="single" w:sz="6" w:space="1" w:color="BFBFBF"/>
        </w:pBdr>
      </w:pPr>
    </w:p>
    <w:p>
      <w:pPr>
        <w:pStyle w:val="Heading1"/>
      </w:pPr>
      <w:r>
        <w:rPr>
          <w:b w:val="0"/>
          <w:color w:val="1F364D"/>
        </w:rPr>
        <w:t>9. Drawing and sound</w:t>
      </w:r>
    </w:p>
    <w:p>
      <w:r>
        <w:rPr>
          <w:b w:val="0"/>
        </w:rPr>
        <w:t xml:space="preserve">2068-Forth's graphics and sound words are deliberately thin. Each is a direct, single-purpose action, in the same spirit as BASIC's </w:t>
      </w:r>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CIRCLE</w:t>
      </w:r>
      <w:r>
        <w:rPr>
          <w:b w:val="0"/>
        </w:rPr>
        <w:t xml:space="preserve">, and </w:t>
      </w:r>
      <w:r>
        <w:rPr>
          <w:rFonts w:ascii="Consolas" w:hAnsi="Consolas" w:cs="Consolas"/>
          <w:b w:val="0"/>
          <w:color w:val="1A1A1A"/>
          <w:sz w:val="18"/>
          <w:shd w:val="clear" w:color="auto" w:fill="EFEFEF"/>
        </w:rPr>
        <w:t>BEEP</w:t>
      </w:r>
      <w:r>
        <w:rPr>
          <w:b w:val="0"/>
        </w:rPr>
        <w:t>: there's no drawing "state" to set up first beyond what each word's own arguments say.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PLOT</w:t>
            </w:r>
          </w:p>
        </w:tc>
        <w:tc>
          <w:tcPr>
            <w:tcW w:type="dxa" w:w="2880"/>
          </w:tcPr>
          <w:p>
            <w:pPr>
              <w:spacing w:after="40"/>
            </w:pPr>
            <w:r>
              <w:rPr>
                <w:rFonts w:ascii="Consolas" w:hAnsi="Consolas" w:cs="Consolas"/>
                <w:b w:val="0"/>
                <w:color w:val="1A1A1A"/>
                <w:sz w:val="18"/>
                <w:shd w:val="clear" w:color="auto" w:fill="EFEFEF"/>
              </w:rPr>
              <w:t>( x y -- )</w:t>
            </w:r>
          </w:p>
        </w:tc>
        <w:tc>
          <w:tcPr>
            <w:tcW w:type="dxa" w:w="2880"/>
          </w:tcPr>
          <w:p>
            <w:pPr>
              <w:spacing w:after="40"/>
            </w:pPr>
            <w:r>
              <w:rPr>
                <w:b w:val="0"/>
              </w:rPr>
              <w:t xml:space="preserve">Set the pixel at </w:t>
            </w:r>
            <w:r>
              <w:rPr>
                <w:rFonts w:ascii="Consolas" w:hAnsi="Consolas" w:cs="Consolas"/>
                <w:b w:val="0"/>
                <w:color w:val="1A1A1A"/>
                <w:sz w:val="18"/>
                <w:shd w:val="clear" w:color="auto" w:fill="EFEFEF"/>
              </w:rPr>
              <w:t>(x, y)</w:t>
            </w:r>
          </w:p>
        </w:tc>
      </w:tr>
      <w:tr>
        <w:tc>
          <w:tcPr>
            <w:tcW w:type="dxa" w:w="2880"/>
          </w:tcPr>
          <w:p>
            <w:pPr>
              <w:spacing w:after="40"/>
            </w:pPr>
            <w:r>
              <w:rPr>
                <w:rFonts w:ascii="Consolas" w:hAnsi="Consolas" w:cs="Consolas"/>
                <w:b w:val="0"/>
                <w:color w:val="1A1A1A"/>
                <w:sz w:val="18"/>
                <w:shd w:val="clear" w:color="auto" w:fill="EFEFEF"/>
              </w:rPr>
              <w:t>LINE</w:t>
            </w:r>
          </w:p>
        </w:tc>
        <w:tc>
          <w:tcPr>
            <w:tcW w:type="dxa" w:w="2880"/>
          </w:tcPr>
          <w:p>
            <w:pPr>
              <w:spacing w:after="40"/>
            </w:pPr>
            <w:r>
              <w:rPr>
                <w:rFonts w:ascii="Consolas" w:hAnsi="Consolas" w:cs="Consolas"/>
                <w:b w:val="0"/>
                <w:color w:val="1A1A1A"/>
                <w:sz w:val="18"/>
                <w:shd w:val="clear" w:color="auto" w:fill="EFEFEF"/>
              </w:rPr>
              <w:t>( x1 y1 x2 y2 -- )</w:t>
            </w:r>
          </w:p>
        </w:tc>
        <w:tc>
          <w:tcPr>
            <w:tcW w:type="dxa" w:w="2880"/>
          </w:tcPr>
          <w:p>
            <w:pPr>
              <w:spacing w:after="40"/>
            </w:pPr>
            <w:r>
              <w:rPr>
                <w:b w:val="0"/>
              </w:rPr>
              <w:t xml:space="preserve">Draw a line from </w:t>
            </w:r>
            <w:r>
              <w:rPr>
                <w:rFonts w:ascii="Consolas" w:hAnsi="Consolas" w:cs="Consolas"/>
                <w:b w:val="0"/>
                <w:color w:val="1A1A1A"/>
                <w:sz w:val="18"/>
                <w:shd w:val="clear" w:color="auto" w:fill="EFEFEF"/>
              </w:rPr>
              <w:t>(x1, y1)</w:t>
            </w:r>
            <w:r>
              <w:rPr>
                <w:b w:val="0"/>
              </w:rPr>
              <w:t xml:space="preserve"> to </w:t>
            </w:r>
            <w:r>
              <w:rPr>
                <w:rFonts w:ascii="Consolas" w:hAnsi="Consolas" w:cs="Consolas"/>
                <w:b w:val="0"/>
                <w:color w:val="1A1A1A"/>
                <w:sz w:val="18"/>
                <w:shd w:val="clear" w:color="auto" w:fill="EFEFEF"/>
              </w:rPr>
              <w:t>(x2, y2)</w:t>
            </w:r>
          </w:p>
        </w:tc>
      </w:tr>
      <w:tr>
        <w:tc>
          <w:tcPr>
            <w:tcW w:type="dxa" w:w="2880"/>
          </w:tcPr>
          <w:p>
            <w:pPr>
              <w:spacing w:after="40"/>
            </w:pPr>
            <w:r>
              <w:rPr>
                <w:rFonts w:ascii="Consolas" w:hAnsi="Consolas" w:cs="Consolas"/>
                <w:b w:val="0"/>
                <w:color w:val="1A1A1A"/>
                <w:sz w:val="18"/>
                <w:shd w:val="clear" w:color="auto" w:fill="EFEFEF"/>
              </w:rPr>
              <w:t>CIRCLE</w:t>
            </w:r>
          </w:p>
        </w:tc>
        <w:tc>
          <w:tcPr>
            <w:tcW w:type="dxa" w:w="2880"/>
          </w:tcPr>
          <w:p>
            <w:pPr>
              <w:spacing w:after="40"/>
            </w:pPr>
            <w:r>
              <w:rPr>
                <w:rFonts w:ascii="Consolas" w:hAnsi="Consolas" w:cs="Consolas"/>
                <w:b w:val="0"/>
                <w:color w:val="1A1A1A"/>
                <w:sz w:val="18"/>
                <w:shd w:val="clear" w:color="auto" w:fill="EFEFEF"/>
              </w:rPr>
              <w:t>( xc yc r -- )</w:t>
            </w:r>
          </w:p>
        </w:tc>
        <w:tc>
          <w:tcPr>
            <w:tcW w:type="dxa" w:w="2880"/>
          </w:tcPr>
          <w:p>
            <w:pPr>
              <w:spacing w:after="40"/>
            </w:pPr>
            <w:r>
              <w:rPr>
                <w:b w:val="0"/>
              </w:rPr>
              <w:t xml:space="preserve">Draw a circle outline centered at </w:t>
            </w:r>
            <w:r>
              <w:rPr>
                <w:rFonts w:ascii="Consolas" w:hAnsi="Consolas" w:cs="Consolas"/>
                <w:b w:val="0"/>
                <w:color w:val="1A1A1A"/>
                <w:sz w:val="18"/>
                <w:shd w:val="clear" w:color="auto" w:fill="EFEFEF"/>
              </w:rPr>
              <w:t>(xc, yc)</w:t>
            </w:r>
            <w:r>
              <w:rPr>
                <w:b w:val="0"/>
              </w:rPr>
              <w:t xml:space="preserve"> with radius </w:t>
            </w:r>
            <w:r>
              <w:rPr>
                <w:rFonts w:ascii="Consolas" w:hAnsi="Consolas" w:cs="Consolas"/>
                <w:b w:val="0"/>
                <w:color w:val="1A1A1A"/>
                <w:sz w:val="18"/>
                <w:shd w:val="clear" w:color="auto" w:fill="EFEFEF"/>
              </w:rPr>
              <w:t>r</w:t>
            </w:r>
          </w:p>
        </w:tc>
      </w:tr>
      <w:tr>
        <w:tc>
          <w:tcPr>
            <w:tcW w:type="dxa" w:w="2880"/>
          </w:tcPr>
          <w:p>
            <w:pPr>
              <w:spacing w:after="40"/>
            </w:pPr>
            <w:r>
              <w:rPr>
                <w:rFonts w:ascii="Consolas" w:hAnsi="Consolas" w:cs="Consolas"/>
                <w:b w:val="0"/>
                <w:color w:val="1A1A1A"/>
                <w:sz w:val="18"/>
                <w:shd w:val="clear" w:color="auto" w:fill="EFEFEF"/>
              </w:rPr>
              <w:t>FILL</w:t>
            </w:r>
          </w:p>
        </w:tc>
        <w:tc>
          <w:tcPr>
            <w:tcW w:type="dxa" w:w="2880"/>
          </w:tcPr>
          <w:p>
            <w:pPr>
              <w:spacing w:after="40"/>
            </w:pPr>
            <w:r>
              <w:rPr>
                <w:rFonts w:ascii="Consolas" w:hAnsi="Consolas" w:cs="Consolas"/>
                <w:b w:val="0"/>
                <w:color w:val="1A1A1A"/>
                <w:sz w:val="18"/>
                <w:shd w:val="clear" w:color="auto" w:fill="EFEFEF"/>
              </w:rPr>
              <w:t>( x y -- )</w:t>
            </w:r>
          </w:p>
        </w:tc>
        <w:tc>
          <w:tcPr>
            <w:tcW w:type="dxa" w:w="2880"/>
          </w:tcPr>
          <w:p>
            <w:pPr>
              <w:spacing w:after="40"/>
            </w:pPr>
            <w:r>
              <w:rPr>
                <w:b w:val="0"/>
              </w:rPr>
              <w:t xml:space="preserve">Flood-fill the enclosed area touching </w:t>
            </w:r>
            <w:r>
              <w:rPr>
                <w:rFonts w:ascii="Consolas" w:hAnsi="Consolas" w:cs="Consolas"/>
                <w:b w:val="0"/>
                <w:color w:val="1A1A1A"/>
                <w:sz w:val="18"/>
                <w:shd w:val="clear" w:color="auto" w:fill="EFEFEF"/>
              </w:rPr>
              <w:t>(x, y)</w:t>
            </w:r>
            <w:r>
              <w:rPr>
                <w:b w:val="0"/>
              </w:rPr>
              <w:t xml:space="preserve"> with the current color</w:t>
            </w:r>
          </w:p>
        </w:tc>
      </w:tr>
      <w:tr>
        <w:tc>
          <w:tcPr>
            <w:tcW w:type="dxa" w:w="2880"/>
          </w:tcPr>
          <w:p>
            <w:pPr>
              <w:spacing w:after="40"/>
            </w:pPr>
            <w:r>
              <w:rPr>
                <w:rFonts w:ascii="Consolas" w:hAnsi="Consolas" w:cs="Consolas"/>
                <w:b w:val="0"/>
                <w:color w:val="1A1A1A"/>
                <w:sz w:val="18"/>
                <w:shd w:val="clear" w:color="auto" w:fill="EFEFEF"/>
              </w:rPr>
              <w:t>CLS</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Clear the whole screen</w:t>
            </w:r>
          </w:p>
        </w:tc>
      </w:tr>
      <w:tr>
        <w:tc>
          <w:tcPr>
            <w:tcW w:type="dxa" w:w="2880"/>
          </w:tcPr>
          <w:p>
            <w:pPr>
              <w:spacing w:after="40"/>
            </w:pPr>
            <w:r>
              <w:rPr>
                <w:rFonts w:ascii="Consolas" w:hAnsi="Consolas" w:cs="Consolas"/>
                <w:b w:val="0"/>
                <w:color w:val="1A1A1A"/>
                <w:sz w:val="18"/>
                <w:shd w:val="clear" w:color="auto" w:fill="EFEFEF"/>
              </w:rPr>
              <w:t>BORDER</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 xml:space="preserve">Set the screen border to </w:t>
            </w:r>
            <w:r>
              <w:rPr>
                <w:rFonts w:ascii="Consolas" w:hAnsi="Consolas" w:cs="Consolas"/>
                <w:b w:val="0"/>
                <w:color w:val="1A1A1A"/>
                <w:sz w:val="18"/>
                <w:shd w:val="clear" w:color="auto" w:fill="EFEFEF"/>
              </w:rPr>
              <w:t>color</w:t>
            </w:r>
            <w:r>
              <w:rPr>
                <w:b w:val="0"/>
              </w:rPr>
              <w:t xml:space="preserve"> (0-7, same numbering as BASIC's </w:t>
            </w:r>
            <w:r>
              <w:rPr>
                <w:rFonts w:ascii="Consolas" w:hAnsi="Consolas" w:cs="Consolas"/>
                <w:b w:val="0"/>
                <w:color w:val="1A1A1A"/>
                <w:sz w:val="18"/>
                <w:shd w:val="clear" w:color="auto" w:fill="EFEFEF"/>
              </w:rPr>
              <w:t>BORDER</w:t>
            </w:r>
            <w:r>
              <w:rPr>
                <w:b w:val="0"/>
              </w:rPr>
              <w:t>)</w:t>
            </w:r>
          </w:p>
        </w:tc>
      </w:tr>
      <w:tr>
        <w:tc>
          <w:tcPr>
            <w:tcW w:type="dxa" w:w="2880"/>
          </w:tcPr>
          <w:p>
            <w:pPr>
              <w:spacing w:after="40"/>
            </w:pPr>
            <w:r>
              <w:rPr>
                <w:rFonts w:ascii="Consolas" w:hAnsi="Consolas" w:cs="Consolas"/>
                <w:b w:val="0"/>
                <w:color w:val="1A1A1A"/>
                <w:sz w:val="18"/>
                <w:shd w:val="clear" w:color="auto" w:fill="EFEFEF"/>
              </w:rPr>
              <w:t>INK</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 xml:space="preserve">Set the foreground color </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r>
              <w:rPr>
                <w:rFonts w:ascii="Consolas" w:hAnsi="Consolas" w:cs="Consolas"/>
                <w:b w:val="0"/>
                <w:color w:val="1A1A1A"/>
                <w:sz w:val="18"/>
                <w:shd w:val="clear" w:color="auto" w:fill="EFEFEF"/>
              </w:rPr>
              <w:t>FILL</w:t>
            </w:r>
            <w:r>
              <w:rPr>
                <w:b w:val="0"/>
              </w:rPr>
              <w:t xml:space="preserve"> draw with, and printed text (</w:t>
            </w:r>
            <w:r>
              <w:rPr>
                <w:rFonts w:ascii="Consolas" w:hAnsi="Consolas" w:cs="Consolas"/>
                <w:b w:val="0"/>
                <w:color w:val="1A1A1A"/>
                <w:sz w:val="18"/>
                <w:shd w:val="clear" w:color="auto" w:fill="EFEFEF"/>
              </w:rPr>
              <w:t>EMIT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TYPE</w:t>
            </w:r>
            <w:r>
              <w:rPr>
                <w:b w:val="0"/>
              </w:rPr>
              <w:t>) prints in, from now on (0-7)</w:t>
            </w:r>
          </w:p>
        </w:tc>
      </w:tr>
      <w:tr>
        <w:tc>
          <w:tcPr>
            <w:tcW w:type="dxa" w:w="2880"/>
          </w:tcPr>
          <w:p>
            <w:pPr>
              <w:spacing w:after="40"/>
            </w:pPr>
            <w:r>
              <w:rPr>
                <w:rFonts w:ascii="Consolas" w:hAnsi="Consolas" w:cs="Consolas"/>
                <w:b w:val="0"/>
                <w:color w:val="1A1A1A"/>
                <w:sz w:val="18"/>
                <w:shd w:val="clear" w:color="auto" w:fill="EFEFEF"/>
              </w:rPr>
              <w:t>PAPER</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Set the background color the same way</w:t>
            </w:r>
          </w:p>
        </w:tc>
      </w:tr>
      <w:tr>
        <w:tc>
          <w:tcPr>
            <w:tcW w:type="dxa" w:w="2880"/>
          </w:tcPr>
          <w:p>
            <w:pPr>
              <w:spacing w:after="40"/>
            </w:pPr>
            <w:r>
              <w:rPr>
                <w:rFonts w:ascii="Consolas" w:hAnsi="Consolas" w:cs="Consolas"/>
                <w:b w:val="0"/>
                <w:color w:val="1A1A1A"/>
                <w:sz w:val="18"/>
                <w:shd w:val="clear" w:color="auto" w:fill="EFEFEF"/>
              </w:rPr>
              <w:t>AT-XY</w:t>
            </w:r>
          </w:p>
        </w:tc>
        <w:tc>
          <w:tcPr>
            <w:tcW w:type="dxa" w:w="2880"/>
          </w:tcPr>
          <w:p>
            <w:pPr>
              <w:spacing w:after="40"/>
            </w:pPr>
            <w:r>
              <w:rPr>
                <w:rFonts w:ascii="Consolas" w:hAnsi="Consolas" w:cs="Consolas"/>
                <w:b w:val="0"/>
                <w:color w:val="1A1A1A"/>
                <w:sz w:val="18"/>
                <w:shd w:val="clear" w:color="auto" w:fill="EFEFEF"/>
              </w:rPr>
              <w:t>( col row -- )</w:t>
            </w:r>
          </w:p>
        </w:tc>
        <w:tc>
          <w:tcPr>
            <w:tcW w:type="dxa" w:w="2880"/>
          </w:tcPr>
          <w:p>
            <w:pPr>
              <w:spacing w:after="40"/>
            </w:pPr>
            <w:r>
              <w:rPr>
                <w:b w:val="0"/>
              </w:rPr>
              <w:t xml:space="preserve">Move where the next </w:t>
            </w:r>
            <w:r>
              <w:rPr>
                <w:rFonts w:ascii="Consolas" w:hAnsi="Consolas" w:cs="Consolas"/>
                <w:b w:val="0"/>
                <w:color w:val="1A1A1A"/>
                <w:sz w:val="18"/>
                <w:shd w:val="clear" w:color="auto" w:fill="EFEFEF"/>
              </w:rPr>
              <w:t>EMIT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prints to (column 0-31, row 0-22)</w:t>
            </w:r>
          </w:p>
        </w:tc>
      </w:tr>
      <w:tr>
        <w:tc>
          <w:tcPr>
            <w:tcW w:type="dxa" w:w="2880"/>
          </w:tcPr>
          <w:p>
            <w:pPr>
              <w:spacing w:after="40"/>
            </w:pPr>
            <w:r>
              <w:rPr>
                <w:rFonts w:ascii="Consolas" w:hAnsi="Consolas" w:cs="Consolas"/>
                <w:b w:val="0"/>
                <w:color w:val="1A1A1A"/>
                <w:sz w:val="18"/>
                <w:shd w:val="clear" w:color="auto" w:fill="EFEFEF"/>
              </w:rPr>
              <w:t>HIRES</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Switch to High Resolution Graphics mode</w:t>
            </w:r>
          </w:p>
        </w:tc>
      </w:tr>
      <w:tr>
        <w:tc>
          <w:tcPr>
            <w:tcW w:type="dxa" w:w="2880"/>
          </w:tcPr>
          <w:p>
            <w:pPr>
              <w:spacing w:after="40"/>
            </w:pPr>
            <w:r>
              <w:rPr>
                <w:rFonts w:ascii="Consolas" w:hAnsi="Consolas" w:cs="Consolas"/>
                <w:b w:val="0"/>
                <w:color w:val="1A1A1A"/>
                <w:sz w:val="18"/>
                <w:shd w:val="clear" w:color="auto" w:fill="EFEFEF"/>
              </w:rPr>
              <w:t>NORMAL</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Switch back to Normal mode</w:t>
            </w:r>
          </w:p>
        </w:tc>
      </w:tr>
      <w:tr>
        <w:tc>
          <w:tcPr>
            <w:tcW w:type="dxa" w:w="2880"/>
          </w:tcPr>
          <w:p>
            <w:pPr>
              <w:spacing w:after="40"/>
            </w:pPr>
            <w:r>
              <w:rPr>
                <w:rFonts w:ascii="Consolas" w:hAnsi="Consolas" w:cs="Consolas"/>
                <w:b w:val="0"/>
                <w:color w:val="1A1A1A"/>
                <w:sz w:val="18"/>
                <w:shd w:val="clear" w:color="auto" w:fill="EFEFEF"/>
              </w:rPr>
              <w:t>BEEP</w:t>
            </w:r>
          </w:p>
        </w:tc>
        <w:tc>
          <w:tcPr>
            <w:tcW w:type="dxa" w:w="2880"/>
          </w:tcPr>
          <w:p>
            <w:pPr>
              <w:spacing w:after="40"/>
            </w:pPr>
            <w:r>
              <w:rPr>
                <w:rFonts w:ascii="Consolas" w:hAnsi="Consolas" w:cs="Consolas"/>
                <w:b w:val="0"/>
                <w:color w:val="1A1A1A"/>
                <w:sz w:val="18"/>
                <w:shd w:val="clear" w:color="auto" w:fill="EFEFEF"/>
              </w:rPr>
              <w:t>( n-semitones fduration -- )</w:t>
            </w:r>
          </w:p>
        </w:tc>
        <w:tc>
          <w:tcPr>
            <w:tcW w:type="dxa" w:w="2880"/>
          </w:tcPr>
          <w:p>
            <w:pPr>
              <w:spacing w:after="40"/>
            </w:pPr>
            <w:r>
              <w:rPr>
                <w:b w:val="0"/>
              </w:rPr>
              <w:t>Produce a tone</w:t>
            </w:r>
          </w:p>
        </w:tc>
      </w:tr>
      <w:tr>
        <w:tc>
          <w:tcPr>
            <w:tcW w:type="dxa" w:w="2880"/>
          </w:tcPr>
          <w:p>
            <w:pPr>
              <w:spacing w:after="40"/>
            </w:pPr>
            <w:r>
              <w:rPr>
                <w:rFonts w:ascii="Consolas" w:hAnsi="Consolas" w:cs="Consolas"/>
                <w:b w:val="0"/>
                <w:color w:val="1A1A1A"/>
                <w:sz w:val="18"/>
                <w:shd w:val="clear" w:color="auto" w:fill="EFEFEF"/>
              </w:rPr>
              <w:t>SOUND</w:t>
            </w:r>
          </w:p>
        </w:tc>
        <w:tc>
          <w:tcPr>
            <w:tcW w:type="dxa" w:w="2880"/>
          </w:tcPr>
          <w:p>
            <w:pPr>
              <w:spacing w:after="40"/>
            </w:pPr>
            <w:r>
              <w:rPr>
                <w:rFonts w:ascii="Consolas" w:hAnsi="Consolas" w:cs="Consolas"/>
                <w:b w:val="0"/>
                <w:color w:val="1A1A1A"/>
                <w:sz w:val="18"/>
                <w:shd w:val="clear" w:color="auto" w:fill="EFEFEF"/>
              </w:rPr>
              <w:t>( register data -- )</w:t>
            </w:r>
          </w:p>
        </w:tc>
        <w:tc>
          <w:tcPr>
            <w:tcW w:type="dxa" w:w="2880"/>
          </w:tcPr>
          <w:p>
            <w:pPr>
              <w:spacing w:after="40"/>
            </w:pPr>
            <w:r>
              <w:rPr>
                <w:b w:val="0"/>
              </w:rPr>
              <w:t>Write directly to an AY-3-8912 sound-chip register</w:t>
            </w:r>
          </w:p>
        </w:tc>
      </w:tr>
    </w:tbl>
    <w:p/>
    <w:p>
      <w:pPr>
        <w:spacing w:before="120" w:after="0" w:line="240" w:lineRule="auto"/>
        <w:ind w:left="360"/>
        <w:shd w:val="clear" w:color="auto" w:fill="F2F2F2"/>
      </w:pPr>
      <w:r>
        <w:rPr>
          <w:rFonts w:ascii="Consolas" w:hAnsi="Consolas" w:cs="Consolas"/>
          <w:color w:val="1A1A1A"/>
          <w:sz w:val="18"/>
        </w:rPr>
        <w:t>5 BORDER</w:t>
      </w:r>
    </w:p>
    <w:p>
      <w:pPr>
        <w:spacing w:before="0" w:after="0" w:line="240" w:lineRule="auto"/>
        <w:ind w:left="360"/>
        <w:shd w:val="clear" w:color="auto" w:fill="F2F2F2"/>
      </w:pPr>
      <w:r>
        <w:rPr>
          <w:rFonts w:ascii="Consolas" w:hAnsi="Consolas" w:cs="Consolas"/>
          <w:color w:val="1A1A1A"/>
          <w:sz w:val="18"/>
        </w:rPr>
        <w:t>2 INK  6 PAPER</w:t>
      </w:r>
    </w:p>
    <w:p>
      <w:pPr>
        <w:spacing w:before="0" w:after="0" w:line="240" w:lineRule="auto"/>
        <w:ind w:left="360"/>
        <w:shd w:val="clear" w:color="auto" w:fill="F2F2F2"/>
      </w:pPr>
      <w:r>
        <w:rPr>
          <w:rFonts w:ascii="Consolas" w:hAnsi="Consolas" w:cs="Consolas"/>
          <w:color w:val="1A1A1A"/>
          <w:sz w:val="18"/>
        </w:rPr>
        <w:t>128 96 40 CIRCLE</w:t>
      </w:r>
    </w:p>
    <w:p>
      <w:pPr>
        <w:spacing w:before="0" w:after="120" w:line="240" w:lineRule="auto"/>
        <w:ind w:left="360"/>
        <w:shd w:val="clear" w:color="auto" w:fill="F2F2F2"/>
      </w:pPr>
      <w:r>
        <w:rPr>
          <w:rFonts w:ascii="Consolas" w:hAnsi="Consolas" w:cs="Consolas"/>
          <w:color w:val="1A1A1A"/>
          <w:sz w:val="18"/>
        </w:rPr>
        <w:t>128 96 FILL</w:t>
      </w:r>
    </w:p>
    <w:p>
      <w:pPr>
        <w:jc w:val="center"/>
      </w:pPr>
      <w:r>
        <w:drawing>
          <wp:inline xmlns:a="http://schemas.openxmlformats.org/drawingml/2006/main" xmlns:pic="http://schemas.openxmlformats.org/drawingml/2006/picture">
            <wp:extent cx="3840480" cy="2900362"/>
            <wp:docPr id="2" name="Picture 2"/>
            <wp:cNvGraphicFramePr>
              <a:graphicFrameLocks noChangeAspect="1"/>
            </wp:cNvGraphicFramePr>
            <a:graphic>
              <a:graphicData uri="http://schemas.openxmlformats.org/drawingml/2006/picture">
                <pic:pic>
                  <pic:nvPicPr>
                    <pic:cNvPr id="0" name="drawing_example.png"/>
                    <pic:cNvPicPr/>
                  </pic:nvPicPr>
                  <pic:blipFill>
                    <a:blip r:embed="rId10"/>
                    <a:stretch>
                      <a:fillRect/>
                    </a:stretch>
                  </pic:blipFill>
                  <pic:spPr>
                    <a:xfrm>
                      <a:off x="0" y="0"/>
                      <a:ext cx="3840480" cy="2900362"/>
                    </a:xfrm>
                    <a:prstGeom prst="rect"/>
                  </pic:spPr>
                </pic:pic>
              </a:graphicData>
            </a:graphic>
          </wp:inline>
        </w:drawing>
      </w:r>
    </w:p>
    <w:p>
      <w:pPr>
        <w:jc w:val="center"/>
      </w:pPr>
      <w:r>
        <w:rPr>
          <w:b w:val="0"/>
          <w:i/>
          <w:color w:val="606060"/>
          <w:sz w:val="18"/>
        </w:rPr>
        <w:t>A red, filled circle on a cyan-bordered screen</w:t>
      </w:r>
    </w:p>
    <w:p>
      <w:r>
        <w:rPr>
          <w:b w:val="0"/>
        </w:rPr>
        <w:t xml:space="preserve">Reading these left to right follows the same postfix habit as everything else here: for </w:t>
      </w:r>
      <w:r>
        <w:rPr>
          <w:rFonts w:ascii="Consolas" w:hAnsi="Consolas" w:cs="Consolas"/>
          <w:b w:val="0"/>
          <w:color w:val="1A1A1A"/>
          <w:sz w:val="18"/>
          <w:shd w:val="clear" w:color="auto" w:fill="EFEFEF"/>
        </w:rPr>
        <w:t>LINE</w:t>
      </w:r>
      <w:r>
        <w:rPr>
          <w:b w:val="0"/>
        </w:rPr>
        <w:t xml:space="preserve">, the coordinates go on the stack in the order you'd say them out loud ("from 60,5 to 100,45"), then the word that acts on all four at once. Nothing is conceptually new over section 1 — these are words, exactly like </w:t>
      </w:r>
      <w:r>
        <w:rPr>
          <w:rFonts w:ascii="Consolas" w:hAnsi="Consolas" w:cs="Consolas"/>
          <w:b w:val="0"/>
          <w:color w:val="1A1A1A"/>
          <w:sz w:val="18"/>
          <w:shd w:val="clear" w:color="auto" w:fill="EFEFEF"/>
        </w:rPr>
        <w:t>+</w:t>
      </w:r>
      <w:r>
        <w:rPr>
          <w:b w:val="0"/>
        </w:rPr>
        <w:t xml:space="preserve"> or </w:t>
      </w:r>
      <w:r>
        <w:rPr>
          <w:rFonts w:ascii="Consolas" w:hAnsi="Consolas" w:cs="Consolas"/>
          <w:b w:val="0"/>
          <w:color w:val="1A1A1A"/>
          <w:sz w:val="18"/>
          <w:shd w:val="clear" w:color="auto" w:fill="EFEFEF"/>
        </w:rPr>
        <w:t>DUP</w:t>
      </w:r>
      <w:r>
        <w:rPr>
          <w:b w:val="0"/>
        </w:rPr>
        <w:t>, that happen to affect the screen or the speaker instead of a number.</w:t>
      </w:r>
    </w:p>
    <w:p>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xml:space="preserve"> set state that persists until changed. Every </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 xml:space="preserve"> after </w:t>
      </w:r>
      <w:r>
        <w:rPr>
          <w:rFonts w:ascii="Consolas" w:hAnsi="Consolas" w:cs="Consolas"/>
          <w:b w:val="0"/>
          <w:color w:val="1A1A1A"/>
          <w:sz w:val="18"/>
          <w:shd w:val="clear" w:color="auto" w:fill="EFEFEF"/>
        </w:rPr>
        <w:t>2 INK 6 PAPER</w:t>
      </w:r>
      <w:r>
        <w:rPr>
          <w:b w:val="0"/>
        </w:rPr>
        <w:t xml:space="preserve"> draws red-on-yellow, not just the next one, until some later call changes it again. Calling </w:t>
      </w:r>
      <w:r>
        <w:rPr>
          <w:rFonts w:ascii="Consolas" w:hAnsi="Consolas" w:cs="Consolas"/>
          <w:b w:val="0"/>
          <w:color w:val="1A1A1A"/>
          <w:sz w:val="18"/>
          <w:shd w:val="clear" w:color="auto" w:fill="EFEFEF"/>
        </w:rPr>
        <w:t>INK</w:t>
      </w:r>
      <w:r>
        <w:rPr>
          <w:b w:val="0"/>
        </w:rPr>
        <w:t xml:space="preserve"> never disturbs whatever </w:t>
      </w:r>
      <w:r>
        <w:rPr>
          <w:rFonts w:ascii="Consolas" w:hAnsi="Consolas" w:cs="Consolas"/>
          <w:b w:val="0"/>
          <w:color w:val="1A1A1A"/>
          <w:sz w:val="18"/>
          <w:shd w:val="clear" w:color="auto" w:fill="EFEFEF"/>
        </w:rPr>
        <w:t>PAPER</w:t>
      </w:r>
      <w:r>
        <w:rPr>
          <w:b w:val="0"/>
        </w:rPr>
        <w:t xml:space="preserve"> was last set to, and vice versa; each touches only its own half of the color. </w:t>
      </w:r>
      <w:r>
        <w:rPr>
          <w:rFonts w:ascii="Consolas" w:hAnsi="Consolas" w:cs="Consolas"/>
          <w:b w:val="0"/>
          <w:color w:val="1A1A1A"/>
          <w:sz w:val="18"/>
          <w:shd w:val="clear" w:color="auto" w:fill="EFEFEF"/>
        </w:rPr>
        <w:t>CLS</w:t>
      </w:r>
      <w:r>
        <w:rPr>
          <w:b w:val="0"/>
        </w:rPr>
        <w:t xml:space="preserve"> honors the current </w:t>
      </w:r>
      <w:r>
        <w:rPr>
          <w:rFonts w:ascii="Consolas" w:hAnsi="Consolas" w:cs="Consolas"/>
          <w:b w:val="0"/>
          <w:color w:val="1A1A1A"/>
          <w:sz w:val="18"/>
          <w:shd w:val="clear" w:color="auto" w:fill="EFEFEF"/>
        </w:rPr>
        <w:t>PAPER</w:t>
      </w:r>
      <w:r>
        <w:rPr>
          <w:b w:val="0"/>
        </w:rPr>
        <w:t xml:space="preserve"> as well — clearing the screen fills it with whatever background color is set, not always black.</w:t>
      </w:r>
    </w:p>
    <w:p>
      <w:r>
        <w:rPr>
          <w:b w:val="0"/>
        </w:rPr>
        <w:t xml:space="preserve">This isn't limited to graphics. </w:t>
      </w:r>
      <w:r>
        <w:rPr>
          <w:rFonts w:ascii="Consolas" w:hAnsi="Consolas" w:cs="Consolas"/>
          <w:b w:val="0"/>
          <w:color w:val="1A1A1A"/>
          <w:sz w:val="18"/>
          <w:shd w:val="clear" w:color="auto" w:fill="EFEFEF"/>
        </w:rPr>
        <w:t>EMIT</w:t>
      </w:r>
      <w:r>
        <w:rPr>
          <w:b w:val="0"/>
        </w:rPr>
        <w:t xml:space="preserve"> (and everything built on it —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TYPE</w:t>
      </w:r>
      <w:r>
        <w:rPr>
          <w:b w:val="0"/>
        </w:rPr>
        <w:t xml:space="preserve">) stamps the current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into each character cell as it prints, the same way real Sinclair BASIC's </w:t>
      </w:r>
      <w:r>
        <w:rPr>
          <w:rFonts w:ascii="Consolas" w:hAnsi="Consolas" w:cs="Consolas"/>
          <w:b w:val="0"/>
          <w:color w:val="1A1A1A"/>
          <w:sz w:val="18"/>
          <w:shd w:val="clear" w:color="auto" w:fill="EFEFEF"/>
        </w:rPr>
        <w:t>PRINT</w:t>
      </w:r>
      <w:r>
        <w:rPr>
          <w:b w:val="0"/>
        </w:rPr>
        <w:t xml:space="preserve"> does:</w:t>
      </w:r>
    </w:p>
    <w:p>
      <w:pPr>
        <w:spacing w:before="120" w:after="0" w:line="240" w:lineRule="auto"/>
        <w:ind w:left="360"/>
        <w:shd w:val="clear" w:color="auto" w:fill="F2F2F2"/>
      </w:pPr>
      <w:r>
        <w:rPr>
          <w:rFonts w:ascii="Consolas" w:hAnsi="Consolas" w:cs="Consolas"/>
          <w:color w:val="1A1A1A"/>
          <w:sz w:val="18"/>
        </w:rPr>
        <w:t>2 INK  6 PAPER</w:t>
      </w:r>
    </w:p>
    <w:p>
      <w:pPr>
        <w:spacing w:before="0" w:after="0" w:line="240" w:lineRule="auto"/>
        <w:ind w:left="360"/>
        <w:shd w:val="clear" w:color="auto" w:fill="F2F2F2"/>
      </w:pPr>
      <w:r>
        <w:rPr>
          <w:rFonts w:ascii="Consolas" w:hAnsi="Consolas" w:cs="Consolas"/>
          <w:color w:val="1A1A1A"/>
          <w:sz w:val="18"/>
        </w:rPr>
        <w:t>." RED ON YELLOW"</w:t>
      </w:r>
    </w:p>
    <w:p>
      <w:pPr>
        <w:spacing w:before="0" w:after="0" w:line="240" w:lineRule="auto"/>
        <w:ind w:left="360"/>
        <w:shd w:val="clear" w:color="auto" w:fill="F2F2F2"/>
      </w:pPr>
      <w:r>
        <w:rPr>
          <w:rFonts w:ascii="Consolas" w:hAnsi="Consolas" w:cs="Consolas"/>
          <w:color w:val="1A1A1A"/>
          <w:sz w:val="18"/>
        </w:rPr>
        <w:t>0 INK  7 PAPER</w:t>
      </w:r>
    </w:p>
    <w:p>
      <w:pPr>
        <w:spacing w:before="0" w:after="120" w:line="240" w:lineRule="auto"/>
        <w:ind w:left="360"/>
        <w:shd w:val="clear" w:color="auto" w:fill="F2F2F2"/>
      </w:pPr>
      <w:r>
        <w:rPr>
          <w:rFonts w:ascii="Consolas" w:hAnsi="Consolas" w:cs="Consolas"/>
          <w:color w:val="1A1A1A"/>
          <w:sz w:val="18"/>
        </w:rPr>
        <w:t>." BACK TO NORMAL"</w:t>
      </w:r>
    </w:p>
    <w:p>
      <w:r>
        <w:rPr>
          <w:b w:val="0"/>
        </w:rPr>
        <w:t>The first line prints in red on yellow; the second reverts to black on white. Only the cells actually written to change — printing a shorter line over a longer one leaves the old color sitting in whatever cells weren't touched, same as it leaves old characters sitting there too.</w:t>
      </w:r>
    </w:p>
    <w:p>
      <w:pPr>
        <w:pStyle w:val="Heading2"/>
      </w:pPr>
      <w:r>
        <w:rPr>
          <w:b w:val="0"/>
          <w:color w:val="1F364D"/>
        </w:rPr>
        <w:t>Drawing many things at once</w:t>
      </w:r>
    </w:p>
    <w:p>
      <w:r>
        <w:rPr>
          <w:b w:val="0"/>
        </w:rPr>
        <w:t xml:space="preserve">Nothing here is a new word — it's </w:t>
      </w:r>
      <w:r>
        <w:rPr>
          <w:b w:val="0"/>
        </w:rPr>
        <w:t>section 7</w:t>
      </w:r>
      <w:r>
        <w:rPr>
          <w:b w:val="0"/>
        </w:rPr>
        <w:t xml:space="preserve">'s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counting across </w:t>
      </w:r>
      <w:r>
        <w:rPr>
          <w:rFonts w:ascii="Consolas" w:hAnsi="Consolas" w:cs="Consolas"/>
          <w:b w:val="0"/>
          <w:color w:val="1A1A1A"/>
          <w:sz w:val="18"/>
          <w:shd w:val="clear" w:color="auto" w:fill="EFEFEF"/>
        </w:rPr>
        <w:t>CIRCLE</w:t>
      </w:r>
      <w:r>
        <w:rPr>
          <w:b w:val="0"/>
        </w:rPr>
        <w:t xml:space="preserve"> instead of across </w:t>
      </w:r>
      <w:r>
        <w:rPr>
          <w:rFonts w:ascii="Consolas" w:hAnsi="Consolas" w:cs="Consolas"/>
          <w:b w:val="0"/>
          <w:color w:val="1A1A1A"/>
          <w:sz w:val="18"/>
          <w:shd w:val="clear" w:color="auto" w:fill="EFEFEF"/>
        </w:rPr>
        <w:t>EMIT</w:t>
      </w:r>
      <w:r>
        <w:rPr>
          <w:b w:val="0"/>
        </w:rPr>
        <w:t>. Five evenly-spaced dots in a row:</w:t>
      </w:r>
    </w:p>
    <w:p>
      <w:pPr>
        <w:spacing w:before="120" w:after="0" w:line="240" w:lineRule="auto"/>
        <w:ind w:left="360"/>
        <w:shd w:val="clear" w:color="auto" w:fill="F2F2F2"/>
      </w:pPr>
      <w:r>
        <w:rPr>
          <w:rFonts w:ascii="Consolas" w:hAnsi="Consolas" w:cs="Consolas"/>
          <w:color w:val="1A1A1A"/>
          <w:sz w:val="18"/>
        </w:rPr>
        <w:t>: DOTS  200 20 DO I 96 8 CIRCLE 40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DOTS</w:t>
      </w:r>
    </w:p>
    <w:p>
      <w:r>
        <w:rPr>
          <w:b w:val="0"/>
        </w:rPr>
        <w:t xml:space="preserve">Read the body the way section 7 read </w:t>
      </w:r>
      <w:r>
        <w:rPr>
          <w:rFonts w:ascii="Consolas" w:hAnsi="Consolas" w:cs="Consolas"/>
          <w:b w:val="0"/>
          <w:color w:val="1A1A1A"/>
          <w:sz w:val="18"/>
          <w:shd w:val="clear" w:color="auto" w:fill="EFEFEF"/>
        </w:rPr>
        <w:t>STARS</w:t>
      </w:r>
      <w:r>
        <w:rPr>
          <w:b w:val="0"/>
        </w:rPr>
        <w:t xml:space="preserve">: this uses section 7's own </w:t>
      </w:r>
      <w:r>
        <w:rPr>
          <w:rFonts w:ascii="Consolas" w:hAnsi="Consolas" w:cs="Consolas"/>
          <w:b w:val="0"/>
          <w:color w:val="1A1A1A"/>
          <w:sz w:val="18"/>
          <w:shd w:val="clear" w:color="auto" w:fill="EFEFEF"/>
        </w:rPr>
        <w:t>+LOOP</w:t>
      </w:r>
      <w:r>
        <w:rPr>
          <w:b w:val="0"/>
        </w:rPr>
        <w:t xml:space="preserve"> to step the index by 40 instead of 1, so </w:t>
      </w:r>
      <w:r>
        <w:rPr>
          <w:rFonts w:ascii="Consolas" w:hAnsi="Consolas" w:cs="Consolas"/>
          <w:b w:val="0"/>
          <w:color w:val="1A1A1A"/>
          <w:sz w:val="18"/>
          <w:shd w:val="clear" w:color="auto" w:fill="EFEFEF"/>
        </w:rPr>
        <w:t>I</w:t>
      </w:r>
      <w:r>
        <w:rPr>
          <w:b w:val="0"/>
        </w:rPr>
        <w:t xml:space="preserve"> counts the x coordinates directly — 20, 60, 100, 140, 180 — with no arithmetic needed to turn it into one (2068-Forth does have plain integer </w:t>
      </w:r>
      <w:r>
        <w:rPr>
          <w:rFonts w:ascii="Consolas" w:hAnsi="Consolas" w:cs="Consolas"/>
          <w:b w:val="0"/>
          <w:color w:val="1A1A1A"/>
          <w:sz w:val="18"/>
          <w:shd w:val="clear" w:color="auto" w:fill="EFEFEF"/>
        </w:rPr>
        <w:t>*</w:t>
      </w:r>
      <w:r>
        <w:rPr>
          <w:b w:val="0"/>
        </w:rPr>
        <w:t xml:space="preserve"> — see </w:t>
      </w:r>
      <w:r>
        <w:rPr>
          <w:b w:val="0"/>
        </w:rPr>
        <w:t>Numbers</w:t>
      </w:r>
      <w:r>
        <w:rPr>
          <w:b w:val="0"/>
        </w:rPr>
        <w:t xml:space="preserve"> — but </w:t>
      </w:r>
      <w:r>
        <w:rPr>
          <w:rFonts w:ascii="Consolas" w:hAnsi="Consolas" w:cs="Consolas"/>
          <w:b w:val="0"/>
          <w:color w:val="1A1A1A"/>
          <w:sz w:val="18"/>
          <w:shd w:val="clear" w:color="auto" w:fill="EFEFEF"/>
        </w:rPr>
        <w:t>+LOOP</w:t>
      </w:r>
      <w:r>
        <w:rPr>
          <w:b w:val="0"/>
        </w:rPr>
        <w:t xml:space="preserve">'s own step argument already does this particular job more directly). </w:t>
      </w:r>
      <w:r>
        <w:rPr>
          <w:rFonts w:ascii="Consolas" w:hAnsi="Consolas" w:cs="Consolas"/>
          <w:b w:val="0"/>
          <w:color w:val="1A1A1A"/>
          <w:sz w:val="18"/>
          <w:shd w:val="clear" w:color="auto" w:fill="EFEFEF"/>
        </w:rPr>
        <w:t>I</w:t>
      </w:r>
      <w:r>
        <w:rPr>
          <w:b w:val="0"/>
        </w:rPr>
        <w:t xml:space="preserve"> feeds straight into </w:t>
      </w:r>
      <w:r>
        <w:rPr>
          <w:rFonts w:ascii="Consolas" w:hAnsi="Consolas" w:cs="Consolas"/>
          <w:b w:val="0"/>
          <w:color w:val="1A1A1A"/>
          <w:sz w:val="18"/>
          <w:shd w:val="clear" w:color="auto" w:fill="EFEFEF"/>
        </w:rPr>
        <w:t>CIRCLE</w:t>
      </w:r>
      <w:r>
        <w:rPr>
          <w:b w:val="0"/>
        </w:rPr>
        <w:t xml:space="preserve"> as the x coordinate; </w:t>
      </w:r>
      <w:r>
        <w:rPr>
          <w:rFonts w:ascii="Consolas" w:hAnsi="Consolas" w:cs="Consolas"/>
          <w:b w:val="0"/>
          <w:color w:val="1A1A1A"/>
          <w:sz w:val="18"/>
          <w:shd w:val="clear" w:color="auto" w:fill="EFEFEF"/>
        </w:rPr>
        <w:t>96</w:t>
      </w:r>
      <w:r>
        <w:rPr>
          <w:b w:val="0"/>
        </w:rPr>
        <w:t xml:space="preserve"> and </w:t>
      </w:r>
      <w:r>
        <w:rPr>
          <w:rFonts w:ascii="Consolas" w:hAnsi="Consolas" w:cs="Consolas"/>
          <w:b w:val="0"/>
          <w:color w:val="1A1A1A"/>
          <w:sz w:val="18"/>
          <w:shd w:val="clear" w:color="auto" w:fill="EFEFEF"/>
        </w:rPr>
        <w:t>8</w:t>
      </w:r>
      <w:r>
        <w:rPr>
          <w:b w:val="0"/>
        </w:rPr>
        <w:t xml:space="preserve"> are a fixed y and radius, the same on every pass. </w:t>
      </w:r>
      <w:r>
        <w:rPr>
          <w:rFonts w:ascii="Consolas" w:hAnsi="Consolas" w:cs="Consolas"/>
          <w:b w:val="0"/>
          <w:color w:val="1A1A1A"/>
          <w:sz w:val="18"/>
          <w:shd w:val="clear" w:color="auto" w:fill="EFEFEF"/>
        </w:rPr>
        <w:t>CIRCLE</w:t>
      </w:r>
      <w:r>
        <w:rPr>
          <w:b w:val="0"/>
        </w:rPr>
        <w:t xml:space="preserve"> then draws — </w:t>
      </w:r>
      <w:r>
        <w:rPr>
          <w:rFonts w:ascii="Consolas" w:hAnsi="Consolas" w:cs="Consolas"/>
          <w:b w:val="0"/>
          <w:color w:val="1A1A1A"/>
          <w:sz w:val="18"/>
          <w:shd w:val="clear" w:color="auto" w:fill="EFEFEF"/>
        </w:rPr>
        <w:t>xc yc r</w:t>
      </w:r>
      <w:r>
        <w:rPr>
          <w:b w:val="0"/>
        </w:rPr>
        <w:t xml:space="preserve">, in that order, exactly as the table above lists it. </w:t>
      </w:r>
      <w:r>
        <w:rPr>
          <w:rFonts w:ascii="Consolas" w:hAnsi="Consolas" w:cs="Consolas"/>
          <w:b w:val="0"/>
          <w:color w:val="1A1A1A"/>
          <w:sz w:val="18"/>
          <w:shd w:val="clear" w:color="auto" w:fill="EFEFEF"/>
        </w:rPr>
        <w:t>CIRCLE</w:t>
      </w:r>
      <w:r>
        <w:rPr>
          <w:b w:val="0"/>
        </w:rPr>
        <w:t xml:space="preserve"> itself hasn't changed at all between this example and the one just above it; it's the loop wrapped around it that's new, and it's the identical loop </w:t>
      </w:r>
      <w:r>
        <w:rPr>
          <w:rFonts w:ascii="Consolas" w:hAnsi="Consolas" w:cs="Consolas"/>
          <w:b w:val="0"/>
          <w:color w:val="1A1A1A"/>
          <w:sz w:val="18"/>
          <w:shd w:val="clear" w:color="auto" w:fill="EFEFEF"/>
        </w:rPr>
        <w:t>STARS</w:t>
      </w:r>
      <w:r>
        <w:rPr>
          <w:b w:val="0"/>
        </w:rPr>
        <w:t xml:space="preserve"> used, just feeding a different word each pass.</w:t>
      </w:r>
    </w:p>
    <w:p>
      <w:r>
        <w:rPr>
          <w:rFonts w:ascii="Consolas" w:hAnsi="Consolas" w:cs="Consolas"/>
          <w:b w:val="0"/>
          <w:color w:val="1A1A1A"/>
          <w:sz w:val="18"/>
          <w:shd w:val="clear" w:color="auto" w:fill="EFEFEF"/>
        </w:rPr>
        <w:t>BEEP</w:t>
      </w:r>
      <w:r>
        <w:rPr>
          <w:b w:val="0"/>
        </w:rPr>
        <w:t xml:space="preserve"> takes real musical units, exactly as BASIC's own </w:t>
      </w:r>
      <w:r>
        <w:rPr>
          <w:rFonts w:ascii="Consolas" w:hAnsi="Consolas" w:cs="Consolas"/>
          <w:b w:val="0"/>
          <w:color w:val="1A1A1A"/>
          <w:sz w:val="18"/>
          <w:shd w:val="clear" w:color="auto" w:fill="EFEFEF"/>
        </w:rPr>
        <w:t>BEEP</w:t>
      </w:r>
      <w:r>
        <w:rPr>
          <w:b w:val="0"/>
        </w:rPr>
        <w:t xml:space="preserve"> does: an INTEGER number of semitones (0 = middle C, positive up, negative down — the data stack's job, since a semitone count is a whole number) and a decimal DURATION in seconds (the float stack's job, since durations are naturally fractional):</w:t>
      </w:r>
    </w:p>
    <w:p>
      <w:pPr>
        <w:spacing w:before="120" w:after="0" w:line="240" w:lineRule="auto"/>
        <w:ind w:left="360"/>
        <w:shd w:val="clear" w:color="auto" w:fill="F2F2F2"/>
      </w:pPr>
      <w:r>
        <w:rPr>
          <w:rFonts w:ascii="Consolas" w:hAnsi="Consolas" w:cs="Consolas"/>
          <w:color w:val="1A1A1A"/>
          <w:sz w:val="18"/>
        </w:rPr>
        <w:t>0 1.0 BEEP        \ middle C for one second</w:t>
      </w:r>
    </w:p>
    <w:p>
      <w:pPr>
        <w:spacing w:before="0" w:after="0" w:line="240" w:lineRule="auto"/>
        <w:ind w:left="360"/>
        <w:shd w:val="clear" w:color="auto" w:fill="F2F2F2"/>
      </w:pPr>
      <w:r>
        <w:rPr>
          <w:rFonts w:ascii="Consolas" w:hAnsi="Consolas" w:cs="Consolas"/>
          <w:color w:val="1A1A1A"/>
          <w:sz w:val="18"/>
        </w:rPr>
        <w:t>12 0.5 BEEP       \ one octave above middle C, half a second</w:t>
      </w:r>
    </w:p>
    <w:p>
      <w:pPr>
        <w:spacing w:before="0" w:after="120" w:line="240" w:lineRule="auto"/>
        <w:ind w:left="360"/>
        <w:shd w:val="clear" w:color="auto" w:fill="F2F2F2"/>
      </w:pPr>
      <w:r>
        <w:rPr>
          <w:rFonts w:ascii="Consolas" w:hAnsi="Consolas" w:cs="Consolas"/>
          <w:color w:val="1A1A1A"/>
          <w:sz w:val="18"/>
        </w:rPr>
        <w:t>-12 0.5 BEEP      \ one octave below middle C, half a second</w:t>
      </w:r>
    </w:p>
    <w:p>
      <w:r>
        <w:rPr>
          <w:b w:val="0"/>
        </w:rPr>
        <w:t xml:space="preserve">Two honest limits are worth knowing. Only WHOLE semitones are supported — BASIC's </w:t>
      </w:r>
      <w:r>
        <w:rPr>
          <w:rFonts w:ascii="Consolas" w:hAnsi="Consolas" w:cs="Consolas"/>
          <w:b w:val="0"/>
          <w:color w:val="1A1A1A"/>
          <w:sz w:val="18"/>
          <w:shd w:val="clear" w:color="auto" w:fill="EFEFEF"/>
        </w:rPr>
        <w:t>BEEP</w:t>
      </w:r>
      <w:r>
        <w:rPr>
          <w:b w:val="0"/>
        </w:rPr>
        <w:t xml:space="preserve"> accepts a fractional pitch; this one doesn't — and there's a real, physical ceiling around 12.9 kHz, above which a note clamps to the ceiling rather than actually going higher, since that's as fast as this hardware loop can toggle the speaker. Ordinary musical use, a few octaves around middle C, is nowhere near either limit.</w:t>
      </w:r>
    </w:p>
    <w:p>
      <w:r>
        <w:rPr>
          <w:b w:val="0"/>
        </w:rPr>
        <w:t xml:space="preserve">For anything </w:t>
      </w:r>
      <w:r>
        <w:rPr>
          <w:rFonts w:ascii="Consolas" w:hAnsi="Consolas" w:cs="Consolas"/>
          <w:b w:val="0"/>
          <w:color w:val="1A1A1A"/>
          <w:sz w:val="18"/>
          <w:shd w:val="clear" w:color="auto" w:fill="EFEFEF"/>
        </w:rPr>
        <w:t>BEEP</w:t>
      </w:r>
      <w:r>
        <w:rPr>
          <w:b w:val="0"/>
        </w:rPr>
        <w:t xml:space="preserve"> can't do — a sustained tone, more than one note at once, precise volume control — </w:t>
      </w:r>
      <w:r>
        <w:rPr>
          <w:rFonts w:ascii="Consolas" w:hAnsi="Consolas" w:cs="Consolas"/>
          <w:b w:val="0"/>
          <w:color w:val="1A1A1A"/>
          <w:sz w:val="18"/>
          <w:shd w:val="clear" w:color="auto" w:fill="EFEFEF"/>
        </w:rPr>
        <w:t>SOUND ( register data -- )</w:t>
      </w:r>
      <w:r>
        <w:rPr>
          <w:b w:val="0"/>
        </w:rPr>
        <w:t xml:space="preserve"> gives direct, register-level access to the machine's AY-3-8912 sound chip, the same authentic command real BASIC has. It writes one raw byte into one of the chip's registers (1-16; out-of-range values are silently ignored) and does nothing else. Getting an actual tone out of it takes THREE coordinated calls rather than one, because the chip's registers each control a different piece: a tone's pitch, which channels are switched on, and how loud.</w:t>
      </w:r>
    </w:p>
    <w:p>
      <w:pPr>
        <w:spacing w:before="120" w:after="0" w:line="240" w:lineRule="auto"/>
        <w:ind w:left="360"/>
        <w:shd w:val="clear" w:color="auto" w:fill="F2F2F2"/>
      </w:pPr>
      <w:r>
        <w:rPr>
          <w:rFonts w:ascii="Consolas" w:hAnsi="Consolas" w:cs="Consolas"/>
          <w:color w:val="1A1A1A"/>
          <w:sz w:val="18"/>
        </w:rPr>
        <w:t>2 251 SOUND        \ channel B's tone pitch (fine byte)</w:t>
      </w:r>
    </w:p>
    <w:p>
      <w:pPr>
        <w:spacing w:before="0" w:after="0" w:line="240" w:lineRule="auto"/>
        <w:ind w:left="360"/>
        <w:shd w:val="clear" w:color="auto" w:fill="F2F2F2"/>
      </w:pPr>
      <w:r>
        <w:rPr>
          <w:rFonts w:ascii="Consolas" w:hAnsi="Consolas" w:cs="Consolas"/>
          <w:color w:val="1A1A1A"/>
          <w:sz w:val="18"/>
        </w:rPr>
        <w:t>3   0 SOUND        \ channel B's tone pitch (coarse byte)</w:t>
      </w:r>
    </w:p>
    <w:p>
      <w:pPr>
        <w:spacing w:before="0" w:after="0" w:line="240" w:lineRule="auto"/>
        <w:ind w:left="360"/>
        <w:shd w:val="clear" w:color="auto" w:fill="F2F2F2"/>
      </w:pPr>
      <w:r>
        <w:rPr>
          <w:rFonts w:ascii="Consolas" w:hAnsi="Consolas" w:cs="Consolas"/>
          <w:color w:val="1A1A1A"/>
          <w:sz w:val="18"/>
        </w:rPr>
        <w:t>7 253 SOUND        \ mixer: turn on ONLY channel B's tone</w:t>
      </w:r>
    </w:p>
    <w:p>
      <w:pPr>
        <w:spacing w:before="0" w:after="0" w:line="240" w:lineRule="auto"/>
        <w:ind w:left="360"/>
        <w:shd w:val="clear" w:color="auto" w:fill="F2F2F2"/>
      </w:pPr>
      <w:r>
        <w:rPr>
          <w:rFonts w:ascii="Consolas" w:hAnsi="Consolas" w:cs="Consolas"/>
          <w:color w:val="1A1A1A"/>
          <w:sz w:val="18"/>
        </w:rPr>
        <w:t>9  15 SOUND        \ channel B's volume -- THIS is what you'll hear</w:t>
      </w:r>
    </w:p>
    <w:p>
      <w:pPr>
        <w:spacing w:before="0" w:after="120" w:line="240" w:lineRule="auto"/>
        <w:ind w:left="360"/>
        <w:shd w:val="clear" w:color="auto" w:fill="F2F2F2"/>
      </w:pPr>
      <w:r>
        <w:rPr>
          <w:rFonts w:ascii="Consolas" w:hAnsi="Consolas" w:cs="Consolas"/>
          <w:color w:val="1A1A1A"/>
          <w:sz w:val="18"/>
        </w:rPr>
        <w:t>9   0 SOUND        \ silence it again</w:t>
      </w:r>
    </w:p>
    <w:p>
      <w:r>
        <w:rPr>
          <w:b w:val="0"/>
        </w:rPr>
        <w:t xml:space="preserve">Nothing is audible until that fourth line; the first three only set up state the chip remembers, the way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persist until changed. </w:t>
      </w:r>
      <w:r>
        <w:rPr>
          <w:rFonts w:ascii="Consolas" w:hAnsi="Consolas" w:cs="Consolas"/>
          <w:b w:val="0"/>
          <w:color w:val="1A1A1A"/>
          <w:sz w:val="18"/>
          <w:shd w:val="clear" w:color="auto" w:fill="EFEFEF"/>
        </w:rPr>
        <w:t>SOUND</w:t>
      </w:r>
      <w:r>
        <w:rPr>
          <w:b w:val="0"/>
        </w:rPr>
        <w:t xml:space="preserve"> has no idea what a "note" is, unlike </w:t>
      </w:r>
      <w:r>
        <w:rPr>
          <w:rFonts w:ascii="Consolas" w:hAnsi="Consolas" w:cs="Consolas"/>
          <w:b w:val="0"/>
          <w:color w:val="1A1A1A"/>
          <w:sz w:val="18"/>
          <w:shd w:val="clear" w:color="auto" w:fill="EFEFEF"/>
        </w:rPr>
        <w:t>BEEP</w:t>
      </w:r>
      <w:r>
        <w:rPr>
          <w:b w:val="0"/>
        </w:rPr>
        <w:t xml:space="preserve"> — the 251 above is a raw chip register value, worked out from the machine's own sound-chip clock speed (1,764,000 Hz) and the formula </w:t>
      </w:r>
      <w:r>
        <w:rPr>
          <w:rFonts w:ascii="Consolas" w:hAnsi="Consolas" w:cs="Consolas"/>
          <w:b w:val="0"/>
          <w:color w:val="1A1A1A"/>
          <w:sz w:val="18"/>
          <w:shd w:val="clear" w:color="auto" w:fill="EFEFEF"/>
        </w:rPr>
        <w:t>period = clock / (16 * frequency)</w:t>
      </w:r>
      <w:r>
        <w:rPr>
          <w:b w:val="0"/>
        </w:rPr>
        <w:t xml:space="preserve"> for a note near 439 Hz. A different pitch means recomputing that period yourself. There's no semitone convenience here on purpose: </w:t>
      </w:r>
      <w:r>
        <w:rPr>
          <w:rFonts w:ascii="Consolas" w:hAnsi="Consolas" w:cs="Consolas"/>
          <w:b w:val="0"/>
          <w:color w:val="1A1A1A"/>
          <w:sz w:val="18"/>
          <w:shd w:val="clear" w:color="auto" w:fill="EFEFEF"/>
        </w:rPr>
        <w:t>SOUND</w:t>
      </w:r>
      <w:r>
        <w:rPr>
          <w:b w:val="0"/>
        </w:rPr>
        <w:t xml:space="preserve"> trades convenience for direct access to everything the chip can do — three tones, volume envelopes, noise — that </w:t>
      </w:r>
      <w:r>
        <w:rPr>
          <w:rFonts w:ascii="Consolas" w:hAnsi="Consolas" w:cs="Consolas"/>
          <w:b w:val="0"/>
          <w:color w:val="1A1A1A"/>
          <w:sz w:val="18"/>
          <w:shd w:val="clear" w:color="auto" w:fill="EFEFEF"/>
        </w:rPr>
        <w:t>BEEP</w:t>
      </w:r>
      <w:r>
        <w:rPr>
          <w:b w:val="0"/>
        </w:rPr>
        <w:t xml:space="preserve"> was never meant to reach.</w:t>
      </w:r>
    </w:p>
    <w:p>
      <w:pPr>
        <w:pStyle w:val="Heading2"/>
      </w:pPr>
      <w:r>
        <w:rPr>
          <w:b w:val="0"/>
          <w:color w:val="1F364D"/>
        </w:rPr>
        <w:t xml:space="preserve">High Resolution Graphics: </w:t>
      </w:r>
      <w:r>
        <w:rPr>
          <w:rFonts w:ascii="Consolas" w:hAnsi="Consolas" w:cs="Consolas"/>
          <w:b w:val="0"/>
          <w:color w:val="1F364D"/>
          <w:sz w:val="18"/>
          <w:shd w:val="clear" w:color="auto" w:fill="EFEFEF"/>
        </w:rPr>
        <w:t>HIRES</w:t>
      </w:r>
      <w:r>
        <w:rPr>
          <w:b w:val="0"/>
          <w:color w:val="1F364D"/>
        </w:rPr>
        <w:t xml:space="preserve"> and </w:t>
      </w:r>
      <w:r>
        <w:rPr>
          <w:rFonts w:ascii="Consolas" w:hAnsi="Consolas" w:cs="Consolas"/>
          <w:b w:val="0"/>
          <w:color w:val="1F364D"/>
          <w:sz w:val="18"/>
          <w:shd w:val="clear" w:color="auto" w:fill="EFEFEF"/>
        </w:rPr>
        <w:t>NORMAL</w:t>
      </w:r>
    </w:p>
    <w:p>
      <w:r>
        <w:rPr>
          <w:b w:val="0"/>
        </w:rPr>
        <w:t xml:space="preserve">Every example so far draws on </w:t>
      </w:r>
      <w:r>
        <w:rPr>
          <w:b/>
        </w:rPr>
        <w:t>Normal</w:t>
      </w:r>
      <w:r>
        <w:rPr>
          <w:b w:val="0"/>
        </w:rPr>
        <w:t xml:space="preserve"> mode's screen, which colors in blocks: one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pair per 8x8-pixel cell, the classic Sinclair "color clash" you may already know from real Spectrum software — two shapes that pass through the same cell are stuck sharing its one color, whether you wanted that or not.</w:t>
      </w:r>
    </w:p>
    <w:p>
      <w:r>
        <w:rPr>
          <w:rFonts w:ascii="Consolas" w:hAnsi="Consolas" w:cs="Consolas"/>
          <w:b w:val="0"/>
          <w:color w:val="1A1A1A"/>
          <w:sz w:val="18"/>
          <w:shd w:val="clear" w:color="auto" w:fill="EFEFEF"/>
        </w:rPr>
        <w:t>HIRES</w:t>
      </w:r>
      <w:r>
        <w:rPr>
          <w:b w:val="0"/>
        </w:rPr>
        <w:t xml:space="preserve"> switches to a genuinely different color mechanism: the same 256x192 pixels, but one color pair per pixel </w:t>
      </w:r>
      <w:r>
        <w:rPr>
          <w:b w:val="0"/>
          <w:i/>
        </w:rPr>
        <w:t>row</w:t>
      </w:r>
      <w:r>
        <w:rPr>
          <w:b w:val="0"/>
        </w:rPr>
        <w:t xml:space="preserve"> within a column, not per 8x8 block. Two pixels one row apart, in the same column, can now hold completely different colors with no clash at all:</w:t>
      </w:r>
    </w:p>
    <w:p>
      <w:pPr>
        <w:spacing w:before="120" w:after="0" w:line="240" w:lineRule="auto"/>
        <w:ind w:left="360"/>
        <w:shd w:val="clear" w:color="auto" w:fill="F2F2F2"/>
      </w:pPr>
      <w:r>
        <w:rPr>
          <w:rFonts w:ascii="Consolas" w:hAnsi="Consolas" w:cs="Consolas"/>
          <w:color w:val="1A1A1A"/>
          <w:sz w:val="18"/>
        </w:rPr>
        <w:t>HIRES</w:t>
      </w:r>
    </w:p>
    <w:p>
      <w:pPr>
        <w:spacing w:before="0" w:after="0" w:line="240" w:lineRule="auto"/>
        <w:ind w:left="360"/>
        <w:shd w:val="clear" w:color="auto" w:fill="F2F2F2"/>
      </w:pPr>
      <w:r>
        <w:rPr>
          <w:rFonts w:ascii="Consolas" w:hAnsi="Consolas" w:cs="Consolas"/>
          <w:color w:val="1A1A1A"/>
          <w:sz w:val="18"/>
        </w:rPr>
        <w:t>1 INK  10 20 PLOT</w:t>
      </w:r>
    </w:p>
    <w:p>
      <w:pPr>
        <w:spacing w:before="0" w:after="120" w:line="240" w:lineRule="auto"/>
        <w:ind w:left="360"/>
        <w:shd w:val="clear" w:color="auto" w:fill="F2F2F2"/>
      </w:pPr>
      <w:r>
        <w:rPr>
          <w:rFonts w:ascii="Consolas" w:hAnsi="Consolas" w:cs="Consolas"/>
          <w:color w:val="1A1A1A"/>
          <w:sz w:val="18"/>
        </w:rPr>
        <w:t>6 INK  10 21 PLOT</w:t>
      </w:r>
    </w:p>
    <w:p>
      <w:r>
        <w:rPr>
          <w:b w:val="0"/>
        </w:rPr>
        <w:t xml:space="preserve">In Normal mode those two </w:t>
      </w:r>
      <w:r>
        <w:rPr>
          <w:rFonts w:ascii="Consolas" w:hAnsi="Consolas" w:cs="Consolas"/>
          <w:b w:val="0"/>
          <w:color w:val="1A1A1A"/>
          <w:sz w:val="18"/>
          <w:shd w:val="clear" w:color="auto" w:fill="EFEFEF"/>
        </w:rPr>
        <w:t>PLOT</w:t>
      </w:r>
      <w:r>
        <w:rPr>
          <w:b w:val="0"/>
        </w:rPr>
        <w:t xml:space="preserve">s would fight over one shared cell attribute — whichever </w:t>
      </w:r>
      <w:r>
        <w:rPr>
          <w:rFonts w:ascii="Consolas" w:hAnsi="Consolas" w:cs="Consolas"/>
          <w:b w:val="0"/>
          <w:color w:val="1A1A1A"/>
          <w:sz w:val="18"/>
          <w:shd w:val="clear" w:color="auto" w:fill="EFEFEF"/>
        </w:rPr>
        <w:t>INK</w:t>
      </w:r>
      <w:r>
        <w:rPr>
          <w:b w:val="0"/>
        </w:rPr>
        <w:t xml:space="preserve"> ran last would silently win, and BOTH pixels would end up that color. In </w:t>
      </w:r>
      <w:r>
        <w:rPr>
          <w:rFonts w:ascii="Consolas" w:hAnsi="Consolas" w:cs="Consolas"/>
          <w:b w:val="0"/>
          <w:color w:val="1A1A1A"/>
          <w:sz w:val="18"/>
          <w:shd w:val="clear" w:color="auto" w:fill="EFEFEF"/>
        </w:rPr>
        <w:t>HIRES</w:t>
      </w:r>
      <w:r>
        <w:rPr>
          <w:b w:val="0"/>
        </w:rPr>
        <w:t>, they don't: pixel (10, 20) stays ink 1, pixel (10, 21) stays ink 6, because each pixel row now carries its own color memory.</w:t>
      </w:r>
    </w:p>
    <w:p>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LINE</w:t>
      </w:r>
      <w:r>
        <w:rPr>
          <w:b w:val="0"/>
        </w:rPr>
        <w:t xml:space="preserve">, and </w:t>
      </w:r>
      <w:r>
        <w:rPr>
          <w:rFonts w:ascii="Consolas" w:hAnsi="Consolas" w:cs="Consolas"/>
          <w:b w:val="0"/>
          <w:color w:val="1A1A1A"/>
          <w:sz w:val="18"/>
          <w:shd w:val="clear" w:color="auto" w:fill="EFEFEF"/>
        </w:rPr>
        <w:t>CIRCLE</w:t>
      </w:r>
      <w:r>
        <w:rPr>
          <w:b w:val="0"/>
        </w:rPr>
        <w:t xml:space="preserve"> all work exactly as before once </w:t>
      </w:r>
      <w:r>
        <w:rPr>
          <w:rFonts w:ascii="Consolas" w:hAnsi="Consolas" w:cs="Consolas"/>
          <w:b w:val="0"/>
          <w:color w:val="1A1A1A"/>
          <w:sz w:val="18"/>
          <w:shd w:val="clear" w:color="auto" w:fill="EFEFEF"/>
        </w:rPr>
        <w:t>HIRES</w:t>
      </w:r>
      <w:r>
        <w:rPr>
          <w:b w:val="0"/>
        </w:rPr>
        <w:t xml:space="preserve"> is active — nothing about calling them changes. </w:t>
      </w:r>
      <w:r>
        <w:rPr>
          <w:rFonts w:ascii="Consolas" w:hAnsi="Consolas" w:cs="Consolas"/>
          <w:b w:val="0"/>
          <w:color w:val="1A1A1A"/>
          <w:sz w:val="18"/>
          <w:shd w:val="clear" w:color="auto" w:fill="EFEFEF"/>
        </w:rPr>
        <w:t>NORMAL</w:t>
      </w:r>
      <w:r>
        <w:rPr>
          <w:b w:val="0"/>
        </w:rPr>
        <w:t xml:space="preserve"> switches back:</w:t>
      </w:r>
    </w:p>
    <w:p>
      <w:pPr>
        <w:spacing w:before="120" w:after="120" w:line="240" w:lineRule="auto"/>
        <w:ind w:left="360"/>
        <w:shd w:val="clear" w:color="auto" w:fill="F2F2F2"/>
      </w:pPr>
      <w:r>
        <w:rPr>
          <w:rFonts w:ascii="Consolas" w:hAnsi="Consolas" w:cs="Consolas"/>
          <w:color w:val="1A1A1A"/>
          <w:sz w:val="18"/>
        </w:rPr>
        <w:t>NORMAL</w:t>
      </w:r>
    </w:p>
    <w:p>
      <w:r>
        <w:rPr>
          <w:b w:val="0"/>
        </w:rPr>
        <w:t xml:space="preserve">Two things behave a little differently while </w:t>
      </w:r>
      <w:r>
        <w:rPr>
          <w:rFonts w:ascii="Consolas" w:hAnsi="Consolas" w:cs="Consolas"/>
          <w:b w:val="0"/>
          <w:color w:val="1A1A1A"/>
          <w:sz w:val="18"/>
          <w:shd w:val="clear" w:color="auto" w:fill="EFEFEF"/>
        </w:rPr>
        <w:t>HIRES</w:t>
      </w:r>
      <w:r>
        <w:rPr>
          <w:b w:val="0"/>
        </w:rPr>
        <w:t xml:space="preserve"> is active, both worth knowing before you hit them by surprise:</w:t>
      </w:r>
    </w:p>
    <w:p>
      <w:pPr>
        <w:pStyle w:val="ListBullet"/>
      </w:pPr>
      <w:r>
        <w:rPr>
          <w:rFonts w:ascii="Consolas" w:hAnsi="Consolas" w:cs="Consolas"/>
          <w:b/>
          <w:color w:val="1A1A1A"/>
          <w:sz w:val="18"/>
          <w:shd w:val="clear" w:color="auto" w:fill="EFEFEF"/>
        </w:rPr>
        <w:t>FILL</w:t>
      </w:r>
      <w:r>
        <w:rPr>
          <w:b/>
        </w:rPr>
        <w:t xml:space="preserve"> refuses to run.</w:t>
      </w:r>
      <w:r>
        <w:rPr>
          <w:b w:val="0"/>
        </w:rPr>
        <w:t xml:space="preserve"> </w:t>
      </w:r>
      <w:r>
        <w:rPr>
          <w:rFonts w:ascii="Consolas" w:hAnsi="Consolas" w:cs="Consolas"/>
          <w:b w:val="0"/>
          <w:color w:val="1A1A1A"/>
          <w:sz w:val="18"/>
          <w:shd w:val="clear" w:color="auto" w:fill="EFEFEF"/>
        </w:rPr>
        <w:t>HIRES</w:t>
      </w:r>
      <w:r>
        <w:rPr>
          <w:b w:val="0"/>
        </w:rPr>
        <w:t xml:space="preserve">'s own per-row color memory lives in the same physical memory </w:t>
      </w:r>
      <w:r>
        <w:rPr>
          <w:rFonts w:ascii="Consolas" w:hAnsi="Consolas" w:cs="Consolas"/>
          <w:b w:val="0"/>
          <w:color w:val="1A1A1A"/>
          <w:sz w:val="18"/>
          <w:shd w:val="clear" w:color="auto" w:fill="EFEFEF"/>
        </w:rPr>
        <w:t>FILL</w:t>
      </w:r>
      <w:r>
        <w:rPr>
          <w:b w:val="0"/>
        </w:rPr>
        <w:t xml:space="preserve"> borrows as scratch space while it works, so running both at once would let one corrupt the other's data. Rather than risk that, </w:t>
      </w:r>
      <w:r>
        <w:rPr>
          <w:rFonts w:ascii="Consolas" w:hAnsi="Consolas" w:cs="Consolas"/>
          <w:b w:val="0"/>
          <w:color w:val="1A1A1A"/>
          <w:sz w:val="18"/>
          <w:shd w:val="clear" w:color="auto" w:fill="EFEFEF"/>
        </w:rPr>
        <w:t>FILL</w:t>
      </w:r>
      <w:r>
        <w:rPr>
          <w:b w:val="0"/>
        </w:rPr>
        <w:t xml:space="preserve"> simply does nothing — no crash, no error printed, just a silent no-op — for as long as </w:t>
      </w:r>
      <w:r>
        <w:rPr>
          <w:rFonts w:ascii="Consolas" w:hAnsi="Consolas" w:cs="Consolas"/>
          <w:b w:val="0"/>
          <w:color w:val="1A1A1A"/>
          <w:sz w:val="18"/>
          <w:shd w:val="clear" w:color="auto" w:fill="EFEFEF"/>
        </w:rPr>
        <w:t>HIRES</w:t>
      </w:r>
      <w:r>
        <w:rPr>
          <w:b w:val="0"/>
        </w:rPr>
        <w:t xml:space="preserve"> is active. Switch back to </w:t>
      </w:r>
      <w:r>
        <w:rPr>
          <w:rFonts w:ascii="Consolas" w:hAnsi="Consolas" w:cs="Consolas"/>
          <w:b w:val="0"/>
          <w:color w:val="1A1A1A"/>
          <w:sz w:val="18"/>
          <w:shd w:val="clear" w:color="auto" w:fill="EFEFEF"/>
        </w:rPr>
        <w:t>NORMAL</w:t>
      </w:r>
      <w:r>
        <w:rPr>
          <w:b w:val="0"/>
        </w:rPr>
        <w:t xml:space="preserve"> first if you need </w:t>
      </w:r>
      <w:r>
        <w:rPr>
          <w:rFonts w:ascii="Consolas" w:hAnsi="Consolas" w:cs="Consolas"/>
          <w:b w:val="0"/>
          <w:color w:val="1A1A1A"/>
          <w:sz w:val="18"/>
          <w:shd w:val="clear" w:color="auto" w:fill="EFEFEF"/>
        </w:rPr>
        <w:t>FILL</w:t>
      </w:r>
      <w:r>
        <w:rPr>
          <w:b w:val="0"/>
        </w:rPr>
        <w:t>.</w:t>
      </w:r>
    </w:p>
    <w:p>
      <w:pPr>
        <w:pStyle w:val="ListBullet"/>
      </w:pPr>
      <w:r>
        <w:rPr>
          <w:rFonts w:ascii="Consolas" w:hAnsi="Consolas" w:cs="Consolas"/>
          <w:b/>
          <w:color w:val="1A1A1A"/>
          <w:sz w:val="18"/>
          <w:shd w:val="clear" w:color="auto" w:fill="EFEFEF"/>
        </w:rPr>
        <w:t>CLS</w:t>
      </w:r>
      <w:r>
        <w:rPr>
          <w:b/>
        </w:rPr>
        <w:t xml:space="preserve"> still clears the screen, colors included</w:t>
      </w:r>
      <w:r>
        <w:rPr>
          <w:b w:val="0"/>
        </w:rPr>
        <w:t xml:space="preserve"> — it resets every pixel row's color back to whatever </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INK</w:t>
      </w:r>
      <w:r>
        <w:rPr>
          <w:b w:val="0"/>
        </w:rPr>
        <w:t xml:space="preserve"> are currently set to, exactly like Normal mode's </w:t>
      </w:r>
      <w:r>
        <w:rPr>
          <w:rFonts w:ascii="Consolas" w:hAnsi="Consolas" w:cs="Consolas"/>
          <w:b w:val="0"/>
          <w:color w:val="1A1A1A"/>
          <w:sz w:val="18"/>
          <w:shd w:val="clear" w:color="auto" w:fill="EFEFEF"/>
        </w:rPr>
        <w:t>CLS</w:t>
      </w:r>
      <w:r>
        <w:rPr>
          <w:b w:val="0"/>
        </w:rPr>
        <w:t xml:space="preserve"> already does for its own 8x8 cells.</w:t>
      </w:r>
    </w:p>
    <w:p>
      <w:pPr>
        <w:pStyle w:val="Heading2"/>
      </w:pPr>
      <w:r>
        <w:rPr>
          <w:b w:val="0"/>
          <w:color w:val="1F364D"/>
        </w:rPr>
        <w:t xml:space="preserve">Talking to the hardware directly: </w:t>
      </w:r>
      <w:r>
        <w:rPr>
          <w:rFonts w:ascii="Consolas" w:hAnsi="Consolas" w:cs="Consolas"/>
          <w:b w:val="0"/>
          <w:color w:val="1F364D"/>
          <w:sz w:val="18"/>
          <w:shd w:val="clear" w:color="auto" w:fill="EFEFEF"/>
        </w:rPr>
        <w:t>IN</w:t>
      </w:r>
      <w:r>
        <w:rPr>
          <w:b w:val="0"/>
          <w:color w:val="1F364D"/>
        </w:rPr>
        <w:t xml:space="preserve"> and </w:t>
      </w:r>
      <w:r>
        <w:rPr>
          <w:rFonts w:ascii="Consolas" w:hAnsi="Consolas" w:cs="Consolas"/>
          <w:b w:val="0"/>
          <w:color w:val="1F364D"/>
          <w:sz w:val="18"/>
          <w:shd w:val="clear" w:color="auto" w:fill="EFEFEF"/>
        </w:rPr>
        <w:t>OUT</w:t>
      </w:r>
    </w:p>
    <w:p>
      <w:r>
        <w:rPr>
          <w:b w:val="0"/>
        </w:rPr>
        <w:t xml:space="preserve">There's one more level down, and </w:t>
      </w:r>
      <w:r>
        <w:rPr>
          <w:rFonts w:ascii="Consolas" w:hAnsi="Consolas" w:cs="Consolas"/>
          <w:b w:val="0"/>
          <w:color w:val="1A1A1A"/>
          <w:sz w:val="18"/>
          <w:shd w:val="clear" w:color="auto" w:fill="EFEFEF"/>
        </w:rPr>
        <w:t>SOUND</w:t>
      </w:r>
      <w:r>
        <w:rPr>
          <w:b w:val="0"/>
        </w:rPr>
        <w:t xml:space="preserve"> is the perfect way in to it. The machine's chips aren't reached through memory addresses like </w:t>
      </w:r>
      <w:r>
        <w:rPr>
          <w:b w:val="0"/>
        </w:rPr>
        <w:t>section 4</w:t>
      </w:r>
      <w:r>
        <w:rPr>
          <w:b w:val="0"/>
        </w:rPr>
        <w:t xml:space="preserve">'s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They sit on a separate set of numbered </w:t>
      </w:r>
      <w:r>
        <w:rPr>
          <w:b/>
        </w:rPr>
        <w:t>ports</w:t>
      </w:r>
      <w:r>
        <w:rPr>
          <w:b w:val="0"/>
        </w:rPr>
        <w:t>, and two words reach them:</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IN</w:t>
            </w:r>
          </w:p>
        </w:tc>
        <w:tc>
          <w:tcPr>
            <w:tcW w:type="dxa" w:w="2880"/>
          </w:tcPr>
          <w:p>
            <w:pPr>
              <w:spacing w:after="40"/>
            </w:pPr>
            <w:r>
              <w:rPr>
                <w:rFonts w:ascii="Consolas" w:hAnsi="Consolas" w:cs="Consolas"/>
                <w:b w:val="0"/>
                <w:color w:val="1A1A1A"/>
                <w:sz w:val="18"/>
                <w:shd w:val="clear" w:color="auto" w:fill="EFEFEF"/>
              </w:rPr>
              <w:t>( port -- value )</w:t>
            </w:r>
          </w:p>
        </w:tc>
        <w:tc>
          <w:tcPr>
            <w:tcW w:type="dxa" w:w="2880"/>
          </w:tcPr>
          <w:p>
            <w:pPr>
              <w:spacing w:after="40"/>
            </w:pPr>
            <w:r>
              <w:rPr>
                <w:b w:val="0"/>
              </w:rPr>
              <w:t xml:space="preserve">Read one byte from </w:t>
            </w:r>
            <w:r>
              <w:rPr>
                <w:rFonts w:ascii="Consolas" w:hAnsi="Consolas" w:cs="Consolas"/>
                <w:b w:val="0"/>
                <w:color w:val="1A1A1A"/>
                <w:sz w:val="18"/>
                <w:shd w:val="clear" w:color="auto" w:fill="EFEFEF"/>
              </w:rPr>
              <w:t>port</w:t>
            </w:r>
          </w:p>
        </w:tc>
      </w:tr>
      <w:tr>
        <w:tc>
          <w:tcPr>
            <w:tcW w:type="dxa" w:w="2880"/>
          </w:tcPr>
          <w:p>
            <w:pPr>
              <w:spacing w:after="40"/>
            </w:pPr>
            <w:r>
              <w:rPr>
                <w:rFonts w:ascii="Consolas" w:hAnsi="Consolas" w:cs="Consolas"/>
                <w:b w:val="0"/>
                <w:color w:val="1A1A1A"/>
                <w:sz w:val="18"/>
                <w:shd w:val="clear" w:color="auto" w:fill="EFEFEF"/>
              </w:rPr>
              <w:t>OUT</w:t>
            </w:r>
          </w:p>
        </w:tc>
        <w:tc>
          <w:tcPr>
            <w:tcW w:type="dxa" w:w="2880"/>
          </w:tcPr>
          <w:p>
            <w:pPr>
              <w:spacing w:after="40"/>
            </w:pPr>
            <w:r>
              <w:rPr>
                <w:rFonts w:ascii="Consolas" w:hAnsi="Consolas" w:cs="Consolas"/>
                <w:b w:val="0"/>
                <w:color w:val="1A1A1A"/>
                <w:sz w:val="18"/>
                <w:shd w:val="clear" w:color="auto" w:fill="EFEFEF"/>
              </w:rPr>
              <w:t>( value port -- )</w:t>
            </w:r>
          </w:p>
        </w:tc>
        <w:tc>
          <w:tcPr>
            <w:tcW w:type="dxa" w:w="2880"/>
          </w:tcPr>
          <w:p>
            <w:pPr>
              <w:spacing w:after="40"/>
            </w:pPr>
            <w:r>
              <w:rPr>
                <w:b w:val="0"/>
              </w:rPr>
              <w:t xml:space="preserve">Write one byte to </w:t>
            </w:r>
            <w:r>
              <w:rPr>
                <w:rFonts w:ascii="Consolas" w:hAnsi="Consolas" w:cs="Consolas"/>
                <w:b w:val="0"/>
                <w:color w:val="1A1A1A"/>
                <w:sz w:val="18"/>
                <w:shd w:val="clear" w:color="auto" w:fill="EFEFEF"/>
              </w:rPr>
              <w:t>port</w:t>
            </w:r>
          </w:p>
        </w:tc>
      </w:tr>
    </w:tbl>
    <w:p/>
    <w:p>
      <w:r>
        <w:rPr>
          <w:b w:val="0"/>
        </w:rPr>
        <w:t xml:space="preserve">Note </w:t>
      </w:r>
      <w:r>
        <w:rPr>
          <w:rFonts w:ascii="Consolas" w:hAnsi="Consolas" w:cs="Consolas"/>
          <w:b w:val="0"/>
          <w:color w:val="1A1A1A"/>
          <w:sz w:val="18"/>
          <w:shd w:val="clear" w:color="auto" w:fill="EFEFEF"/>
        </w:rPr>
        <w:t>OUT</w:t>
      </w:r>
      <w:r>
        <w:rPr>
          <w:b w:val="0"/>
        </w:rPr>
        <w:t xml:space="preserve">'s order — value first, then port — which is deliberately the same shape as </w:t>
      </w:r>
      <w:r>
        <w:rPr>
          <w:rFonts w:ascii="Consolas" w:hAnsi="Consolas" w:cs="Consolas"/>
          <w:b w:val="0"/>
          <w:color w:val="1A1A1A"/>
          <w:sz w:val="18"/>
          <w:shd w:val="clear" w:color="auto" w:fill="EFEFEF"/>
        </w:rPr>
        <w:t>!</w:t>
      </w:r>
      <w:r>
        <w:rPr>
          <w:b w:val="0"/>
        </w:rPr>
        <w:t xml:space="preserve">'s </w:t>
      </w:r>
      <w:r>
        <w:rPr>
          <w:rFonts w:ascii="Consolas" w:hAnsi="Consolas" w:cs="Consolas"/>
          <w:b w:val="0"/>
          <w:color w:val="1A1A1A"/>
          <w:sz w:val="18"/>
          <w:shd w:val="clear" w:color="auto" w:fill="EFEFEF"/>
        </w:rPr>
        <w:t>( n addr -- )</w:t>
      </w:r>
      <w:r>
        <w:rPr>
          <w:b w:val="0"/>
        </w:rPr>
        <w:t xml:space="preserve"> from section 4, and remembered the same way: the parcel first, the address you're sending it to last.</w:t>
      </w:r>
    </w:p>
    <w:p>
      <w:r>
        <w:rPr>
          <w:b w:val="0"/>
        </w:rPr>
        <w:t xml:space="preserve">Every word in the table at the top of this section is ultimately built out of these. </w:t>
      </w:r>
      <w:r>
        <w:rPr>
          <w:rFonts w:ascii="Consolas" w:hAnsi="Consolas" w:cs="Consolas"/>
          <w:b w:val="0"/>
          <w:color w:val="1A1A1A"/>
          <w:sz w:val="18"/>
          <w:shd w:val="clear" w:color="auto" w:fill="EFEFEF"/>
        </w:rPr>
        <w:t>SOUND</w:t>
      </w:r>
      <w:r>
        <w:rPr>
          <w:b w:val="0"/>
        </w:rPr>
        <w:t xml:space="preserve"> is barely more than two </w:t>
      </w:r>
      <w:r>
        <w:rPr>
          <w:rFonts w:ascii="Consolas" w:hAnsi="Consolas" w:cs="Consolas"/>
          <w:b w:val="0"/>
          <w:color w:val="1A1A1A"/>
          <w:sz w:val="18"/>
          <w:shd w:val="clear" w:color="auto" w:fill="EFEFEF"/>
        </w:rPr>
        <w:t>OUT</w:t>
      </w:r>
      <w:r>
        <w:rPr>
          <w:b w:val="0"/>
        </w:rPr>
        <w:t>s: the sound chip listens on port 245 for "which register am I about to talk about" and port 246 for the value itself, so</w:t>
      </w:r>
    </w:p>
    <w:p>
      <w:pPr>
        <w:spacing w:before="120" w:after="120" w:line="240" w:lineRule="auto"/>
        <w:ind w:left="360"/>
        <w:shd w:val="clear" w:color="auto" w:fill="F2F2F2"/>
      </w:pPr>
      <w:r>
        <w:rPr>
          <w:rFonts w:ascii="Consolas" w:hAnsi="Consolas" w:cs="Consolas"/>
          <w:color w:val="1A1A1A"/>
          <w:sz w:val="18"/>
        </w:rPr>
        <w:t>2 251 SOUND</w:t>
      </w:r>
    </w:p>
    <w:p>
      <w:r>
        <w:rPr>
          <w:b w:val="0"/>
        </w:rPr>
        <w:t>and</w:t>
      </w:r>
    </w:p>
    <w:p>
      <w:pPr>
        <w:spacing w:before="120" w:after="120" w:line="240" w:lineRule="auto"/>
        <w:ind w:left="360"/>
        <w:shd w:val="clear" w:color="auto" w:fill="F2F2F2"/>
      </w:pPr>
      <w:r>
        <w:rPr>
          <w:rFonts w:ascii="Consolas" w:hAnsi="Consolas" w:cs="Consolas"/>
          <w:color w:val="1A1A1A"/>
          <w:sz w:val="18"/>
        </w:rPr>
        <w:t>2 245 OUT  251 246 OUT</w:t>
      </w:r>
    </w:p>
    <w:p>
      <w:r>
        <w:rPr>
          <w:b w:val="0"/>
        </w:rPr>
        <w:t xml:space="preserve">do exactly the same thing to exactly the same chip. </w:t>
      </w:r>
      <w:r>
        <w:rPr>
          <w:rFonts w:ascii="Consolas" w:hAnsi="Consolas" w:cs="Consolas"/>
          <w:b w:val="0"/>
          <w:color w:val="1A1A1A"/>
          <w:sz w:val="18"/>
          <w:shd w:val="clear" w:color="auto" w:fill="EFEFEF"/>
        </w:rPr>
        <w:t>IN</w:t>
      </w:r>
      <w:r>
        <w:rPr>
          <w:b w:val="0"/>
        </w:rPr>
        <w:t xml:space="preserve"> then reads back what a register currently holds, which </w:t>
      </w:r>
      <w:r>
        <w:rPr>
          <w:rFonts w:ascii="Consolas" w:hAnsi="Consolas" w:cs="Consolas"/>
          <w:b w:val="0"/>
          <w:color w:val="1A1A1A"/>
          <w:sz w:val="18"/>
          <w:shd w:val="clear" w:color="auto" w:fill="EFEFEF"/>
        </w:rPr>
        <w:t>SOUND</w:t>
      </w:r>
      <w:r>
        <w:rPr>
          <w:b w:val="0"/>
        </w:rPr>
        <w:t xml:space="preserve"> has no way to do at all:</w:t>
      </w:r>
    </w:p>
    <w:p>
      <w:pPr>
        <w:spacing w:before="120" w:after="0" w:line="240" w:lineRule="auto"/>
        <w:ind w:left="360"/>
        <w:shd w:val="clear" w:color="auto" w:fill="F2F2F2"/>
      </w:pPr>
      <w:r>
        <w:rPr>
          <w:rFonts w:ascii="Consolas" w:hAnsi="Consolas" w:cs="Consolas"/>
          <w:color w:val="1A1A1A"/>
          <w:sz w:val="18"/>
        </w:rPr>
        <w:t>8 245 OUT      \ select the sound chip's register 8</w:t>
      </w:r>
    </w:p>
    <w:p>
      <w:pPr>
        <w:spacing w:before="0" w:after="0" w:line="240" w:lineRule="auto"/>
        <w:ind w:left="360"/>
        <w:shd w:val="clear" w:color="auto" w:fill="F2F2F2"/>
      </w:pPr>
      <w:r>
        <w:rPr>
          <w:rFonts w:ascii="Consolas" w:hAnsi="Consolas" w:cs="Consolas"/>
          <w:color w:val="1A1A1A"/>
          <w:sz w:val="18"/>
        </w:rPr>
        <w:t>12 246 OUT     \ write 12 into it</w:t>
      </w:r>
    </w:p>
    <w:p>
      <w:pPr>
        <w:spacing w:before="0" w:after="0" w:line="240" w:lineRule="auto"/>
        <w:ind w:left="360"/>
        <w:shd w:val="clear" w:color="auto" w:fill="F2F2F2"/>
      </w:pPr>
      <w:r>
        <w:rPr>
          <w:rFonts w:ascii="Consolas" w:hAnsi="Consolas" w:cs="Consolas"/>
          <w:color w:val="1A1A1A"/>
          <w:sz w:val="18"/>
        </w:rPr>
        <w:t>8 245 OUT      \ select register 8 again, ready to read</w:t>
      </w:r>
    </w:p>
    <w:p>
      <w:pPr>
        <w:spacing w:before="0" w:after="120" w:line="240" w:lineRule="auto"/>
        <w:ind w:left="360"/>
        <w:shd w:val="clear" w:color="auto" w:fill="F2F2F2"/>
      </w:pPr>
      <w:r>
        <w:rPr>
          <w:rFonts w:ascii="Consolas" w:hAnsi="Consolas" w:cs="Consolas"/>
          <w:color w:val="1A1A1A"/>
          <w:sz w:val="18"/>
        </w:rPr>
        <w:t>246 IN .       \ prints 12 -- the value really is in the chip</w:t>
      </w:r>
    </w:p>
    <w:p>
      <w:r>
        <w:rPr>
          <w:b w:val="0"/>
        </w:rPr>
        <w:t xml:space="preserve">That round trip is worth typing once, because it's the first thing in this document where you can </w:t>
      </w:r>
      <w:r>
        <w:rPr>
          <w:b w:val="0"/>
          <w:i/>
        </w:rPr>
        <w:t>observe</w:t>
      </w:r>
      <w:r>
        <w:rPr>
          <w:b w:val="0"/>
        </w:rPr>
        <w:t xml:space="preserve"> a piece of hardware outside the processor remembering something for you.</w:t>
      </w:r>
    </w:p>
    <w:p>
      <w:r>
        <w:rPr>
          <w:b/>
        </w:rPr>
        <w:t>These two are the sharpest tools here, and they have no guard rails whatsoever.</w:t>
      </w:r>
      <w:r>
        <w:rPr>
          <w:b w:val="0"/>
        </w:rPr>
        <w:t xml:space="preserve"> There's no check on the port number, no list of ports that are off limits, and no way to undo a write: whatever the hardware does when it sees that byte is what happens. Writing to a port you haven't looked up can lock the machine up hard enough to need switching off. That's the same deal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already offer for memory, and the same one real BASIC's own </w:t>
      </w:r>
      <w:r>
        <w:rPr>
          <w:rFonts w:ascii="Consolas" w:hAnsi="Consolas" w:cs="Consolas"/>
          <w:b w:val="0"/>
          <w:color w:val="1A1A1A"/>
          <w:sz w:val="18"/>
          <w:shd w:val="clear" w:color="auto" w:fill="EFEFEF"/>
        </w:rPr>
        <w:t>IN</w:t>
      </w:r>
      <w:r>
        <w:rPr>
          <w:b w:val="0"/>
        </w:rPr>
        <w:t>/</w:t>
      </w:r>
      <w:r>
        <w:rPr>
          <w:rFonts w:ascii="Consolas" w:hAnsi="Consolas" w:cs="Consolas"/>
          <w:b w:val="0"/>
          <w:color w:val="1A1A1A"/>
          <w:sz w:val="18"/>
          <w:shd w:val="clear" w:color="auto" w:fill="EFEFEF"/>
        </w:rPr>
        <w:t>OUT</w:t>
      </w:r>
      <w:r>
        <w:rPr>
          <w:b w:val="0"/>
        </w:rPr>
        <w:t xml:space="preserve"> offer on this machine — a deliberate choice to leave the hardware reachable rather than fenced off, on the understanding that you know which port you're poking.</w:t>
      </w:r>
    </w:p>
    <w:p>
      <w:pPr>
        <w:pStyle w:val="Heading2"/>
      </w:pPr>
      <w:r>
        <w:rPr>
          <w:b w:val="0"/>
          <w:color w:val="1F364D"/>
        </w:rPr>
        <w:t xml:space="preserve">Custom characters: </w:t>
      </w:r>
      <w:r>
        <w:rPr>
          <w:rFonts w:ascii="Consolas" w:hAnsi="Consolas" w:cs="Consolas"/>
          <w:b w:val="0"/>
          <w:color w:val="1F364D"/>
          <w:sz w:val="18"/>
          <w:shd w:val="clear" w:color="auto" w:fill="EFEFEF"/>
        </w:rPr>
        <w:t>UDG</w:t>
      </w:r>
    </w:p>
    <w:p>
      <w:r>
        <w:rPr>
          <w:b w:val="0"/>
        </w:rPr>
        <w:t xml:space="preserve">Every character </w:t>
      </w:r>
      <w:r>
        <w:rPr>
          <w:rFonts w:ascii="Consolas" w:hAnsi="Consolas" w:cs="Consolas"/>
          <w:b w:val="0"/>
          <w:color w:val="1A1A1A"/>
          <w:sz w:val="18"/>
          <w:shd w:val="clear" w:color="auto" w:fill="EFEFEF"/>
        </w:rPr>
        <w:t>EMIT</w:t>
      </w:r>
      <w:r>
        <w:rPr>
          <w:b w:val="0"/>
        </w:rPr>
        <w:t xml:space="preserve"> can print — letters, digits, punctuation — is a fixed 8x8 pixel shape baked into the ROM. Codes 144 through 164 are different: they're wired to 21 blank slots you can draw into yourself, called </w:t>
      </w:r>
      <w:r>
        <w:rPr>
          <w:b/>
        </w:rPr>
        <w:t>UDGs</w:t>
      </w:r>
      <w:r>
        <w:rPr>
          <w:b w:val="0"/>
        </w:rPr>
        <w:t xml:space="preserve"> ("user-defined graphics"), the same feature and the same name real Sinclair BASIC offers.</w:t>
      </w:r>
    </w:p>
    <w:p>
      <w:r>
        <w:rPr>
          <w:rFonts w:ascii="Consolas" w:hAnsi="Consolas" w:cs="Consolas"/>
          <w:b w:val="0"/>
          <w:color w:val="1A1A1A"/>
          <w:sz w:val="18"/>
          <w:shd w:val="clear" w:color="auto" w:fill="EFEFEF"/>
        </w:rPr>
        <w:t>UDG ( n -- addr )</w:t>
      </w:r>
      <w:r>
        <w:rPr>
          <w:b w:val="0"/>
        </w:rPr>
        <w:t xml:space="preserve"> takes a slot number, 0-20, and gives you back the address of that slot's 8 bytes — one byte per pixel row, top to bottom, each bit a pixel across the row (leftmost bit is the leftmost pixel). From there it's just </w:t>
      </w:r>
      <w:r>
        <w:rPr>
          <w:rFonts w:ascii="Consolas" w:hAnsi="Consolas" w:cs="Consolas"/>
          <w:b w:val="0"/>
          <w:color w:val="1A1A1A"/>
          <w:sz w:val="18"/>
          <w:shd w:val="clear" w:color="auto" w:fill="EFEFEF"/>
        </w:rPr>
        <w:t>C!</w:t>
      </w:r>
      <w:r>
        <w:rPr>
          <w:b w:val="0"/>
        </w:rPr>
        <w:t xml:space="preserve">, exactly like any other byte in memory from </w:t>
      </w:r>
      <w:r>
        <w:rPr>
          <w:b w:val="0"/>
        </w:rPr>
        <w:t>section 4</w:t>
      </w:r>
      <w:r>
        <w:rPr>
          <w:b w:val="0"/>
        </w:rPr>
        <w:t>:</w:t>
      </w:r>
    </w:p>
    <w:p>
      <w:pPr>
        <w:spacing w:before="120" w:after="0" w:line="240" w:lineRule="auto"/>
        <w:ind w:left="360"/>
        <w:shd w:val="clear" w:color="auto" w:fill="F2F2F2"/>
      </w:pPr>
      <w:r>
        <w:rPr>
          <w:rFonts w:ascii="Consolas" w:hAnsi="Consolas" w:cs="Consolas"/>
          <w:color w:val="1A1A1A"/>
          <w:sz w:val="18"/>
        </w:rPr>
        <w:t>24  0 UDG        C!</w:t>
      </w:r>
    </w:p>
    <w:p>
      <w:pPr>
        <w:spacing w:before="0" w:after="0" w:line="240" w:lineRule="auto"/>
        <w:ind w:left="360"/>
        <w:shd w:val="clear" w:color="auto" w:fill="F2F2F2"/>
      </w:pPr>
      <w:r>
        <w:rPr>
          <w:rFonts w:ascii="Consolas" w:hAnsi="Consolas" w:cs="Consolas"/>
          <w:color w:val="1A1A1A"/>
          <w:sz w:val="18"/>
        </w:rPr>
        <w:t>60  0 UDG 1 +    C!</w:t>
      </w:r>
    </w:p>
    <w:p>
      <w:pPr>
        <w:spacing w:before="0" w:after="0" w:line="240" w:lineRule="auto"/>
        <w:ind w:left="360"/>
        <w:shd w:val="clear" w:color="auto" w:fill="F2F2F2"/>
      </w:pPr>
      <w:r>
        <w:rPr>
          <w:rFonts w:ascii="Consolas" w:hAnsi="Consolas" w:cs="Consolas"/>
          <w:color w:val="1A1A1A"/>
          <w:sz w:val="18"/>
        </w:rPr>
        <w:t>126 0 UDG 2 +    C!</w:t>
      </w:r>
    </w:p>
    <w:p>
      <w:pPr>
        <w:spacing w:before="0" w:after="0" w:line="240" w:lineRule="auto"/>
        <w:ind w:left="360"/>
        <w:shd w:val="clear" w:color="auto" w:fill="F2F2F2"/>
      </w:pPr>
      <w:r>
        <w:rPr>
          <w:rFonts w:ascii="Consolas" w:hAnsi="Consolas" w:cs="Consolas"/>
          <w:color w:val="1A1A1A"/>
          <w:sz w:val="18"/>
        </w:rPr>
        <w:t>255 0 UDG 3 +    C!</w:t>
      </w:r>
    </w:p>
    <w:p>
      <w:pPr>
        <w:spacing w:before="0" w:after="0" w:line="240" w:lineRule="auto"/>
        <w:ind w:left="360"/>
        <w:shd w:val="clear" w:color="auto" w:fill="F2F2F2"/>
      </w:pPr>
      <w:r>
        <w:rPr>
          <w:rFonts w:ascii="Consolas" w:hAnsi="Consolas" w:cs="Consolas"/>
          <w:color w:val="1A1A1A"/>
          <w:sz w:val="18"/>
        </w:rPr>
        <w:t>24  0 UDG 4 +    C!</w:t>
      </w:r>
    </w:p>
    <w:p>
      <w:pPr>
        <w:spacing w:before="0" w:after="0" w:line="240" w:lineRule="auto"/>
        <w:ind w:left="360"/>
        <w:shd w:val="clear" w:color="auto" w:fill="F2F2F2"/>
      </w:pPr>
      <w:r>
        <w:rPr>
          <w:rFonts w:ascii="Consolas" w:hAnsi="Consolas" w:cs="Consolas"/>
          <w:color w:val="1A1A1A"/>
          <w:sz w:val="18"/>
        </w:rPr>
        <w:t>24  0 UDG 5 +    C!</w:t>
      </w:r>
    </w:p>
    <w:p>
      <w:pPr>
        <w:spacing w:before="0" w:after="0" w:line="240" w:lineRule="auto"/>
        <w:ind w:left="360"/>
        <w:shd w:val="clear" w:color="auto" w:fill="F2F2F2"/>
      </w:pPr>
      <w:r>
        <w:rPr>
          <w:rFonts w:ascii="Consolas" w:hAnsi="Consolas" w:cs="Consolas"/>
          <w:color w:val="1A1A1A"/>
          <w:sz w:val="18"/>
        </w:rPr>
        <w:t>24  0 UDG 6 +    C!</w:t>
      </w:r>
    </w:p>
    <w:p>
      <w:pPr>
        <w:spacing w:before="0" w:after="0" w:line="240" w:lineRule="auto"/>
        <w:ind w:left="360"/>
        <w:shd w:val="clear" w:color="auto" w:fill="F2F2F2"/>
      </w:pPr>
      <w:r>
        <w:rPr>
          <w:rFonts w:ascii="Consolas" w:hAnsi="Consolas" w:cs="Consolas"/>
          <w:color w:val="1A1A1A"/>
          <w:sz w:val="18"/>
        </w:rPr>
        <w:t>24  0 UDG 7 +    C!</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144 EMIT          \ prints an upward-pointing arrow</w:t>
      </w:r>
    </w:p>
    <w:p>
      <w:r>
        <w:rPr>
          <w:b w:val="0"/>
        </w:rPr>
        <w:t xml:space="preserve">Read those eight bytes as bits and the shape falls out: </w:t>
      </w:r>
      <w:r>
        <w:rPr>
          <w:rFonts w:ascii="Consolas" w:hAnsi="Consolas" w:cs="Consolas"/>
          <w:b w:val="0"/>
          <w:color w:val="1A1A1A"/>
          <w:sz w:val="18"/>
          <w:shd w:val="clear" w:color="auto" w:fill="EFEFEF"/>
        </w:rPr>
        <w:t>24</w:t>
      </w:r>
      <w:r>
        <w:rPr>
          <w:b w:val="0"/>
        </w:rPr>
        <w:t xml:space="preserve"> is </w:t>
      </w:r>
      <w:r>
        <w:rPr>
          <w:rFonts w:ascii="Consolas" w:hAnsi="Consolas" w:cs="Consolas"/>
          <w:b w:val="0"/>
          <w:color w:val="1A1A1A"/>
          <w:sz w:val="18"/>
          <w:shd w:val="clear" w:color="auto" w:fill="EFEFEF"/>
        </w:rPr>
        <w:t>00011000</w:t>
      </w:r>
      <w:r>
        <w:rPr>
          <w:b w:val="0"/>
        </w:rPr>
        <w:t xml:space="preserve">, </w:t>
      </w:r>
      <w:r>
        <w:rPr>
          <w:rFonts w:ascii="Consolas" w:hAnsi="Consolas" w:cs="Consolas"/>
          <w:b w:val="0"/>
          <w:color w:val="1A1A1A"/>
          <w:sz w:val="18"/>
          <w:shd w:val="clear" w:color="auto" w:fill="EFEFEF"/>
        </w:rPr>
        <w:t>60</w:t>
      </w:r>
      <w:r>
        <w:rPr>
          <w:b w:val="0"/>
        </w:rPr>
        <w:t xml:space="preserve"> is </w:t>
      </w:r>
      <w:r>
        <w:rPr>
          <w:rFonts w:ascii="Consolas" w:hAnsi="Consolas" w:cs="Consolas"/>
          <w:b w:val="0"/>
          <w:color w:val="1A1A1A"/>
          <w:sz w:val="18"/>
          <w:shd w:val="clear" w:color="auto" w:fill="EFEFEF"/>
        </w:rPr>
        <w:t>00111100</w:t>
      </w:r>
      <w:r>
        <w:rPr>
          <w:b w:val="0"/>
        </w:rPr>
        <w:t xml:space="preserve">, </w:t>
      </w:r>
      <w:r>
        <w:rPr>
          <w:rFonts w:ascii="Consolas" w:hAnsi="Consolas" w:cs="Consolas"/>
          <w:b w:val="0"/>
          <w:color w:val="1A1A1A"/>
          <w:sz w:val="18"/>
          <w:shd w:val="clear" w:color="auto" w:fill="EFEFEF"/>
        </w:rPr>
        <w:t>126</w:t>
      </w:r>
      <w:r>
        <w:rPr>
          <w:b w:val="0"/>
        </w:rPr>
        <w:t xml:space="preserve"> is </w:t>
      </w:r>
      <w:r>
        <w:rPr>
          <w:rFonts w:ascii="Consolas" w:hAnsi="Consolas" w:cs="Consolas"/>
          <w:b w:val="0"/>
          <w:color w:val="1A1A1A"/>
          <w:sz w:val="18"/>
          <w:shd w:val="clear" w:color="auto" w:fill="EFEFEF"/>
        </w:rPr>
        <w:t>01111110</w:t>
      </w:r>
      <w:r>
        <w:rPr>
          <w:b w:val="0"/>
        </w:rPr>
        <w:t xml:space="preserve">, </w:t>
      </w:r>
      <w:r>
        <w:rPr>
          <w:rFonts w:ascii="Consolas" w:hAnsi="Consolas" w:cs="Consolas"/>
          <w:b w:val="0"/>
          <w:color w:val="1A1A1A"/>
          <w:sz w:val="18"/>
          <w:shd w:val="clear" w:color="auto" w:fill="EFEFEF"/>
        </w:rPr>
        <w:t>255</w:t>
      </w:r>
      <w:r>
        <w:rPr>
          <w:b w:val="0"/>
        </w:rPr>
        <w:t xml:space="preserve"> is </w:t>
      </w:r>
      <w:r>
        <w:rPr>
          <w:rFonts w:ascii="Consolas" w:hAnsi="Consolas" w:cs="Consolas"/>
          <w:b w:val="0"/>
          <w:color w:val="1A1A1A"/>
          <w:sz w:val="18"/>
          <w:shd w:val="clear" w:color="auto" w:fill="EFEFEF"/>
        </w:rPr>
        <w:t>11111111</w:t>
      </w:r>
      <w:r>
        <w:rPr>
          <w:b w:val="0"/>
        </w:rPr>
        <w:t xml:space="preserve"> — a triangle that widens row by row — then four more </w:t>
      </w:r>
      <w:r>
        <w:rPr>
          <w:rFonts w:ascii="Consolas" w:hAnsi="Consolas" w:cs="Consolas"/>
          <w:b w:val="0"/>
          <w:color w:val="1A1A1A"/>
          <w:sz w:val="18"/>
          <w:shd w:val="clear" w:color="auto" w:fill="EFEFEF"/>
        </w:rPr>
        <w:t>24</w:t>
      </w:r>
      <w:r>
        <w:rPr>
          <w:b w:val="0"/>
        </w:rPr>
        <w:t xml:space="preserve">s stack a narrow stem underneath it. Slot </w:t>
      </w:r>
      <w:r>
        <w:rPr>
          <w:rFonts w:ascii="Consolas" w:hAnsi="Consolas" w:cs="Consolas"/>
          <w:b w:val="0"/>
          <w:color w:val="1A1A1A"/>
          <w:sz w:val="18"/>
          <w:shd w:val="clear" w:color="auto" w:fill="EFEFEF"/>
        </w:rPr>
        <w:t>0</w:t>
      </w:r>
      <w:r>
        <w:rPr>
          <w:b w:val="0"/>
        </w:rPr>
        <w:t xml:space="preserve"> maps to character code </w:t>
      </w:r>
      <w:r>
        <w:rPr>
          <w:rFonts w:ascii="Consolas" w:hAnsi="Consolas" w:cs="Consolas"/>
          <w:b w:val="0"/>
          <w:color w:val="1A1A1A"/>
          <w:sz w:val="18"/>
          <w:shd w:val="clear" w:color="auto" w:fill="EFEFEF"/>
        </w:rPr>
        <w:t>144</w:t>
      </w:r>
      <w:r>
        <w:rPr>
          <w:b w:val="0"/>
        </w:rPr>
        <w:t xml:space="preserve">, slot </w:t>
      </w:r>
      <w:r>
        <w:rPr>
          <w:rFonts w:ascii="Consolas" w:hAnsi="Consolas" w:cs="Consolas"/>
          <w:b w:val="0"/>
          <w:color w:val="1A1A1A"/>
          <w:sz w:val="18"/>
          <w:shd w:val="clear" w:color="auto" w:fill="EFEFEF"/>
        </w:rPr>
        <w:t>1</w:t>
      </w:r>
      <w:r>
        <w:rPr>
          <w:b w:val="0"/>
        </w:rPr>
        <w:t xml:space="preserve"> to </w:t>
      </w:r>
      <w:r>
        <w:rPr>
          <w:rFonts w:ascii="Consolas" w:hAnsi="Consolas" w:cs="Consolas"/>
          <w:b w:val="0"/>
          <w:color w:val="1A1A1A"/>
          <w:sz w:val="18"/>
          <w:shd w:val="clear" w:color="auto" w:fill="EFEFEF"/>
        </w:rPr>
        <w:t>145</w:t>
      </w:r>
      <w:r>
        <w:rPr>
          <w:b w:val="0"/>
        </w:rPr>
        <w:t xml:space="preserve">, and so on up to slot </w:t>
      </w:r>
      <w:r>
        <w:rPr>
          <w:rFonts w:ascii="Consolas" w:hAnsi="Consolas" w:cs="Consolas"/>
          <w:b w:val="0"/>
          <w:color w:val="1A1A1A"/>
          <w:sz w:val="18"/>
          <w:shd w:val="clear" w:color="auto" w:fill="EFEFEF"/>
        </w:rPr>
        <w:t>20</w:t>
      </w:r>
      <w:r>
        <w:rPr>
          <w:b w:val="0"/>
        </w:rPr>
        <w:t xml:space="preserve"> at </w:t>
      </w:r>
      <w:r>
        <w:rPr>
          <w:rFonts w:ascii="Consolas" w:hAnsi="Consolas" w:cs="Consolas"/>
          <w:b w:val="0"/>
          <w:color w:val="1A1A1A"/>
          <w:sz w:val="18"/>
          <w:shd w:val="clear" w:color="auto" w:fill="EFEFEF"/>
        </w:rPr>
        <w:t>164</w:t>
      </w:r>
      <w:r>
        <w:rPr>
          <w:b w:val="0"/>
        </w:rPr>
        <w:t xml:space="preserve">; once a slot is filled in, </w:t>
      </w:r>
      <w:r>
        <w:rPr>
          <w:rFonts w:ascii="Consolas" w:hAnsi="Consolas" w:cs="Consolas"/>
          <w:b w:val="0"/>
          <w:color w:val="1A1A1A"/>
          <w:sz w:val="18"/>
          <w:shd w:val="clear" w:color="auto" w:fill="EFEFEF"/>
        </w:rPr>
        <w:t>EMIT</w:t>
      </w:r>
      <w:r>
        <w:rPr>
          <w:b w:val="0"/>
        </w:rPr>
        <w:t xml:space="preserve">-ing its code prints it exactly like any built-in character, in whatever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are currently set, with no separate "graphics mode" to switch into.</w:t>
      </w:r>
    </w:p>
    <w:p>
      <w:r>
        <w:rPr>
          <w:b w:val="0"/>
        </w:rPr>
        <w:t xml:space="preserve">There's no check on </w:t>
      </w:r>
      <w:r>
        <w:rPr>
          <w:rFonts w:ascii="Consolas" w:hAnsi="Consolas" w:cs="Consolas"/>
          <w:b w:val="0"/>
          <w:color w:val="1A1A1A"/>
          <w:sz w:val="18"/>
          <w:shd w:val="clear" w:color="auto" w:fill="EFEFEF"/>
        </w:rPr>
        <w:t>n</w:t>
      </w:r>
      <w:r>
        <w:rPr>
          <w:b w:val="0"/>
        </w:rPr>
        <w:t xml:space="preserve"> — asking for slot </w:t>
      </w:r>
      <w:r>
        <w:rPr>
          <w:rFonts w:ascii="Consolas" w:hAnsi="Consolas" w:cs="Consolas"/>
          <w:b w:val="0"/>
          <w:color w:val="1A1A1A"/>
          <w:sz w:val="18"/>
          <w:shd w:val="clear" w:color="auto" w:fill="EFEFEF"/>
        </w:rPr>
        <w:t>25</w:t>
      </w:r>
      <w:r>
        <w:rPr>
          <w:b w:val="0"/>
        </w:rPr>
        <w:t xml:space="preserve"> computes an address past the real table and lets you read or write it anyway, the same trusting contract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C@</w:t>
      </w:r>
      <w:r>
        <w:rPr>
          <w:b w:val="0"/>
        </w:rPr>
        <w:t>/</w:t>
      </w:r>
      <w:r>
        <w:rPr>
          <w:rFonts w:ascii="Consolas" w:hAnsi="Consolas" w:cs="Consolas"/>
          <w:b w:val="0"/>
          <w:color w:val="1A1A1A"/>
          <w:sz w:val="18"/>
          <w:shd w:val="clear" w:color="auto" w:fill="EFEFEF"/>
        </w:rPr>
        <w:t>C!</w:t>
      </w:r>
      <w:r>
        <w:rPr>
          <w:b w:val="0"/>
        </w:rPr>
        <w:t xml:space="preserve"> already keep. Stay inside 0-20 and it's exactly as safe as poking any other array this document has shown you.</w:t>
      </w:r>
    </w:p>
    <w:p>
      <w:pPr>
        <w:pStyle w:val="Heading2"/>
      </w:pPr>
      <w:r>
        <w:rPr>
          <w:b w:val="0"/>
          <w:color w:val="1F364D"/>
        </w:rPr>
        <w:t xml:space="preserve">Getting input: </w:t>
      </w:r>
      <w:r>
        <w:rPr>
          <w:rFonts w:ascii="Consolas" w:hAnsi="Consolas" w:cs="Consolas"/>
          <w:b w:val="0"/>
          <w:color w:val="1F364D"/>
          <w:sz w:val="18"/>
          <w:shd w:val="clear" w:color="auto" w:fill="EFEFEF"/>
        </w:rPr>
        <w:t>KEY</w:t>
      </w:r>
      <w:r>
        <w:rPr>
          <w:b w:val="0"/>
          <w:color w:val="1F364D"/>
        </w:rPr>
        <w:t xml:space="preserve">, </w:t>
      </w:r>
      <w:r>
        <w:rPr>
          <w:rFonts w:ascii="Consolas" w:hAnsi="Consolas" w:cs="Consolas"/>
          <w:b w:val="0"/>
          <w:color w:val="1F364D"/>
          <w:sz w:val="18"/>
          <w:shd w:val="clear" w:color="auto" w:fill="EFEFEF"/>
        </w:rPr>
        <w:t>KEY?</w:t>
      </w:r>
      <w:r>
        <w:rPr>
          <w:b w:val="0"/>
          <w:color w:val="1F364D"/>
        </w:rPr>
        <w:t xml:space="preserve">, and </w:t>
      </w:r>
      <w:r>
        <w:rPr>
          <w:rFonts w:ascii="Consolas" w:hAnsi="Consolas" w:cs="Consolas"/>
          <w:b w:val="0"/>
          <w:color w:val="1F364D"/>
          <w:sz w:val="18"/>
          <w:shd w:val="clear" w:color="auto" w:fill="EFEFEF"/>
        </w:rPr>
        <w:t>STICK</w:t>
      </w:r>
    </w:p>
    <w:p>
      <w:r>
        <w:rPr>
          <w:rFonts w:ascii="Consolas" w:hAnsi="Consolas" w:cs="Consolas"/>
          <w:b w:val="0"/>
          <w:color w:val="1A1A1A"/>
          <w:sz w:val="18"/>
          <w:shd w:val="clear" w:color="auto" w:fill="EFEFEF"/>
        </w:rPr>
        <w:t>KEY</w:t>
      </w:r>
      <w:r>
        <w:rPr>
          <w:b w:val="0"/>
        </w:rPr>
        <w:t xml:space="preserve"> is </w:t>
      </w:r>
      <w:r>
        <w:rPr>
          <w:rFonts w:ascii="Consolas" w:hAnsi="Consolas" w:cs="Consolas"/>
          <w:b w:val="0"/>
          <w:color w:val="1A1A1A"/>
          <w:sz w:val="18"/>
          <w:shd w:val="clear" w:color="auto" w:fill="EFEFEF"/>
        </w:rPr>
        <w:t>EMIT</w:t>
      </w:r>
      <w:r>
        <w:rPr>
          <w:b w:val="0"/>
        </w:rPr>
        <w:t>'s opposite. Instead of printing a character, it waits for you to press one key and leaves its code on the stack.</w:t>
      </w:r>
    </w:p>
    <w:p>
      <w:pPr>
        <w:spacing w:before="120" w:after="120" w:line="240" w:lineRule="auto"/>
        <w:ind w:left="360"/>
        <w:shd w:val="clear" w:color="auto" w:fill="F2F2F2"/>
      </w:pPr>
      <w:r>
        <w:rPr>
          <w:rFonts w:ascii="Consolas" w:hAnsi="Consolas" w:cs="Consolas"/>
          <w:color w:val="1A1A1A"/>
          <w:sz w:val="18"/>
        </w:rPr>
        <w:t>KEY .     \ waits for a keypress, then prints its character code</w:t>
      </w:r>
    </w:p>
    <w:p>
      <w:r>
        <w:rPr>
          <w:b w:val="0"/>
        </w:rPr>
        <w:t xml:space="preserve">The operative word is </w:t>
      </w:r>
      <w:r>
        <w:rPr>
          <w:b/>
        </w:rPr>
        <w:t>waits</w:t>
      </w:r>
      <w:r>
        <w:rPr>
          <w:b w:val="0"/>
        </w:rPr>
        <w:t xml:space="preserve">: your program stops until you press something. For a game loop that has to keep moving whether or not a key is currently down, </w:t>
      </w:r>
      <w:r>
        <w:rPr>
          <w:rFonts w:ascii="Consolas" w:hAnsi="Consolas" w:cs="Consolas"/>
          <w:b w:val="0"/>
          <w:color w:val="1A1A1A"/>
          <w:sz w:val="18"/>
          <w:shd w:val="clear" w:color="auto" w:fill="EFEFEF"/>
        </w:rPr>
        <w:t>KEY? ( -- flag )</w:t>
      </w:r>
      <w:r>
        <w:rPr>
          <w:b w:val="0"/>
        </w:rPr>
        <w:t xml:space="preserve"> checks without waiting, leaving a true/false flag instead of a character code:</w:t>
      </w:r>
    </w:p>
    <w:p>
      <w:pPr>
        <w:spacing w:before="120" w:after="120" w:line="240" w:lineRule="auto"/>
        <w:ind w:left="360"/>
        <w:shd w:val="clear" w:color="auto" w:fill="F2F2F2"/>
      </w:pPr>
      <w:r>
        <w:rPr>
          <w:rFonts w:ascii="Consolas" w:hAnsi="Consolas" w:cs="Consolas"/>
          <w:color w:val="1A1A1A"/>
          <w:sz w:val="18"/>
        </w:rPr>
        <w:t>KEY? IF KEY . THEN     \ only reads (and prints) a key if one's ready</w:t>
      </w:r>
    </w:p>
    <w:p>
      <w:r>
        <w:rPr>
          <w:b w:val="0"/>
        </w:rPr>
        <w:t xml:space="preserve">Checking with </w:t>
      </w:r>
      <w:r>
        <w:rPr>
          <w:rFonts w:ascii="Consolas" w:hAnsi="Consolas" w:cs="Consolas"/>
          <w:b w:val="0"/>
          <w:color w:val="1A1A1A"/>
          <w:sz w:val="18"/>
          <w:shd w:val="clear" w:color="auto" w:fill="EFEFEF"/>
        </w:rPr>
        <w:t>KEY?</w:t>
      </w:r>
      <w:r>
        <w:rPr>
          <w:b w:val="0"/>
        </w:rPr>
        <w:t xml:space="preserve"> never consumes the keypress the way </w:t>
      </w:r>
      <w:r>
        <w:rPr>
          <w:rFonts w:ascii="Consolas" w:hAnsi="Consolas" w:cs="Consolas"/>
          <w:b w:val="0"/>
          <w:color w:val="1A1A1A"/>
          <w:sz w:val="18"/>
          <w:shd w:val="clear" w:color="auto" w:fill="EFEFEF"/>
        </w:rPr>
        <w:t>KEY</w:t>
      </w:r>
      <w:r>
        <w:rPr>
          <w:b w:val="0"/>
        </w:rPr>
        <w:t xml:space="preserve"> does. That's what makes this the standard idiom for "read a key only if one's waiting" — </w:t>
      </w:r>
      <w:r>
        <w:rPr>
          <w:rFonts w:ascii="Consolas" w:hAnsi="Consolas" w:cs="Consolas"/>
          <w:b w:val="0"/>
          <w:color w:val="1A1A1A"/>
          <w:sz w:val="18"/>
          <w:shd w:val="clear" w:color="auto" w:fill="EFEFEF"/>
        </w:rPr>
        <w:t>KEY?</w:t>
      </w:r>
      <w:r>
        <w:rPr>
          <w:b w:val="0"/>
        </w:rPr>
        <w:t xml:space="preserve"> genuinely just peeks, so a key you check for is still there for </w:t>
      </w:r>
      <w:r>
        <w:rPr>
          <w:rFonts w:ascii="Consolas" w:hAnsi="Consolas" w:cs="Consolas"/>
          <w:b w:val="0"/>
          <w:color w:val="1A1A1A"/>
          <w:sz w:val="18"/>
          <w:shd w:val="clear" w:color="auto" w:fill="EFEFEF"/>
        </w:rPr>
        <w:t>KEY</w:t>
      </w:r>
      <w:r>
        <w:rPr>
          <w:b w:val="0"/>
        </w:rPr>
        <w:t xml:space="preserve"> to read afterward.</w:t>
      </w:r>
    </w:p>
    <w:p>
      <w:r>
        <w:rPr>
          <w:b w:val="0"/>
        </w:rPr>
        <w:t xml:space="preserve">Combine plain </w:t>
      </w:r>
      <w:r>
        <w:rPr>
          <w:rFonts w:ascii="Consolas" w:hAnsi="Consolas" w:cs="Consolas"/>
          <w:b w:val="0"/>
          <w:color w:val="1A1A1A"/>
          <w:sz w:val="18"/>
          <w:shd w:val="clear" w:color="auto" w:fill="EFEFEF"/>
        </w:rPr>
        <w:t>KEY</w:t>
      </w:r>
      <w:r>
        <w:rPr>
          <w:b w:val="0"/>
        </w:rPr>
        <w:t xml:space="preserve"> with </w:t>
      </w:r>
      <w:r>
        <w:rPr>
          <w:b w:val="0"/>
        </w:rPr>
        <w:t>section 7</w:t>
      </w:r>
      <w:r>
        <w:rPr>
          <w:b w:val="0"/>
        </w:rPr>
        <w:t xml:space="preserve">'s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and you get the standard "wait for a specific key" idiom — the keyboard equivalent of </w:t>
      </w:r>
      <w:r>
        <w:rPr>
          <w:rFonts w:ascii="Consolas" w:hAnsi="Consolas" w:cs="Consolas"/>
          <w:b w:val="0"/>
          <w:color w:val="1A1A1A"/>
          <w:sz w:val="18"/>
          <w:shd w:val="clear" w:color="auto" w:fill="EFEFEF"/>
        </w:rPr>
        <w:t>COUNTDOWN</w:t>
      </w:r>
      <w:r>
        <w:rPr>
          <w:b w:val="0"/>
        </w:rPr>
        <w:t>'s loop-until-zero:</w:t>
      </w:r>
    </w:p>
    <w:p>
      <w:pPr>
        <w:spacing w:before="120" w:after="0" w:line="240" w:lineRule="auto"/>
        <w:ind w:left="360"/>
        <w:shd w:val="clear" w:color="auto" w:fill="F2F2F2"/>
      </w:pPr>
      <w:r>
        <w:rPr>
          <w:rFonts w:ascii="Consolas" w:hAnsi="Consolas" w:cs="Consolas"/>
          <w:color w:val="1A1A1A"/>
          <w:sz w:val="18"/>
        </w:rPr>
        <w:t>: WAIT-FOR-Q  BEGIN KEY 81 = UNTIL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WAIT-FOR-Q     \ nothing else happens until you press Q</w:t>
      </w:r>
    </w:p>
    <w:p>
      <w:r>
        <w:rPr>
          <w:rFonts w:ascii="Consolas" w:hAnsi="Consolas" w:cs="Consolas"/>
          <w:b w:val="0"/>
          <w:color w:val="1A1A1A"/>
          <w:sz w:val="18"/>
          <w:shd w:val="clear" w:color="auto" w:fill="EFEFEF"/>
        </w:rPr>
        <w:t>KEY</w:t>
      </w:r>
      <w:r>
        <w:rPr>
          <w:b w:val="0"/>
        </w:rPr>
        <w:t xml:space="preserve"> blocks and hands back one character code each pass; </w:t>
      </w:r>
      <w:r>
        <w:rPr>
          <w:rFonts w:ascii="Consolas" w:hAnsi="Consolas" w:cs="Consolas"/>
          <w:b w:val="0"/>
          <w:color w:val="1A1A1A"/>
          <w:sz w:val="18"/>
          <w:shd w:val="clear" w:color="auto" w:fill="EFEFEF"/>
        </w:rPr>
        <w:t>81</w:t>
      </w:r>
      <w:r>
        <w:rPr>
          <w:b w:val="0"/>
        </w:rPr>
        <w:t xml:space="preserve"> is </w:t>
      </w:r>
      <w:r>
        <w:rPr>
          <w:rFonts w:ascii="Consolas" w:hAnsi="Consolas" w:cs="Consolas"/>
          <w:b w:val="0"/>
          <w:color w:val="1A1A1A"/>
          <w:sz w:val="18"/>
          <w:shd w:val="clear" w:color="auto" w:fill="EFEFEF"/>
        </w:rPr>
        <w:t>Q</w:t>
      </w:r>
      <w:r>
        <w:rPr>
          <w:b w:val="0"/>
        </w:rPr>
        <w:t xml:space="preserve">'s character code (the same code-number idea </w:t>
      </w:r>
      <w:r>
        <w:rPr>
          <w:rFonts w:ascii="Consolas" w:hAnsi="Consolas" w:cs="Consolas"/>
          <w:b w:val="0"/>
          <w:color w:val="1A1A1A"/>
          <w:sz w:val="18"/>
          <w:shd w:val="clear" w:color="auto" w:fill="EFEFEF"/>
        </w:rPr>
        <w:t>65 CHR</w:t>
      </w:r>
      <w:r>
        <w:rPr>
          <w:b w:val="0"/>
        </w:rPr>
        <w:t xml:space="preserve"> used for </w:t>
      </w:r>
      <w:r>
        <w:rPr>
          <w:rFonts w:ascii="Consolas" w:hAnsi="Consolas" w:cs="Consolas"/>
          <w:b w:val="0"/>
          <w:color w:val="1A1A1A"/>
          <w:sz w:val="18"/>
          <w:shd w:val="clear" w:color="auto" w:fill="EFEFEF"/>
        </w:rPr>
        <w:t>A</w:t>
      </w:r>
      <w:r>
        <w:rPr>
          <w:b w:val="0"/>
        </w:rPr>
        <w:t xml:space="preserve"> back in </w:t>
      </w:r>
      <w:r>
        <w:rPr>
          <w:b w:val="0"/>
        </w:rPr>
        <w:t>Strings</w:t>
      </w:r>
      <w:r>
        <w:rPr>
          <w:b w:val="0"/>
        </w:rPr>
        <w:t xml:space="preserve">); </w:t>
      </w:r>
      <w:r>
        <w:rPr>
          <w:rFonts w:ascii="Consolas" w:hAnsi="Consolas" w:cs="Consolas"/>
          <w:b w:val="0"/>
          <w:color w:val="1A1A1A"/>
          <w:sz w:val="18"/>
          <w:shd w:val="clear" w:color="auto" w:fill="EFEFEF"/>
        </w:rPr>
        <w:t>=</w:t>
      </w:r>
      <w:r>
        <w:rPr>
          <w:b w:val="0"/>
        </w:rPr>
        <w:t xml:space="preserve"> turns that into a flag; and </w:t>
      </w:r>
      <w:r>
        <w:rPr>
          <w:rFonts w:ascii="Consolas" w:hAnsi="Consolas" w:cs="Consolas"/>
          <w:b w:val="0"/>
          <w:color w:val="1A1A1A"/>
          <w:sz w:val="18"/>
          <w:shd w:val="clear" w:color="auto" w:fill="EFEFEF"/>
        </w:rPr>
        <w:t>UNTIL</w:t>
      </w:r>
      <w:r>
        <w:rPr>
          <w:b w:val="0"/>
        </w:rPr>
        <w:t xml:space="preserve"> loops for as long as the flag is false, exactly the way it did in </w:t>
      </w:r>
      <w:r>
        <w:rPr>
          <w:rFonts w:ascii="Consolas" w:hAnsi="Consolas" w:cs="Consolas"/>
          <w:b w:val="0"/>
          <w:color w:val="1A1A1A"/>
          <w:sz w:val="18"/>
          <w:shd w:val="clear" w:color="auto" w:fill="EFEFEF"/>
        </w:rPr>
        <w:t>COUNTDOWN</w:t>
      </w:r>
      <w:r>
        <w:rPr>
          <w:b w:val="0"/>
        </w:rPr>
        <w:t>. Only what's driving the loop has changed — a keypress instead of arithmetic — the loop machinery itself is identical.</w:t>
      </w:r>
    </w:p>
    <w:p>
      <w:r>
        <w:rPr>
          <w:rFonts w:ascii="Consolas" w:hAnsi="Consolas" w:cs="Consolas"/>
          <w:b w:val="0"/>
          <w:color w:val="1A1A1A"/>
          <w:sz w:val="18"/>
          <w:shd w:val="clear" w:color="auto" w:fill="EFEFEF"/>
        </w:rPr>
        <w:t>STICK ( device -- value )</w:t>
      </w:r>
      <w:r>
        <w:rPr>
          <w:b w:val="0"/>
        </w:rPr>
        <w:t xml:space="preserve"> reads a joystick, with </w:t>
      </w:r>
      <w:r>
        <w:rPr>
          <w:rFonts w:ascii="Consolas" w:hAnsi="Consolas" w:cs="Consolas"/>
          <w:b w:val="0"/>
          <w:color w:val="1A1A1A"/>
          <w:sz w:val="18"/>
          <w:shd w:val="clear" w:color="auto" w:fill="EFEFEF"/>
        </w:rPr>
        <w:t>device</w:t>
      </w:r>
      <w:r>
        <w:rPr>
          <w:b w:val="0"/>
        </w:rPr>
        <w:t xml:space="preserve"> being 1 or 2. Device 1 reports a full 4-bit direction (which way, if any, is pushed); device 2 reports a single on/off bit. With nothing connected — true of every setup this has been tested against so far — both always read </w:t>
      </w:r>
      <w:r>
        <w:rPr>
          <w:rFonts w:ascii="Consolas" w:hAnsi="Consolas" w:cs="Consolas"/>
          <w:b w:val="0"/>
          <w:color w:val="1A1A1A"/>
          <w:sz w:val="18"/>
          <w:shd w:val="clear" w:color="auto" w:fill="EFEFEF"/>
        </w:rPr>
        <w:t>0</w:t>
      </w:r>
      <w:r>
        <w:rPr>
          <w:b w:val="0"/>
        </w:rPr>
        <w:t>.</w:t>
      </w:r>
    </w:p>
    <w:p>
      <w:pPr>
        <w:pStyle w:val="Heading2"/>
      </w:pPr>
      <w:r>
        <w:rPr>
          <w:b w:val="0"/>
          <w:color w:val="1F364D"/>
        </w:rPr>
        <w:t xml:space="preserve">Reading a whole line: </w:t>
      </w:r>
      <w:r>
        <w:rPr>
          <w:rFonts w:ascii="Consolas" w:hAnsi="Consolas" w:cs="Consolas"/>
          <w:b w:val="0"/>
          <w:color w:val="1F364D"/>
          <w:sz w:val="18"/>
          <w:shd w:val="clear" w:color="auto" w:fill="EFEFEF"/>
        </w:rPr>
        <w:t>ACCEPT</w:t>
      </w:r>
      <w:r>
        <w:rPr>
          <w:b w:val="0"/>
          <w:color w:val="1F364D"/>
        </w:rPr>
        <w:t xml:space="preserve"> and </w:t>
      </w:r>
      <w:r>
        <w:rPr>
          <w:rFonts w:ascii="Consolas" w:hAnsi="Consolas" w:cs="Consolas"/>
          <w:b w:val="0"/>
          <w:color w:val="1F364D"/>
          <w:sz w:val="18"/>
          <w:shd w:val="clear" w:color="auto" w:fill="EFEFEF"/>
        </w:rPr>
        <w:t>INPUT</w:t>
      </w:r>
    </w:p>
    <w:p>
      <w:r>
        <w:rPr>
          <w:rFonts w:ascii="Consolas" w:hAnsi="Consolas" w:cs="Consolas"/>
          <w:b w:val="0"/>
          <w:color w:val="1A1A1A"/>
          <w:sz w:val="18"/>
          <w:shd w:val="clear" w:color="auto" w:fill="EFEFEF"/>
        </w:rPr>
        <w:t>KEY</w:t>
      </w:r>
      <w:r>
        <w:rPr>
          <w:b w:val="0"/>
        </w:rPr>
        <w:t xml:space="preserve"> reads one keypress at a time, which is useful for reacting to individual keys and tedious for something like "ask the player to type their name." </w:t>
      </w:r>
      <w:r>
        <w:rPr>
          <w:rFonts w:ascii="Consolas" w:hAnsi="Consolas" w:cs="Consolas"/>
          <w:b w:val="0"/>
          <w:color w:val="1A1A1A"/>
          <w:sz w:val="18"/>
          <w:shd w:val="clear" w:color="auto" w:fill="EFEFEF"/>
        </w:rPr>
        <w:t>ACCEPT</w:t>
      </w:r>
      <w:r>
        <w:rPr>
          <w:b w:val="0"/>
        </w:rPr>
        <w:t xml:space="preserve"> reads a whole LINE: give it a buffer address and a maximum length, and it returns however many characters were actually typed once you press Enter.</w:t>
      </w:r>
    </w:p>
    <w:p>
      <w:pPr>
        <w:spacing w:before="120" w:after="0" w:line="240" w:lineRule="auto"/>
        <w:ind w:left="360"/>
        <w:shd w:val="clear" w:color="auto" w:fill="F2F2F2"/>
      </w:pPr>
      <w:r>
        <w:rPr>
          <w:rFonts w:ascii="Consolas" w:hAnsi="Consolas" w:cs="Consolas"/>
          <w:color w:val="1A1A1A"/>
          <w:sz w:val="18"/>
        </w:rPr>
        <w:t>10 STRING NAME</w:t>
      </w:r>
    </w:p>
    <w:p>
      <w:pPr>
        <w:spacing w:before="0" w:after="0" w:line="240" w:lineRule="auto"/>
        <w:ind w:left="360"/>
        <w:shd w:val="clear" w:color="auto" w:fill="F2F2F2"/>
      </w:pPr>
      <w:r>
        <w:rPr>
          <w:rFonts w:ascii="Consolas" w:hAnsi="Consolas" w:cs="Consolas"/>
          <w:color w:val="1A1A1A"/>
          <w:sz w:val="18"/>
        </w:rPr>
        <w:t>NAME 1 + 10 ACCEPT NAME !     \ waits for you to type, echoing as you</w:t>
      </w:r>
    </w:p>
    <w:p>
      <w:pPr>
        <w:spacing w:before="0" w:after="0" w:line="240" w:lineRule="auto"/>
        <w:ind w:left="360"/>
        <w:shd w:val="clear" w:color="auto" w:fill="F2F2F2"/>
      </w:pPr>
      <w:r>
        <w:rPr>
          <w:rFonts w:ascii="Consolas" w:hAnsi="Consolas" w:cs="Consolas"/>
          <w:color w:val="1A1A1A"/>
          <w:sz w:val="18"/>
        </w:rPr>
        <w:t xml:space="preserve">                              \ go; store the length in NAME's own</w:t>
      </w:r>
    </w:p>
    <w:p>
      <w:pPr>
        <w:spacing w:before="0" w:after="0" w:line="240" w:lineRule="auto"/>
        <w:ind w:left="360"/>
        <w:shd w:val="clear" w:color="auto" w:fill="F2F2F2"/>
      </w:pPr>
      <w:r>
        <w:rPr>
          <w:rFonts w:ascii="Consolas" w:hAnsi="Consolas" w:cs="Consolas"/>
          <w:color w:val="1A1A1A"/>
          <w:sz w:val="18"/>
        </w:rPr>
        <w:t xml:space="preserve">                              \ count byte once you press Enter</w:t>
      </w:r>
    </w:p>
    <w:p>
      <w:pPr>
        <w:spacing w:before="0" w:after="120" w:line="240" w:lineRule="auto"/>
        <w:ind w:left="360"/>
        <w:shd w:val="clear" w:color="auto" w:fill="F2F2F2"/>
      </w:pPr>
      <w:r>
        <w:rPr>
          <w:rFonts w:ascii="Consolas" w:hAnsi="Consolas" w:cs="Consolas"/>
          <w:color w:val="1A1A1A"/>
          <w:sz w:val="18"/>
        </w:rPr>
        <w:t>NAME COUNT TYPE               \ prints back whatever you typed</w:t>
      </w:r>
    </w:p>
    <w:p>
      <w:r>
        <w:rPr>
          <w:b w:val="0"/>
        </w:rPr>
        <w:t>(</w:t>
      </w:r>
      <w:r>
        <w:rPr>
          <w:rFonts w:ascii="Consolas" w:hAnsi="Consolas" w:cs="Consolas"/>
          <w:b w:val="0"/>
          <w:color w:val="1A1A1A"/>
          <w:sz w:val="18"/>
          <w:shd w:val="clear" w:color="auto" w:fill="EFEFEF"/>
        </w:rPr>
        <w:t>NAME 1 +</w:t>
      </w:r>
      <w:r>
        <w:rPr>
          <w:b w:val="0"/>
        </w:rPr>
        <w:t xml:space="preserve"> is </w:t>
      </w:r>
      <w:r>
        <w:rPr>
          <w:rFonts w:ascii="Consolas" w:hAnsi="Consolas" w:cs="Consolas"/>
          <w:b w:val="0"/>
          <w:color w:val="1A1A1A"/>
          <w:sz w:val="18"/>
          <w:shd w:val="clear" w:color="auto" w:fill="EFEFEF"/>
        </w:rPr>
        <w:t>STRING</w:t>
      </w:r>
      <w:r>
        <w:rPr>
          <w:b w:val="0"/>
        </w:rPr>
        <w:t xml:space="preserve">'s own data area, skipping past its count byte — see </w:t>
      </w:r>
      <w:r>
        <w:rPr>
          <w:b w:val="0"/>
        </w:rPr>
        <w:t>Arrays</w:t>
      </w:r>
      <w:r>
        <w:rPr>
          <w:b w:val="0"/>
        </w:rPr>
        <w:t xml:space="preserve">'s own section on memory addresses for why </w:t>
      </w:r>
      <w:r>
        <w:rPr>
          <w:rFonts w:ascii="Consolas" w:hAnsi="Consolas" w:cs="Consolas"/>
          <w:b w:val="0"/>
          <w:color w:val="1A1A1A"/>
          <w:sz w:val="18"/>
          <w:shd w:val="clear" w:color="auto" w:fill="EFEFEF"/>
        </w:rPr>
        <w:t>+</w:t>
      </w:r>
      <w:r>
        <w:rPr>
          <w:b w:val="0"/>
        </w:rPr>
        <w:t xml:space="preserve"> is how you get there.) Delete and backspace work while typing, and typing past the buffer's limit is simply ignored rather than causing an error.</w:t>
      </w:r>
    </w:p>
    <w:p>
      <w:r>
        <w:rPr>
          <w:rFonts w:ascii="Consolas" w:hAnsi="Consolas" w:cs="Consolas"/>
          <w:b w:val="0"/>
          <w:color w:val="1A1A1A"/>
          <w:sz w:val="18"/>
          <w:shd w:val="clear" w:color="auto" w:fill="EFEFEF"/>
        </w:rPr>
        <w:t>INPUT</w:t>
      </w:r>
      <w:r>
        <w:rPr>
          <w:b w:val="0"/>
        </w:rPr>
        <w:t xml:space="preserve"> is a shortcut for the most common case, reading a single typed number:</w:t>
      </w:r>
    </w:p>
    <w:p>
      <w:pPr>
        <w:spacing w:before="120" w:after="120" w:line="240" w:lineRule="auto"/>
        <w:ind w:left="360"/>
        <w:shd w:val="clear" w:color="auto" w:fill="F2F2F2"/>
      </w:pPr>
      <w:r>
        <w:rPr>
          <w:rFonts w:ascii="Consolas" w:hAnsi="Consolas" w:cs="Consolas"/>
          <w:color w:val="1A1A1A"/>
          <w:sz w:val="18"/>
        </w:rPr>
        <w:t>INPUT .    \ waits for you to type a number, then prints it back</w:t>
      </w:r>
    </w:p>
    <w:p>
      <w:r>
        <w:rPr>
          <w:rFonts w:ascii="Consolas" w:hAnsi="Consolas" w:cs="Consolas"/>
          <w:b w:val="0"/>
          <w:color w:val="1A1A1A"/>
          <w:sz w:val="18"/>
          <w:shd w:val="clear" w:color="auto" w:fill="EFEFEF"/>
        </w:rPr>
        <w:t>INPUT</w:t>
      </w:r>
      <w:r>
        <w:rPr>
          <w:b w:val="0"/>
        </w:rPr>
        <w:t xml:space="preserve"> reads a line the way </w:t>
      </w:r>
      <w:r>
        <w:rPr>
          <w:rFonts w:ascii="Consolas" w:hAnsi="Consolas" w:cs="Consolas"/>
          <w:b w:val="0"/>
          <w:color w:val="1A1A1A"/>
          <w:sz w:val="18"/>
          <w:shd w:val="clear" w:color="auto" w:fill="EFEFEF"/>
        </w:rPr>
        <w:t>ACCEPT</w:t>
      </w:r>
      <w:r>
        <w:rPr>
          <w:b w:val="0"/>
        </w:rPr>
        <w:t xml:space="preserve"> does, parses it with </w:t>
      </w:r>
      <w:r>
        <w:rPr>
          <w:rFonts w:ascii="Consolas" w:hAnsi="Consolas" w:cs="Consolas"/>
          <w:b w:val="0"/>
          <w:color w:val="1A1A1A"/>
          <w:sz w:val="18"/>
          <w:shd w:val="clear" w:color="auto" w:fill="EFEFEF"/>
        </w:rPr>
        <w:t>VAL</w:t>
      </w:r>
      <w:r>
        <w:rPr>
          <w:b w:val="0"/>
        </w:rPr>
        <w:t xml:space="preserve"> (see </w:t>
      </w:r>
      <w:r>
        <w:rPr>
          <w:b w:val="0"/>
        </w:rPr>
        <w:t>Strings</w:t>
      </w:r>
      <w:r>
        <w:rPr>
          <w:b w:val="0"/>
        </w:rPr>
        <w:t xml:space="preserve">), and leaves the result on the stack — exactly BASIC's </w:t>
      </w:r>
      <w:r>
        <w:rPr>
          <w:rFonts w:ascii="Consolas" w:hAnsi="Consolas" w:cs="Consolas"/>
          <w:b w:val="0"/>
          <w:color w:val="1A1A1A"/>
          <w:sz w:val="18"/>
          <w:shd w:val="clear" w:color="auto" w:fill="EFEFEF"/>
        </w:rPr>
        <w:t>INPUT A</w:t>
      </w:r>
      <w:r>
        <w:rPr>
          <w:b w:val="0"/>
        </w:rPr>
        <w:t xml:space="preserve"> for a single numeric variable, spelled as a word instead of a statement.</w:t>
      </w:r>
    </w:p>
    <w:p>
      <w:r>
        <w:rPr>
          <w:b w:val="0"/>
        </w:rPr>
        <w:t>Put both together and you have the standard small-program shape: gather some text, gather a number, use both.</w:t>
      </w:r>
    </w:p>
    <w:p>
      <w:pPr>
        <w:spacing w:before="120" w:after="0" w:line="240" w:lineRule="auto"/>
        <w:ind w:left="360"/>
        <w:shd w:val="clear" w:color="auto" w:fill="F2F2F2"/>
      </w:pPr>
      <w:r>
        <w:rPr>
          <w:rFonts w:ascii="Consolas" w:hAnsi="Consolas" w:cs="Consolas"/>
          <w:color w:val="1A1A1A"/>
          <w:sz w:val="18"/>
        </w:rPr>
        <w:t>10 STRING NAME</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WHAT IS YOUR NAME? "</w:t>
      </w:r>
    </w:p>
    <w:p>
      <w:pPr>
        <w:spacing w:before="0" w:after="0" w:line="240" w:lineRule="auto"/>
        <w:ind w:left="360"/>
        <w:shd w:val="clear" w:color="auto" w:fill="F2F2F2"/>
      </w:pPr>
      <w:r>
        <w:rPr>
          <w:rFonts w:ascii="Consolas" w:hAnsi="Consolas" w:cs="Consolas"/>
          <w:color w:val="1A1A1A"/>
          <w:sz w:val="18"/>
        </w:rPr>
        <w:t>NAME 1 + 10 ACCEPT NAME !</w:t>
      </w:r>
    </w:p>
    <w:p>
      <w:pPr>
        <w:spacing w:before="0" w:after="0" w:line="240" w:lineRule="auto"/>
        <w:ind w:left="360"/>
        <w:shd w:val="clear" w:color="auto" w:fill="F2F2F2"/>
      </w:pPr>
      <w:r>
        <w:rPr>
          <w:rFonts w:ascii="Consolas" w:hAnsi="Consolas" w:cs="Consolas"/>
          <w:color w:val="1A1A1A"/>
          <w:sz w:val="18"/>
        </w:rPr>
        <w:t>." HELLO, " NAME COUNT TYPE ." !" CR</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HOW OLD ARE YOU? "</w:t>
      </w:r>
    </w:p>
    <w:p>
      <w:pPr>
        <w:spacing w:before="0" w:after="120" w:line="240" w:lineRule="auto"/>
        <w:ind w:left="360"/>
        <w:shd w:val="clear" w:color="auto" w:fill="F2F2F2"/>
      </w:pPr>
      <w:r>
        <w:rPr>
          <w:rFonts w:ascii="Consolas" w:hAnsi="Consolas" w:cs="Consolas"/>
          <w:color w:val="1A1A1A"/>
          <w:sz w:val="18"/>
        </w:rPr>
        <w:t>INPUT 1 + .          \ next year's age</w:t>
      </w:r>
    </w:p>
    <w:p>
      <w:r>
        <w:rPr>
          <w:b w:val="0"/>
        </w:rPr>
        <w:t xml:space="preserve">Nothing in there is new — </w:t>
      </w:r>
      <w:r>
        <w:rPr>
          <w:rFonts w:ascii="Consolas" w:hAnsi="Consolas" w:cs="Consolas"/>
          <w:b w:val="0"/>
          <w:color w:val="1A1A1A"/>
          <w:sz w:val="18"/>
          <w:shd w:val="clear" w:color="auto" w:fill="EFEFEF"/>
        </w:rPr>
        <w:t>STRING</w:t>
      </w:r>
      <w:r>
        <w:rPr>
          <w:b w:val="0"/>
        </w:rPr>
        <w:t>/</w:t>
      </w:r>
      <w:r>
        <w:rPr>
          <w:rFonts w:ascii="Consolas" w:hAnsi="Consolas" w:cs="Consolas"/>
          <w:b w:val="0"/>
          <w:color w:val="1A1A1A"/>
          <w:sz w:val="18"/>
          <w:shd w:val="clear" w:color="auto" w:fill="EFEFEF"/>
        </w:rPr>
        <w:t>ACCEPT</w:t>
      </w:r>
      <w:r>
        <w:rPr>
          <w:b w:val="0"/>
        </w:rPr>
        <w:t>/</w:t>
      </w:r>
      <w:r>
        <w:rPr>
          <w:rFonts w:ascii="Consolas" w:hAnsi="Consolas" w:cs="Consolas"/>
          <w:b w:val="0"/>
          <w:color w:val="1A1A1A"/>
          <w:sz w:val="18"/>
          <w:shd w:val="clear" w:color="auto" w:fill="EFEFEF"/>
        </w:rPr>
        <w:t>COUNT</w:t>
      </w:r>
      <w:r>
        <w:rPr>
          <w:b w:val="0"/>
        </w:rPr>
        <w:t>/</w:t>
      </w:r>
      <w:r>
        <w:rPr>
          <w:rFonts w:ascii="Consolas" w:hAnsi="Consolas" w:cs="Consolas"/>
          <w:b w:val="0"/>
          <w:color w:val="1A1A1A"/>
          <w:sz w:val="18"/>
          <w:shd w:val="clear" w:color="auto" w:fill="EFEFEF"/>
        </w:rPr>
        <w:t>TYPE</w:t>
      </w:r>
      <w:r>
        <w:rPr>
          <w:b w:val="0"/>
        </w:rPr>
        <w:t xml:space="preserve"> are exactly the pattern shown just above, and </w:t>
      </w:r>
      <w:r>
        <w:rPr>
          <w:rFonts w:ascii="Consolas" w:hAnsi="Consolas" w:cs="Consolas"/>
          <w:b w:val="0"/>
          <w:color w:val="1A1A1A"/>
          <w:sz w:val="18"/>
          <w:shd w:val="clear" w:color="auto" w:fill="EFEFEF"/>
        </w:rPr>
        <w:t>INPUT</w:t>
      </w:r>
      <w:r>
        <w:rPr>
          <w:b w:val="0"/>
        </w:rPr>
        <w:t xml:space="preserve"> behaves exactly as just described. What's new is only the shape: a real program almost always alternates asking for something and using what came back, rather than gathering all its input up front the way a first, isolated example tends to suggest.</w:t>
      </w:r>
    </w:p>
    <w:p>
      <w:pPr>
        <w:spacing w:after="0"/>
        <w:pBdr>
          <w:bottom w:val="single" w:sz="6" w:space="1" w:color="BFBFBF"/>
        </w:pBdr>
      </w:pPr>
    </w:p>
    <w:p>
      <w:pPr>
        <w:pStyle w:val="Heading1"/>
      </w:pPr>
      <w:r>
        <w:rPr>
          <w:b w:val="0"/>
          <w:color w:val="1F364D"/>
        </w:rPr>
        <w:t>10. Variables, constants, and comparisons in combination</w:t>
      </w:r>
    </w:p>
    <w:p>
      <w:r>
        <w:rPr>
          <w:b w:val="0"/>
        </w:rPr>
        <w:t xml:space="preserve">Sections 4 and 5 introduced </w:t>
      </w:r>
      <w:r>
        <w:rPr>
          <w:rFonts w:ascii="Consolas" w:hAnsi="Consolas" w:cs="Consolas"/>
          <w:b w:val="0"/>
          <w:color w:val="1A1A1A"/>
          <w:sz w:val="18"/>
          <w:shd w:val="clear" w:color="auto" w:fill="EFEFEF"/>
        </w:rPr>
        <w:t>VARIABLE</w:t>
      </w:r>
      <w:r>
        <w:rPr>
          <w:b w:val="0"/>
        </w:rPr>
        <w:t>/</w:t>
      </w:r>
      <w:r>
        <w:rPr>
          <w:rFonts w:ascii="Consolas" w:hAnsi="Consolas" w:cs="Consolas"/>
          <w:b w:val="0"/>
          <w:color w:val="1A1A1A"/>
          <w:sz w:val="18"/>
          <w:shd w:val="clear" w:color="auto" w:fill="EFEFEF"/>
        </w:rPr>
        <w:t>CONSTANT</w:t>
      </w:r>
      <w:r>
        <w:rPr>
          <w:b w:val="0"/>
        </w:rPr>
        <w:t xml:space="preserve"> and the comparison words separately. Here's a slightly larger example putting several pieces together: a simple counter that stops at a limit.</w:t>
      </w:r>
    </w:p>
    <w:p>
      <w:pPr>
        <w:spacing w:before="120" w:after="0" w:line="240" w:lineRule="auto"/>
        <w:ind w:left="360"/>
        <w:shd w:val="clear" w:color="auto" w:fill="F2F2F2"/>
      </w:pPr>
      <w:r>
        <w:rPr>
          <w:rFonts w:ascii="Consolas" w:hAnsi="Consolas" w:cs="Consolas"/>
          <w:color w:val="1A1A1A"/>
          <w:sz w:val="18"/>
        </w:rPr>
        <w:t>VARIABLE COUNT</w:t>
      </w:r>
    </w:p>
    <w:p>
      <w:pPr>
        <w:spacing w:before="0" w:after="0" w:line="240" w:lineRule="auto"/>
        <w:ind w:left="360"/>
        <w:shd w:val="clear" w:color="auto" w:fill="F2F2F2"/>
      </w:pPr>
      <w:r>
        <w:rPr>
          <w:rFonts w:ascii="Consolas" w:hAnsi="Consolas" w:cs="Consolas"/>
          <w:color w:val="1A1A1A"/>
          <w:sz w:val="18"/>
        </w:rPr>
        <w:t>0 COUNT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TICK  COUNT @ 1 + DUP COUNT ! ;</w:t>
      </w:r>
    </w:p>
    <w:p>
      <w:pPr>
        <w:spacing w:before="0" w:after="0" w:line="240" w:lineRule="auto"/>
        <w:ind w:left="360"/>
        <w:shd w:val="clear" w:color="auto" w:fill="F2F2F2"/>
      </w:pPr>
      <w:r>
        <w:rPr>
          <w:rFonts w:ascii="Consolas" w:hAnsi="Consolas" w:cs="Consolas"/>
          <w:color w:val="1A1A1A"/>
          <w:sz w:val="18"/>
        </w:rPr>
        <w:t>: DONE?  COUNT @ 5 &gt;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TICK TICK TICK</w:t>
      </w:r>
    </w:p>
    <w:p>
      <w:pPr>
        <w:spacing w:before="0" w:after="0" w:line="240" w:lineRule="auto"/>
        <w:ind w:left="360"/>
        <w:shd w:val="clear" w:color="auto" w:fill="F2F2F2"/>
      </w:pPr>
      <w:r>
        <w:rPr>
          <w:rFonts w:ascii="Consolas" w:hAnsi="Consolas" w:cs="Consolas"/>
          <w:color w:val="1A1A1A"/>
          <w:sz w:val="18"/>
        </w:rPr>
        <w:t>DONE? .          \ prints 0 (false) -- only ticked 3 times</w:t>
      </w:r>
    </w:p>
    <w:p>
      <w:pPr>
        <w:spacing w:before="0" w:after="0" w:line="240" w:lineRule="auto"/>
        <w:ind w:left="360"/>
        <w:shd w:val="clear" w:color="auto" w:fill="F2F2F2"/>
      </w:pPr>
      <w:r>
        <w:rPr>
          <w:rFonts w:ascii="Consolas" w:hAnsi="Consolas" w:cs="Consolas"/>
          <w:color w:val="1A1A1A"/>
          <w:sz w:val="18"/>
        </w:rPr>
        <w:t>TICK TICK TICK</w:t>
      </w:r>
    </w:p>
    <w:p>
      <w:pPr>
        <w:spacing w:before="0" w:after="120" w:line="240" w:lineRule="auto"/>
        <w:ind w:left="360"/>
        <w:shd w:val="clear" w:color="auto" w:fill="F2F2F2"/>
      </w:pPr>
      <w:r>
        <w:rPr>
          <w:rFonts w:ascii="Consolas" w:hAnsi="Consolas" w:cs="Consolas"/>
          <w:color w:val="1A1A1A"/>
          <w:sz w:val="18"/>
        </w:rPr>
        <w:t>DONE? .          \ prints -1 (true) -- now ticked 6 times, past 5</w:t>
      </w:r>
    </w:p>
    <w:p>
      <w:r>
        <w:rPr>
          <w:b w:val="0"/>
        </w:rPr>
        <w:t xml:space="preserve">Nothing here is a new word. It's the same </w:t>
      </w:r>
      <w:r>
        <w:rPr>
          <w:rFonts w:ascii="Consolas" w:hAnsi="Consolas" w:cs="Consolas"/>
          <w:b w:val="0"/>
          <w:color w:val="1A1A1A"/>
          <w:sz w:val="18"/>
          <w:shd w:val="clear" w:color="auto" w:fill="EFEFEF"/>
        </w:rPr>
        <w:t>VARIABLE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&gt;</w:t>
      </w:r>
      <w:r>
        <w:rPr>
          <w:b w:val="0"/>
        </w:rPr>
        <w:t xml:space="preserve">, and </w:t>
      </w:r>
      <w:r>
        <w:rPr>
          <w:rFonts w:ascii="Consolas" w:hAnsi="Consolas" w:cs="Consolas"/>
          <w:b w:val="0"/>
          <w:color w:val="1A1A1A"/>
          <w:sz w:val="18"/>
          <w:shd w:val="clear" w:color="auto" w:fill="EFEFEF"/>
        </w:rPr>
        <w:t>.</w:t>
      </w:r>
      <w:r>
        <w:rPr>
          <w:b w:val="0"/>
        </w:rPr>
        <w:t xml:space="preserve"> from earlier sections, combined the way a real program would combine them.</w:t>
      </w:r>
    </w:p>
    <w:p>
      <w:r>
        <w:rPr>
          <w:b w:val="0"/>
        </w:rPr>
        <w:t xml:space="preserve">Trace </w:t>
      </w:r>
      <w:r>
        <w:rPr>
          <w:rFonts w:ascii="Consolas" w:hAnsi="Consolas" w:cs="Consolas"/>
          <w:b w:val="0"/>
          <w:color w:val="1A1A1A"/>
          <w:sz w:val="18"/>
          <w:shd w:val="clear" w:color="auto" w:fill="EFEFEF"/>
        </w:rPr>
        <w:t>TICK</w:t>
      </w:r>
      <w:r>
        <w:rPr>
          <w:b w:val="0"/>
        </w:rPr>
        <w:t xml:space="preserve"> once, since it does two things in one line that are easy to gloss over: </w:t>
      </w:r>
      <w:r>
        <w:rPr>
          <w:rFonts w:ascii="Consolas" w:hAnsi="Consolas" w:cs="Consolas"/>
          <w:b w:val="0"/>
          <w:color w:val="1A1A1A"/>
          <w:sz w:val="18"/>
          <w:shd w:val="clear" w:color="auto" w:fill="EFEFEF"/>
        </w:rPr>
        <w:t>COUNT @ 1 +</w:t>
      </w:r>
      <w:r>
        <w:rPr>
          <w:b w:val="0"/>
        </w:rPr>
        <w:t xml:space="preserve"> reads the stored count and adds one — an ordinary </w:t>
      </w:r>
      <w:r>
        <w:rPr>
          <w:rFonts w:ascii="Consolas" w:hAnsi="Consolas" w:cs="Consolas"/>
          <w:b w:val="0"/>
          <w:color w:val="1A1A1A"/>
          <w:sz w:val="18"/>
          <w:shd w:val="clear" w:color="auto" w:fill="EFEFEF"/>
        </w:rPr>
        <w:t>VARIABLE</w:t>
      </w:r>
      <w:r>
        <w:rPr>
          <w:b w:val="0"/>
        </w:rPr>
        <w:t xml:space="preserve"> read, exactly like </w:t>
      </w:r>
      <w:r>
        <w:rPr>
          <w:rFonts w:ascii="Consolas" w:hAnsi="Consolas" w:cs="Consolas"/>
          <w:b w:val="0"/>
          <w:color w:val="1A1A1A"/>
          <w:sz w:val="18"/>
          <w:shd w:val="clear" w:color="auto" w:fill="EFEFEF"/>
        </w:rPr>
        <w:t>SCORE @</w:t>
      </w:r>
      <w:r>
        <w:rPr>
          <w:b w:val="0"/>
        </w:rPr>
        <w:t xml:space="preserve"> in section 4 — and then </w:t>
      </w:r>
      <w:r>
        <w:rPr>
          <w:rFonts w:ascii="Consolas" w:hAnsi="Consolas" w:cs="Consolas"/>
          <w:b w:val="0"/>
          <w:color w:val="1A1A1A"/>
          <w:sz w:val="18"/>
          <w:shd w:val="clear" w:color="auto" w:fill="EFEFEF"/>
        </w:rPr>
        <w:t>DUP COUNT !</w:t>
      </w:r>
      <w:r>
        <w:rPr>
          <w:b w:val="0"/>
        </w:rPr>
        <w:t xml:space="preserve"> makes a spare copy </w:t>
      </w:r>
      <w:r>
        <w:rPr>
          <w:b w:val="0"/>
          <w:i/>
        </w:rPr>
        <w:t>before</w:t>
      </w:r>
      <w:r>
        <w:rPr>
          <w:b w:val="0"/>
        </w:rPr>
        <w:t xml:space="preserve"> storing, the same "copy before you consume it" habit as section 1's </w:t>
      </w:r>
      <w:r>
        <w:rPr>
          <w:rFonts w:ascii="Consolas" w:hAnsi="Consolas" w:cs="Consolas"/>
          <w:b w:val="0"/>
          <w:color w:val="1A1A1A"/>
          <w:sz w:val="18"/>
          <w:shd w:val="clear" w:color="auto" w:fill="EFEFEF"/>
        </w:rPr>
        <w:t>OVER OVER</w:t>
      </w:r>
      <w:r>
        <w:rPr>
          <w:b w:val="0"/>
        </w:rPr>
        <w:t xml:space="preserve"> example, because </w:t>
      </w:r>
      <w:r>
        <w:rPr>
          <w:rFonts w:ascii="Consolas" w:hAnsi="Consolas" w:cs="Consolas"/>
          <w:b w:val="0"/>
          <w:color w:val="1A1A1A"/>
          <w:sz w:val="18"/>
          <w:shd w:val="clear" w:color="auto" w:fill="EFEFEF"/>
        </w:rPr>
        <w:t>!</w:t>
      </w:r>
      <w:r>
        <w:rPr>
          <w:b w:val="0"/>
        </w:rPr>
        <w:t xml:space="preserve"> would otherwise eat the very value </w:t>
      </w:r>
      <w:r>
        <w:rPr>
          <w:rFonts w:ascii="Consolas" w:hAnsi="Consolas" w:cs="Consolas"/>
          <w:b w:val="0"/>
          <w:color w:val="1A1A1A"/>
          <w:sz w:val="18"/>
          <w:shd w:val="clear" w:color="auto" w:fill="EFEFEF"/>
        </w:rPr>
        <w:t>TICK</w:t>
      </w:r>
      <w:r>
        <w:rPr>
          <w:b w:val="0"/>
        </w:rPr>
        <w:t xml:space="preserve"> is supposed to leave behind for whoever called it.</w:t>
      </w:r>
    </w:p>
    <w:p>
      <w:pPr>
        <w:spacing w:before="120" w:after="0" w:line="240" w:lineRule="auto"/>
        <w:ind w:left="360"/>
        <w:shd w:val="clear" w:color="auto" w:fill="F2F2F2"/>
      </w:pPr>
      <w:r>
        <w:rPr>
          <w:rFonts w:ascii="Consolas" w:hAnsi="Consolas" w:cs="Consolas"/>
          <w:color w:val="1A1A1A"/>
          <w:sz w:val="18"/>
        </w:rPr>
        <w:t>you type   stack after   COUNT afterward</w:t>
      </w:r>
    </w:p>
    <w:p>
      <w:pPr>
        <w:spacing w:before="0" w:after="0" w:line="240" w:lineRule="auto"/>
        <w:ind w:left="360"/>
        <w:shd w:val="clear" w:color="auto" w:fill="F2F2F2"/>
      </w:pPr>
      <w:r>
        <w:rPr>
          <w:rFonts w:ascii="Consolas" w:hAnsi="Consolas" w:cs="Consolas"/>
          <w:color w:val="1A1A1A"/>
          <w:sz w:val="18"/>
        </w:rPr>
        <w:t>--------   -----------   ---------------</w:t>
      </w:r>
    </w:p>
    <w:p>
      <w:pPr>
        <w:spacing w:before="0" w:after="0" w:line="240" w:lineRule="auto"/>
        <w:ind w:left="360"/>
        <w:shd w:val="clear" w:color="auto" w:fill="F2F2F2"/>
      </w:pPr>
      <w:r>
        <w:rPr>
          <w:rFonts w:ascii="Consolas" w:hAnsi="Consolas" w:cs="Consolas"/>
          <w:color w:val="1A1A1A"/>
          <w:sz w:val="18"/>
        </w:rPr>
        <w:t>TICK       [1]           1     -- COUNT @ was 0, +1, DUP'd, then stored</w:t>
      </w:r>
    </w:p>
    <w:p>
      <w:pPr>
        <w:spacing w:before="0" w:after="0" w:line="240" w:lineRule="auto"/>
        <w:ind w:left="360"/>
        <w:shd w:val="clear" w:color="auto" w:fill="F2F2F2"/>
      </w:pPr>
      <w:r>
        <w:rPr>
          <w:rFonts w:ascii="Consolas" w:hAnsi="Consolas" w:cs="Consolas"/>
          <w:color w:val="1A1A1A"/>
          <w:sz w:val="18"/>
        </w:rPr>
        <w:t>TICK       [2]           2</w:t>
      </w:r>
    </w:p>
    <w:p>
      <w:pPr>
        <w:spacing w:before="0" w:after="120" w:line="240" w:lineRule="auto"/>
        <w:ind w:left="360"/>
        <w:shd w:val="clear" w:color="auto" w:fill="F2F2F2"/>
      </w:pPr>
      <w:r>
        <w:rPr>
          <w:rFonts w:ascii="Consolas" w:hAnsi="Consolas" w:cs="Consolas"/>
          <w:color w:val="1A1A1A"/>
          <w:sz w:val="18"/>
        </w:rPr>
        <w:t>TICK       [3]           3</w:t>
      </w:r>
    </w:p>
    <w:p>
      <w:r>
        <w:rPr>
          <w:b w:val="0"/>
        </w:rPr>
        <w:t>A second example puts the same pieces to slightly more realistic use — remembering the best of several scores, rather than just counting:</w:t>
      </w:r>
    </w:p>
    <w:p>
      <w:pPr>
        <w:spacing w:before="120" w:after="0" w:line="240" w:lineRule="auto"/>
        <w:ind w:left="360"/>
        <w:shd w:val="clear" w:color="auto" w:fill="F2F2F2"/>
      </w:pPr>
      <w:r>
        <w:rPr>
          <w:rFonts w:ascii="Consolas" w:hAnsi="Consolas" w:cs="Consolas"/>
          <w:color w:val="1A1A1A"/>
          <w:sz w:val="18"/>
        </w:rPr>
        <w:t>VARIABLE HIGH</w:t>
      </w:r>
    </w:p>
    <w:p>
      <w:pPr>
        <w:spacing w:before="0" w:after="0" w:line="240" w:lineRule="auto"/>
        <w:ind w:left="360"/>
        <w:shd w:val="clear" w:color="auto" w:fill="F2F2F2"/>
      </w:pPr>
      <w:r>
        <w:rPr>
          <w:rFonts w:ascii="Consolas" w:hAnsi="Consolas" w:cs="Consolas"/>
          <w:color w:val="1A1A1A"/>
          <w:sz w:val="18"/>
        </w:rPr>
        <w:t>0 HIGH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MAYBE-RECORD  ( score -- )  DUP HIGH @ &gt; IF HIGH ! ELSE DROP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50 MAYBE-RECORD   HIGH @ .    \ prints 50 -- beat the starting 0</w:t>
      </w:r>
    </w:p>
    <w:p>
      <w:pPr>
        <w:spacing w:before="0" w:after="0" w:line="240" w:lineRule="auto"/>
        <w:ind w:left="360"/>
        <w:shd w:val="clear" w:color="auto" w:fill="F2F2F2"/>
      </w:pPr>
      <w:r>
        <w:rPr>
          <w:rFonts w:ascii="Consolas" w:hAnsi="Consolas" w:cs="Consolas"/>
          <w:color w:val="1A1A1A"/>
          <w:sz w:val="18"/>
        </w:rPr>
        <w:t>30 MAYBE-RECORD   HIGH @ .    \ prints 50 still -- 30 didn't beat it</w:t>
      </w:r>
    </w:p>
    <w:p>
      <w:pPr>
        <w:spacing w:before="0" w:after="120" w:line="240" w:lineRule="auto"/>
        <w:ind w:left="360"/>
        <w:shd w:val="clear" w:color="auto" w:fill="F2F2F2"/>
      </w:pPr>
      <w:r>
        <w:rPr>
          <w:rFonts w:ascii="Consolas" w:hAnsi="Consolas" w:cs="Consolas"/>
          <w:color w:val="1A1A1A"/>
          <w:sz w:val="18"/>
        </w:rPr>
        <w:t>75 MAYBE-RECORD   HIGH @ .    \ prints 75 -- a new high score</w:t>
      </w:r>
    </w:p>
    <w:p>
      <w:r>
        <w:rPr>
          <w:b w:val="0"/>
        </w:rPr>
        <w:t xml:space="preserve">This is the </w:t>
      </w:r>
      <w:r>
        <w:rPr>
          <w:rFonts w:ascii="Consolas" w:hAnsi="Consolas" w:cs="Consolas"/>
          <w:b w:val="0"/>
          <w:color w:val="1A1A1A"/>
          <w:sz w:val="18"/>
          <w:shd w:val="clear" w:color="auto" w:fill="EFEFEF"/>
        </w:rPr>
        <w:t>?PRINT</w:t>
      </w:r>
      <w:r>
        <w:rPr>
          <w:b w:val="0"/>
        </w:rPr>
        <w:t xml:space="preserve"> shape from </w:t>
      </w:r>
      <w:r>
        <w:rPr>
          <w:b w:val="0"/>
        </w:rPr>
        <w:t>section 6</w:t>
      </w:r>
      <w:r>
        <w:rPr>
          <w:b w:val="0"/>
        </w:rPr>
        <w:t xml:space="preserve"> again: </w:t>
      </w:r>
      <w:r>
        <w:rPr>
          <w:rFonts w:ascii="Consolas" w:hAnsi="Consolas" w:cs="Consolas"/>
          <w:b w:val="0"/>
          <w:color w:val="1A1A1A"/>
          <w:sz w:val="18"/>
          <w:shd w:val="clear" w:color="auto" w:fill="EFEFEF"/>
        </w:rPr>
        <w:t>DUP</w:t>
      </w:r>
      <w:r>
        <w:rPr>
          <w:b w:val="0"/>
        </w:rPr>
        <w:t xml:space="preserve"> makes a spare copy of the score before </w:t>
      </w:r>
      <w:r>
        <w:rPr>
          <w:rFonts w:ascii="Consolas" w:hAnsi="Consolas" w:cs="Consolas"/>
          <w:b w:val="0"/>
          <w:color w:val="1A1A1A"/>
          <w:sz w:val="18"/>
          <w:shd w:val="clear" w:color="auto" w:fill="EFEFEF"/>
        </w:rPr>
        <w:t>HIGH @ &gt;</w:t>
      </w:r>
      <w:r>
        <w:rPr>
          <w:b w:val="0"/>
        </w:rPr>
        <w:t xml:space="preserve"> consumes one of them to test it, so if the test passes, the </w:t>
      </w:r>
      <w:r>
        <w:rPr>
          <w:b w:val="0"/>
          <w:i/>
        </w:rPr>
        <w:t>original</w:t>
      </w:r>
      <w:r>
        <w:rPr>
          <w:b w:val="0"/>
        </w:rPr>
        <w:t xml:space="preserve"> score is still there for </w:t>
      </w:r>
      <w:r>
        <w:rPr>
          <w:rFonts w:ascii="Consolas" w:hAnsi="Consolas" w:cs="Consolas"/>
          <w:b w:val="0"/>
          <w:color w:val="1A1A1A"/>
          <w:sz w:val="18"/>
          <w:shd w:val="clear" w:color="auto" w:fill="EFEFEF"/>
        </w:rPr>
        <w:t>HIGH !</w:t>
      </w:r>
      <w:r>
        <w:rPr>
          <w:b w:val="0"/>
        </w:rPr>
        <w:t xml:space="preserve"> to store. Skip the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MAYBE-RECORD</w:t>
      </w:r>
      <w:r>
        <w:rPr>
          <w:b w:val="0"/>
        </w:rPr>
        <w:t xml:space="preserve"> would have nothing left to record with by the time it decided the score was worth keeping.</w:t>
      </w:r>
    </w:p>
    <w:p>
      <w:r>
        <w:rPr>
          <w:b w:val="0"/>
        </w:rPr>
        <w:t xml:space="preserve">Worth writing out longhand once, because that combination of copying, testing, branching and tidying up is the pattern half this document has been building toward. But "keep the larger of two numbers" is common enough to have its own word, and </w:t>
      </w:r>
      <w:r>
        <w:rPr>
          <w:b w:val="0"/>
        </w:rPr>
        <w:t>section 3</w:t>
      </w:r>
      <w:r>
        <w:rPr>
          <w:b w:val="0"/>
        </w:rPr>
        <w:t xml:space="preserve">'s </w:t>
      </w:r>
      <w:r>
        <w:rPr>
          <w:rFonts w:ascii="Consolas" w:hAnsi="Consolas" w:cs="Consolas"/>
          <w:b w:val="0"/>
          <w:color w:val="1A1A1A"/>
          <w:sz w:val="18"/>
          <w:shd w:val="clear" w:color="auto" w:fill="EFEFEF"/>
        </w:rPr>
        <w:t>MAX</w:t>
      </w:r>
      <w:r>
        <w:rPr>
          <w:b w:val="0"/>
        </w:rPr>
        <w:t xml:space="preserve"> does the entire job in one:</w:t>
      </w:r>
    </w:p>
    <w:p>
      <w:pPr>
        <w:spacing w:before="120" w:after="120" w:line="240" w:lineRule="auto"/>
        <w:ind w:left="360"/>
        <w:shd w:val="clear" w:color="auto" w:fill="F2F2F2"/>
      </w:pPr>
      <w:r>
        <w:rPr>
          <w:rFonts w:ascii="Consolas" w:hAnsi="Consolas" w:cs="Consolas"/>
          <w:color w:val="1A1A1A"/>
          <w:sz w:val="18"/>
        </w:rPr>
        <w:t>: MAYBE-RECORD  ( score -- )  HIGH @ MAX HIGH ! ;</w:t>
      </w:r>
    </w:p>
    <w:p>
      <w:r>
        <w:rPr>
          <w:rFonts w:ascii="Consolas" w:hAnsi="Consolas" w:cs="Consolas"/>
          <w:b w:val="0"/>
          <w:color w:val="1A1A1A"/>
          <w:sz w:val="18"/>
          <w:shd w:val="clear" w:color="auto" w:fill="EFEFEF"/>
        </w:rPr>
        <w:t>HIGH @</w:t>
      </w:r>
      <w:r>
        <w:rPr>
          <w:b w:val="0"/>
        </w:rPr>
        <w:t xml:space="preserve"> puts the current record on top of the incoming score, </w:t>
      </w:r>
      <w:r>
        <w:rPr>
          <w:rFonts w:ascii="Consolas" w:hAnsi="Consolas" w:cs="Consolas"/>
          <w:b w:val="0"/>
          <w:color w:val="1A1A1A"/>
          <w:sz w:val="18"/>
          <w:shd w:val="clear" w:color="auto" w:fill="EFEFEF"/>
        </w:rPr>
        <w:t>MAX</w:t>
      </w:r>
      <w:r>
        <w:rPr>
          <w:b w:val="0"/>
        </w:rPr>
        <w:t xml:space="preserve"> throws away whichever of the two is smaller, and </w:t>
      </w:r>
      <w:r>
        <w:rPr>
          <w:rFonts w:ascii="Consolas" w:hAnsi="Consolas" w:cs="Consolas"/>
          <w:b w:val="0"/>
          <w:color w:val="1A1A1A"/>
          <w:sz w:val="18"/>
          <w:shd w:val="clear" w:color="auto" w:fill="EFEFEF"/>
        </w:rPr>
        <w:t>HIGH !</w:t>
      </w:r>
      <w:r>
        <w:rPr>
          <w:b w:val="0"/>
        </w:rPr>
        <w:t xml:space="preserve"> stores what's left. No </w:t>
      </w:r>
      <w:r>
        <w:rPr>
          <w:rFonts w:ascii="Consolas" w:hAnsi="Consolas" w:cs="Consolas"/>
          <w:b w:val="0"/>
          <w:color w:val="1A1A1A"/>
          <w:sz w:val="18"/>
          <w:shd w:val="clear" w:color="auto" w:fill="EFEFEF"/>
        </w:rPr>
        <w:t>DUP</w:t>
      </w:r>
      <w:r>
        <w:rPr>
          <w:b w:val="0"/>
        </w:rPr>
        <w:t xml:space="preserve">, no </w:t>
      </w:r>
      <w:r>
        <w:rPr>
          <w:rFonts w:ascii="Consolas" w:hAnsi="Consolas" w:cs="Consolas"/>
          <w:b w:val="0"/>
          <w:color w:val="1A1A1A"/>
          <w:sz w:val="18"/>
          <w:shd w:val="clear" w:color="auto" w:fill="EFEFEF"/>
        </w:rPr>
        <w:t>IF</w:t>
      </w:r>
      <w:r>
        <w:rPr>
          <w:b w:val="0"/>
        </w:rPr>
        <w:t xml:space="preserve">, no </w:t>
      </w:r>
      <w:r>
        <w:rPr>
          <w:rFonts w:ascii="Consolas" w:hAnsi="Consolas" w:cs="Consolas"/>
          <w:b w:val="0"/>
          <w:color w:val="1A1A1A"/>
          <w:sz w:val="18"/>
          <w:shd w:val="clear" w:color="auto" w:fill="EFEFEF"/>
        </w:rPr>
        <w:t>DROP</w:t>
      </w:r>
      <w:r>
        <w:rPr>
          <w:b w:val="0"/>
        </w:rPr>
        <w:t>, and nothing to get wrong on the branch you weren't thinking about. Both versions behave identically on the three lines above; the second is what you'd actually write.</w:t>
      </w:r>
    </w:p>
    <w:p>
      <w:pPr>
        <w:spacing w:after="0"/>
        <w:pBdr>
          <w:bottom w:val="single" w:sz="6" w:space="1" w:color="BFBFBF"/>
        </w:pBdr>
      </w:pPr>
    </w:p>
    <w:p>
      <w:pPr>
        <w:pStyle w:val="Heading1"/>
      </w:pPr>
      <w:r>
        <w:rPr>
          <w:b w:val="0"/>
          <w:color w:val="1F364D"/>
        </w:rPr>
        <w:t>11. Saving and loading your work</w:t>
      </w:r>
    </w:p>
    <w:p>
      <w:r>
        <w:rPr>
          <w:b w:val="0"/>
        </w:rPr>
        <w:t xml:space="preserve">Programs don't have to be retyped every time the machine starts. </w:t>
      </w:r>
      <w:r>
        <w:rPr>
          <w:rFonts w:ascii="Consolas" w:hAnsi="Consolas" w:cs="Consolas"/>
          <w:b w:val="0"/>
          <w:color w:val="1A1A1A"/>
          <w:sz w:val="18"/>
          <w:shd w:val="clear" w:color="auto" w:fill="EFEFEF"/>
        </w:rPr>
        <w:t>SAVE-LIB</w:t>
      </w:r>
      <w:r>
        <w:rPr>
          <w:b w:val="0"/>
        </w:rPr>
        <w:t xml:space="preserve"> and </w:t>
      </w:r>
      <w:r>
        <w:rPr>
          <w:rFonts w:ascii="Consolas" w:hAnsi="Consolas" w:cs="Consolas"/>
          <w:b w:val="0"/>
          <w:color w:val="1A1A1A"/>
          <w:sz w:val="18"/>
          <w:shd w:val="clear" w:color="auto" w:fill="EFEFEF"/>
        </w:rPr>
        <w:t>LOAD-LIB</w:t>
      </w:r>
      <w:r>
        <w:rPr>
          <w:b w:val="0"/>
        </w:rPr>
        <w:t xml:space="preserve"> write your definitions to tape and read them back.</w:t>
      </w:r>
    </w:p>
    <w:p>
      <w:pPr>
        <w:spacing w:before="120" w:after="0" w:line="240" w:lineRule="auto"/>
        <w:ind w:left="360"/>
        <w:shd w:val="clear" w:color="auto" w:fill="F2F2F2"/>
      </w:pPr>
      <w:r>
        <w:rPr>
          <w:rFonts w:ascii="Consolas" w:hAnsi="Consolas" w:cs="Consolas"/>
          <w:color w:val="1A1A1A"/>
          <w:sz w:val="18"/>
        </w:rPr>
        <w:t>: DOUBLER DUP + ;</w:t>
      </w:r>
    </w:p>
    <w:p>
      <w:pPr>
        <w:spacing w:before="0" w:after="120" w:line="240" w:lineRule="auto"/>
        <w:ind w:left="360"/>
        <w:shd w:val="clear" w:color="auto" w:fill="F2F2F2"/>
      </w:pPr>
      <w:r>
        <w:rPr>
          <w:rFonts w:ascii="Consolas" w:hAnsi="Consolas" w:cs="Consolas"/>
          <w:color w:val="1A1A1A"/>
          <w:sz w:val="18"/>
        </w:rPr>
        <w:t>SAVE-LIB MYPROG</w:t>
      </w:r>
    </w:p>
    <w:p>
      <w:r>
        <w:rPr>
          <w:rFonts w:ascii="Consolas" w:hAnsi="Consolas" w:cs="Consolas"/>
          <w:b w:val="0"/>
          <w:color w:val="1A1A1A"/>
          <w:sz w:val="18"/>
          <w:shd w:val="clear" w:color="auto" w:fill="EFEFEF"/>
        </w:rPr>
        <w:t>SAVE-LIB</w:t>
      </w:r>
      <w:r>
        <w:rPr>
          <w:b w:val="0"/>
        </w:rPr>
        <w:t xml:space="preserve"> takes the name that follows it — not a word to look up, but a name, the same way </w:t>
      </w:r>
      <w:r>
        <w:rPr>
          <w:rFonts w:ascii="Consolas" w:hAnsi="Consolas" w:cs="Consolas"/>
          <w:b w:val="0"/>
          <w:color w:val="1A1A1A"/>
          <w:sz w:val="18"/>
          <w:shd w:val="clear" w:color="auto" w:fill="EFEFEF"/>
        </w:rPr>
        <w:t>:</w:t>
      </w:r>
      <w:r>
        <w:rPr>
          <w:b w:val="0"/>
        </w:rPr>
        <w:t xml:space="preserve"> treats the name right after it as something to define rather than run — and writes everything you've defined so far to tape under it. Later, even after switching the machine off and back on, which forgets everything you defined, you can get it back:</w:t>
      </w:r>
    </w:p>
    <w:p>
      <w:pPr>
        <w:spacing w:before="120" w:after="0" w:line="240" w:lineRule="auto"/>
        <w:ind w:left="360"/>
        <w:shd w:val="clear" w:color="auto" w:fill="F2F2F2"/>
      </w:pPr>
      <w:r>
        <w:rPr>
          <w:rFonts w:ascii="Consolas" w:hAnsi="Consolas" w:cs="Consolas"/>
          <w:color w:val="1A1A1A"/>
          <w:sz w:val="18"/>
        </w:rPr>
        <w:t>LOAD-LIB MYPROG</w:t>
      </w:r>
    </w:p>
    <w:p>
      <w:pPr>
        <w:spacing w:before="0" w:after="120" w:line="240" w:lineRule="auto"/>
        <w:ind w:left="360"/>
        <w:shd w:val="clear" w:color="auto" w:fill="F2F2F2"/>
      </w:pPr>
      <w:r>
        <w:rPr>
          <w:rFonts w:ascii="Consolas" w:hAnsi="Consolas" w:cs="Consolas"/>
          <w:color w:val="1A1A1A"/>
          <w:sz w:val="18"/>
        </w:rPr>
        <w:t>4 DOUBLER</w:t>
      </w:r>
    </w:p>
    <w:p>
      <w:r>
        <w:rPr>
          <w:rFonts w:ascii="Consolas" w:hAnsi="Consolas" w:cs="Consolas"/>
          <w:b w:val="0"/>
          <w:color w:val="1A1A1A"/>
          <w:sz w:val="18"/>
          <w:shd w:val="clear" w:color="auto" w:fill="EFEFEF"/>
        </w:rPr>
        <w:t>LOAD-LIB MYPROG</w:t>
      </w:r>
      <w:r>
        <w:rPr>
          <w:b w:val="0"/>
        </w:rPr>
        <w:t xml:space="preserve"> restores your definitions exactly as they were, </w:t>
      </w:r>
      <w:r>
        <w:rPr>
          <w:rFonts w:ascii="Consolas" w:hAnsi="Consolas" w:cs="Consolas"/>
          <w:b w:val="0"/>
          <w:color w:val="1A1A1A"/>
          <w:sz w:val="18"/>
          <w:shd w:val="clear" w:color="auto" w:fill="EFEFEF"/>
        </w:rPr>
        <w:t>DOUBLER</w:t>
      </w:r>
      <w:r>
        <w:rPr>
          <w:b w:val="0"/>
        </w:rPr>
        <w:t xml:space="preserve"> included, ready to use immediately as though you'd just typed it in again. </w:t>
      </w:r>
      <w:r>
        <w:rPr>
          <w:rFonts w:ascii="Consolas" w:hAnsi="Consolas" w:cs="Consolas"/>
          <w:b w:val="0"/>
          <w:color w:val="1A1A1A"/>
          <w:sz w:val="18"/>
          <w:shd w:val="clear" w:color="auto" w:fill="EFEFEF"/>
        </w:rPr>
        <w:t>LOAD-LIB</w:t>
      </w:r>
      <w:r>
        <w:rPr>
          <w:b w:val="0"/>
        </w:rPr>
        <w:t xml:space="preserve"> with no name at all loads whatever was saved most recently, so you don't have to remember or retype the name.</w:t>
      </w:r>
    </w:p>
    <w:p>
      <w:r>
        <w:rPr>
          <w:b w:val="0"/>
        </w:rPr>
        <w:t xml:space="preserve">There's no partial saving or loading of a single definition — </w:t>
      </w:r>
      <w:r>
        <w:rPr>
          <w:rFonts w:ascii="Consolas" w:hAnsi="Consolas" w:cs="Consolas"/>
          <w:b w:val="0"/>
          <w:color w:val="1A1A1A"/>
          <w:sz w:val="18"/>
          <w:shd w:val="clear" w:color="auto" w:fill="EFEFEF"/>
        </w:rPr>
        <w:t>SAVE-LIB</w:t>
      </w:r>
      <w:r>
        <w:rPr>
          <w:b w:val="0"/>
        </w:rPr>
        <w:t xml:space="preserve"> always writes everything defined up to that point, in one piece.</w:t>
      </w:r>
    </w:p>
    <w:p>
      <w:r>
        <w:rPr>
          <w:b w:val="0"/>
        </w:rPr>
        <w:t>That "up to that point" is worth seeing fail once, since it's obvious in hindsight and easy to get bitten by in practice:</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QUADRUPLE  DOUBLE DOUBLE ;</w:t>
      </w:r>
    </w:p>
    <w:p>
      <w:pPr>
        <w:spacing w:before="0" w:after="0" w:line="240" w:lineRule="auto"/>
        <w:ind w:left="360"/>
        <w:shd w:val="clear" w:color="auto" w:fill="F2F2F2"/>
      </w:pPr>
      <w:r>
        <w:rPr>
          <w:rFonts w:ascii="Consolas" w:hAnsi="Consolas" w:cs="Consolas"/>
          <w:color w:val="1A1A1A"/>
          <w:sz w:val="18"/>
        </w:rPr>
        <w:t>SAVE-LIB MYWORDS</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TRIPLE  DUP DUP + + ;      \ defined AFTER the SAVE-LIB above</w:t>
      </w:r>
    </w:p>
    <w:p>
      <w:pPr>
        <w:spacing w:before="0" w:after="120" w:line="240" w:lineRule="auto"/>
        <w:ind w:left="360"/>
        <w:shd w:val="clear" w:color="auto" w:fill="F2F2F2"/>
      </w:pPr>
      <w:r>
        <w:rPr>
          <w:rFonts w:ascii="Consolas" w:hAnsi="Consolas" w:cs="Consolas"/>
          <w:color w:val="1A1A1A"/>
          <w:sz w:val="18"/>
        </w:rPr>
        <w:t>3 TRIPLE .                   \ prints 9 -- works fine, right now</w:t>
      </w:r>
    </w:p>
    <w:p>
      <w:r>
        <w:rPr>
          <w:rFonts w:ascii="Consolas" w:hAnsi="Consolas" w:cs="Consolas"/>
          <w:b w:val="0"/>
          <w:color w:val="1A1A1A"/>
          <w:sz w:val="18"/>
          <w:shd w:val="clear" w:color="auto" w:fill="EFEFEF"/>
        </w:rPr>
        <w:t>TRIPLE</w:t>
      </w:r>
      <w:r>
        <w:rPr>
          <w:b w:val="0"/>
        </w:rPr>
        <w:t xml:space="preserve"> works perfectly well for the rest of this session — nothing about defining it after a </w:t>
      </w:r>
      <w:r>
        <w:rPr>
          <w:rFonts w:ascii="Consolas" w:hAnsi="Consolas" w:cs="Consolas"/>
          <w:b w:val="0"/>
          <w:color w:val="1A1A1A"/>
          <w:sz w:val="18"/>
          <w:shd w:val="clear" w:color="auto" w:fill="EFEFEF"/>
        </w:rPr>
        <w:t>SAVE-LIB</w:t>
      </w:r>
      <w:r>
        <w:rPr>
          <w:b w:val="0"/>
        </w:rPr>
        <w:t xml:space="preserve"> stops it running right now. But </w:t>
      </w:r>
      <w:r>
        <w:rPr>
          <w:rFonts w:ascii="Consolas" w:hAnsi="Consolas" w:cs="Consolas"/>
          <w:b w:val="0"/>
          <w:color w:val="1A1A1A"/>
          <w:sz w:val="18"/>
          <w:shd w:val="clear" w:color="auto" w:fill="EFEFEF"/>
        </w:rPr>
        <w:t>SAVE-LIB</w:t>
      </w:r>
      <w:r>
        <w:rPr>
          <w:b w:val="0"/>
        </w:rPr>
        <w:t xml:space="preserve"> had already finished by the time you typed it, so </w:t>
      </w:r>
      <w:r>
        <w:rPr>
          <w:rFonts w:ascii="Consolas" w:hAnsi="Consolas" w:cs="Consolas"/>
          <w:b w:val="0"/>
          <w:color w:val="1A1A1A"/>
          <w:sz w:val="18"/>
          <w:shd w:val="clear" w:color="auto" w:fill="EFEFEF"/>
        </w:rPr>
        <w:t>TRIPLE</w:t>
      </w:r>
      <w:r>
        <w:rPr>
          <w:b w:val="0"/>
        </w:rPr>
        <w:t xml:space="preserve"> was never written to tape. Switch the machine off, back on, and </w:t>
      </w:r>
      <w:r>
        <w:rPr>
          <w:rFonts w:ascii="Consolas" w:hAnsi="Consolas" w:cs="Consolas"/>
          <w:b w:val="0"/>
          <w:color w:val="1A1A1A"/>
          <w:sz w:val="18"/>
          <w:shd w:val="clear" w:color="auto" w:fill="EFEFEF"/>
        </w:rPr>
        <w:t>LOAD-LIB MYWORDS</w:t>
      </w:r>
      <w:r>
        <w:rPr>
          <w:b w:val="0"/>
        </w:rPr>
        <w:t xml:space="preserve"> back, and you'd get </w:t>
      </w:r>
      <w:r>
        <w:rPr>
          <w:rFonts w:ascii="Consolas" w:hAnsi="Consolas" w:cs="Consolas"/>
          <w:b w:val="0"/>
          <w:color w:val="1A1A1A"/>
          <w:sz w:val="18"/>
          <w:shd w:val="clear" w:color="auto" w:fill="EFEFEF"/>
        </w:rPr>
        <w:t>DOUBLE</w:t>
      </w:r>
      <w:r>
        <w:rPr>
          <w:b w:val="0"/>
        </w:rPr>
        <w:t xml:space="preserve"> and </w:t>
      </w:r>
      <w:r>
        <w:rPr>
          <w:rFonts w:ascii="Consolas" w:hAnsi="Consolas" w:cs="Consolas"/>
          <w:b w:val="0"/>
          <w:color w:val="1A1A1A"/>
          <w:sz w:val="18"/>
          <w:shd w:val="clear" w:color="auto" w:fill="EFEFEF"/>
        </w:rPr>
        <w:t>QUADRUPLE</w:t>
      </w:r>
      <w:r>
        <w:rPr>
          <w:b w:val="0"/>
        </w:rPr>
        <w:t xml:space="preserve"> again exactly as saved — and no </w:t>
      </w:r>
      <w:r>
        <w:rPr>
          <w:rFonts w:ascii="Consolas" w:hAnsi="Consolas" w:cs="Consolas"/>
          <w:b w:val="0"/>
          <w:color w:val="1A1A1A"/>
          <w:sz w:val="18"/>
          <w:shd w:val="clear" w:color="auto" w:fill="EFEFEF"/>
        </w:rPr>
        <w:t>TRIPLE</w:t>
      </w:r>
      <w:r>
        <w:rPr>
          <w:b w:val="0"/>
        </w:rPr>
        <w:t xml:space="preserve"> at all, because as far as that particular tape is concerned, it doesn't exist. If you want your work checkpointed at meaningful moments, that's a matter of when you choose to run </w:t>
      </w:r>
      <w:r>
        <w:rPr>
          <w:rFonts w:ascii="Consolas" w:hAnsi="Consolas" w:cs="Consolas"/>
          <w:b w:val="0"/>
          <w:color w:val="1A1A1A"/>
          <w:sz w:val="18"/>
          <w:shd w:val="clear" w:color="auto" w:fill="EFEFEF"/>
        </w:rPr>
        <w:t>SAVE-LIB</w:t>
      </w:r>
      <w:r>
        <w:rPr>
          <w:b w:val="0"/>
        </w:rPr>
        <w:t xml:space="preserve"> again — here, after defining </w:t>
      </w:r>
      <w:r>
        <w:rPr>
          <w:rFonts w:ascii="Consolas" w:hAnsi="Consolas" w:cs="Consolas"/>
          <w:b w:val="0"/>
          <w:color w:val="1A1A1A"/>
          <w:sz w:val="18"/>
          <w:shd w:val="clear" w:color="auto" w:fill="EFEFEF"/>
        </w:rPr>
        <w:t>TRIPLE</w:t>
      </w:r>
      <w:r>
        <w:rPr>
          <w:b w:val="0"/>
        </w:rPr>
        <w:t xml:space="preserve"> too — not something 2068-Forth tracks for you.</w:t>
      </w:r>
    </w:p>
    <w:p>
      <w:r>
        <w:rPr>
          <w:b w:val="0"/>
        </w:rPr>
        <w:t xml:space="preserve">There's a real ceiling on how much </w:t>
      </w:r>
      <w:r>
        <w:rPr>
          <w:rFonts w:ascii="Consolas" w:hAnsi="Consolas" w:cs="Consolas"/>
          <w:b w:val="0"/>
          <w:color w:val="1A1A1A"/>
          <w:sz w:val="18"/>
          <w:shd w:val="clear" w:color="auto" w:fill="EFEFEF"/>
        </w:rPr>
        <w:t>SAVE-LIB</w:t>
      </w:r>
      <w:r>
        <w:rPr>
          <w:b w:val="0"/>
        </w:rPr>
        <w:t xml:space="preserve"> can write in one piece: 8,190 bytes of compiled dictionary. Go past it and </w:t>
      </w:r>
      <w:r>
        <w:rPr>
          <w:rFonts w:ascii="Consolas" w:hAnsi="Consolas" w:cs="Consolas"/>
          <w:b w:val="0"/>
          <w:color w:val="1A1A1A"/>
          <w:sz w:val="18"/>
          <w:shd w:val="clear" w:color="auto" w:fill="EFEFEF"/>
        </w:rPr>
        <w:t>SAVE-LIB</w:t>
      </w:r>
      <w:r>
        <w:rPr>
          <w:b w:val="0"/>
        </w:rPr>
        <w:t xml:space="preserve"> throws error </w:t>
      </w:r>
      <w:r>
        <w:rPr>
          <w:rFonts w:ascii="Consolas" w:hAnsi="Consolas" w:cs="Consolas"/>
          <w:b w:val="0"/>
          <w:color w:val="1A1A1A"/>
          <w:sz w:val="18"/>
          <w:shd w:val="clear" w:color="auto" w:fill="EFEFEF"/>
        </w:rPr>
        <w:t>-8</w:t>
      </w:r>
      <w:r>
        <w:rPr>
          <w:b w:val="0"/>
        </w:rPr>
        <w:t xml:space="preserve"> (ANS Forth's own standard "dictionary overflow" code — see </w:t>
      </w:r>
      <w:r>
        <w:rPr>
          <w:b w:val="0"/>
        </w:rPr>
        <w:t>section 14</w:t>
      </w:r>
      <w:r>
        <w:rPr>
          <w:b w:val="0"/>
        </w:rPr>
        <w:t xml:space="preserve"> for catching errors like this yourself) rather than writing anything at all. That's a deliberate, checked refusal, not an arbitrary inconvenience: an earlier version of </w:t>
      </w:r>
      <w:r>
        <w:rPr>
          <w:rFonts w:ascii="Consolas" w:hAnsi="Consolas" w:cs="Consolas"/>
          <w:b w:val="0"/>
          <w:color w:val="1A1A1A"/>
          <w:sz w:val="18"/>
          <w:shd w:val="clear" w:color="auto" w:fill="EFEFEF"/>
        </w:rPr>
        <w:t>SAVE-LIB</w:t>
      </w:r>
      <w:r>
        <w:rPr>
          <w:b w:val="0"/>
        </w:rPr>
        <w:t xml:space="preserve"> copied your whole dictionary into a fixed-size scratch buffer with no such check, and would have silently corrupted nearby memory instead of stopping cleanly, for anyone whose programs grew past a much smaller, undocumented limit.</w:t>
      </w:r>
    </w:p>
    <w:p>
      <w:r>
        <w:rPr>
          <w:b w:val="0"/>
        </w:rPr>
        <w:t>One honest gap: what's proven so far is 2068-Forth's own bookkeeping — what gets saved, how it's found again, and restoring your definitions so they're immediately usable. Real tape behavior on real hardware, or a real emulator's actual cassette playback, remains separately unverified. Don't yet treat this as proof that a real recorded tape will load back correctly on real hardware.</w:t>
      </w:r>
    </w:p>
    <w:p>
      <w:pPr>
        <w:pStyle w:val="Heading2"/>
      </w:pPr>
      <w:r>
        <w:rPr>
          <w:rFonts w:ascii="Consolas" w:hAnsi="Consolas" w:cs="Consolas"/>
          <w:b w:val="0"/>
          <w:color w:val="1F364D"/>
          <w:sz w:val="18"/>
          <w:shd w:val="clear" w:color="auto" w:fill="EFEFEF"/>
        </w:rPr>
        <w:t>SAVE-TEXT</w:t>
      </w:r>
      <w:r>
        <w:rPr>
          <w:b w:val="0"/>
          <w:color w:val="1F364D"/>
        </w:rPr>
        <w:t xml:space="preserve"> and </w:t>
      </w:r>
      <w:r>
        <w:rPr>
          <w:rFonts w:ascii="Consolas" w:hAnsi="Consolas" w:cs="Consolas"/>
          <w:b w:val="0"/>
          <w:color w:val="1F364D"/>
          <w:sz w:val="18"/>
          <w:shd w:val="clear" w:color="auto" w:fill="EFEFEF"/>
        </w:rPr>
        <w:t>LOAD-TEXT</w:t>
      </w:r>
      <w:r>
        <w:rPr>
          <w:b w:val="0"/>
          <w:color w:val="1F364D"/>
        </w:rPr>
        <w:t>: saving the source itself</w:t>
      </w:r>
    </w:p>
    <w:p>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save a </w:t>
      </w:r>
      <w:r>
        <w:rPr>
          <w:b/>
        </w:rPr>
        <w:t>compiled dictionary image</w:t>
      </w:r>
      <w:r>
        <w:rPr>
          <w:b w:val="0"/>
        </w:rPr>
        <w:t xml:space="preserve"> — the actual bytes </w:t>
      </w:r>
      <w:r>
        <w:rPr>
          <w:rFonts w:ascii="Consolas" w:hAnsi="Consolas" w:cs="Consolas"/>
          <w:b w:val="0"/>
          <w:color w:val="1A1A1A"/>
          <w:sz w:val="18"/>
          <w:shd w:val="clear" w:color="auto" w:fill="EFEFEF"/>
        </w:rPr>
        <w:t>:</w:t>
      </w:r>
      <w:r>
        <w:rPr>
          <w:b w:val="0"/>
        </w:rPr>
        <w:t xml:space="preserve"> produced, tied to the exact ROM that compiled them. That's fast, but it means a tape saved by one build of 2068-Forth isn't promised to load correctly into a different one.</w:t>
      </w:r>
    </w:p>
    <w:p>
      <w:r>
        <w:rPr>
          <w:rFonts w:ascii="Consolas" w:hAnsi="Consolas" w:cs="Consolas"/>
          <w:b w:val="0"/>
          <w:color w:val="1A1A1A"/>
          <w:sz w:val="18"/>
          <w:shd w:val="clear" w:color="auto" w:fill="EFEFEF"/>
        </w:rPr>
        <w:t>SAVE-TEXT ( addr len "name" -- )</w:t>
      </w:r>
      <w:r>
        <w:rPr>
          <w:b w:val="0"/>
        </w:rPr>
        <w:t xml:space="preserve"> and </w:t>
      </w:r>
      <w:r>
        <w:rPr>
          <w:rFonts w:ascii="Consolas" w:hAnsi="Consolas" w:cs="Consolas"/>
          <w:b w:val="0"/>
          <w:color w:val="1A1A1A"/>
          <w:sz w:val="18"/>
          <w:shd w:val="clear" w:color="auto" w:fill="EFEFEF"/>
        </w:rPr>
        <w:t>LOAD-TEXT ( "name" -- )</w:t>
      </w:r>
      <w:r>
        <w:rPr>
          <w:b w:val="0"/>
        </w:rPr>
        <w:t xml:space="preserve"> save something different: the </w:t>
      </w:r>
      <w:r>
        <w:rPr>
          <w:b/>
        </w:rPr>
        <w:t>plain source text</w:t>
      </w:r>
      <w:r>
        <w:rPr>
          <w:b w:val="0"/>
        </w:rPr>
        <w:t xml:space="preserve"> of a program, exactly as you'd type it. Where </w:t>
      </w:r>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need no addresses at all (they already know where the dictionary lives), </w:t>
      </w:r>
      <w:r>
        <w:rPr>
          <w:rFonts w:ascii="Consolas" w:hAnsi="Consolas" w:cs="Consolas"/>
          <w:b w:val="0"/>
          <w:color w:val="1A1A1A"/>
          <w:sz w:val="18"/>
          <w:shd w:val="clear" w:color="auto" w:fill="EFEFEF"/>
        </w:rPr>
        <w:t>SAVE-TEXT</w:t>
      </w:r>
      <w:r>
        <w:rPr>
          <w:b w:val="0"/>
        </w:rPr>
        <w:t xml:space="preserve"> takes an address and length on the stack — wherever your program's source text already sits in memory — the same </w:t>
      </w:r>
      <w:r>
        <w:rPr>
          <w:rFonts w:ascii="Consolas" w:hAnsi="Consolas" w:cs="Consolas"/>
          <w:b w:val="0"/>
          <w:color w:val="1A1A1A"/>
          <w:sz w:val="18"/>
          <w:shd w:val="clear" w:color="auto" w:fill="EFEFEF"/>
        </w:rPr>
        <w:t>( addr len -- )</w:t>
      </w:r>
      <w:r>
        <w:rPr>
          <w:b w:val="0"/>
        </w:rPr>
        <w:t xml:space="preserve"> shape </w:t>
      </w:r>
      <w:r>
        <w:rPr>
          <w:b w:val="0"/>
        </w:rPr>
        <w:t>section 4</w:t>
      </w:r>
      <w:r>
        <w:rPr>
          <w:b w:val="0"/>
        </w:rPr>
        <w:t>'s string words use:</w:t>
      </w:r>
    </w:p>
    <w:p>
      <w:pPr>
        <w:spacing w:before="120" w:after="120" w:line="240" w:lineRule="auto"/>
        <w:ind w:left="360"/>
        <w:shd w:val="clear" w:color="auto" w:fill="F2F2F2"/>
      </w:pPr>
      <w:r>
        <w:rPr>
          <w:rFonts w:ascii="Consolas" w:hAnsi="Consolas" w:cs="Consolas"/>
          <w:color w:val="1A1A1A"/>
          <w:sz w:val="18"/>
        </w:rPr>
        <w:t>S" : DOUBLER DUP + ;" SAVE-TEXT PROGTEXT</w:t>
      </w:r>
    </w:p>
    <w:p>
      <w:r>
        <w:rPr>
          <w:b w:val="0"/>
        </w:rPr>
        <w:t xml:space="preserve">Loading it back doesn't just restore a dictionary snapshot — it </w:t>
      </w:r>
      <w:r>
        <w:rPr>
          <w:b/>
        </w:rPr>
        <w:t>re-runs the interpreter over the saved text</w:t>
      </w:r>
      <w:r>
        <w:rPr>
          <w:b w:val="0"/>
        </w:rPr>
        <w:t>, exactly as if you'd typed it at the prompt:</w:t>
      </w:r>
    </w:p>
    <w:p>
      <w:pPr>
        <w:spacing w:before="120" w:after="0" w:line="240" w:lineRule="auto"/>
        <w:ind w:left="360"/>
        <w:shd w:val="clear" w:color="auto" w:fill="F2F2F2"/>
      </w:pPr>
      <w:r>
        <w:rPr>
          <w:rFonts w:ascii="Consolas" w:hAnsi="Consolas" w:cs="Consolas"/>
          <w:color w:val="1A1A1A"/>
          <w:sz w:val="18"/>
        </w:rPr>
        <w:t>LOAD-TEXT PROGTEXT</w:t>
      </w:r>
    </w:p>
    <w:p>
      <w:pPr>
        <w:spacing w:before="0" w:after="120" w:line="240" w:lineRule="auto"/>
        <w:ind w:left="360"/>
        <w:shd w:val="clear" w:color="auto" w:fill="F2F2F2"/>
      </w:pPr>
      <w:r>
        <w:rPr>
          <w:rFonts w:ascii="Consolas" w:hAnsi="Consolas" w:cs="Consolas"/>
          <w:color w:val="1A1A1A"/>
          <w:sz w:val="18"/>
        </w:rPr>
        <w:t>4 DOUBLER .     \ prints 8</w:t>
      </w:r>
    </w:p>
    <w:p>
      <w:r>
        <w:rPr>
          <w:b w:val="0"/>
        </w:rPr>
        <w:t xml:space="preserve">That re-parsing is the whole point: source text has no dependency on which exact ROM build produced it, so it survives a rebuild of 2068-Forth itself in a way a </w:t>
      </w:r>
      <w:r>
        <w:rPr>
          <w:rFonts w:ascii="Consolas" w:hAnsi="Consolas" w:cs="Consolas"/>
          <w:b w:val="0"/>
          <w:color w:val="1A1A1A"/>
          <w:sz w:val="18"/>
          <w:shd w:val="clear" w:color="auto" w:fill="EFEFEF"/>
        </w:rPr>
        <w:t>SAVE-LIB</w:t>
      </w:r>
      <w:r>
        <w:rPr>
          <w:b w:val="0"/>
        </w:rPr>
        <w:t xml:space="preserve"> image doesn't promise to. The trade-off is speed and size — re-parsing and recompiling real source is slower than restoring a ready-made binary image — which is why both mechanisms exist side by side rather than one replacing the other.</w:t>
      </w:r>
    </w:p>
    <w:p>
      <w:pPr>
        <w:spacing w:after="0"/>
        <w:pBdr>
          <w:bottom w:val="single" w:sz="6" w:space="1" w:color="BFBFBF"/>
        </w:pBdr>
      </w:pPr>
    </w:p>
    <w:p>
      <w:pPr>
        <w:pStyle w:val="Heading1"/>
      </w:pPr>
      <w:r>
        <w:rPr>
          <w:b w:val="0"/>
          <w:color w:val="1F364D"/>
        </w:rPr>
        <w:t>12. A wider screen</w:t>
      </w:r>
    </w:p>
    <w:p>
      <w:r>
        <w:rPr>
          <w:rFonts w:ascii="Consolas" w:hAnsi="Consolas" w:cs="Consolas"/>
          <w:b w:val="0"/>
          <w:color w:val="1A1A1A"/>
          <w:sz w:val="18"/>
          <w:shd w:val="clear" w:color="auto" w:fill="EFEFEF"/>
        </w:rPr>
        <w:t>64COL</w:t>
      </w:r>
      <w:r>
        <w:rPr>
          <w:b w:val="0"/>
        </w:rPr>
        <w:t xml:space="preserve"> switches to a 64-column </w:t>
      </w:r>
      <w:r>
        <w:rPr>
          <w:b w:val="0"/>
          <w:i/>
        </w:rPr>
        <w:t>pixel graphics</w:t>
      </w:r>
      <w:r>
        <w:rPr>
          <w:b w:val="0"/>
        </w:rPr>
        <w:t xml:space="preserve"> display — twice the normal horizontal resolution — and </w:t>
      </w:r>
      <w:r>
        <w:rPr>
          <w:rFonts w:ascii="Consolas" w:hAnsi="Consolas" w:cs="Consolas"/>
          <w:b w:val="0"/>
          <w:color w:val="1A1A1A"/>
          <w:sz w:val="18"/>
          <w:shd w:val="clear" w:color="auto" w:fill="EFEFEF"/>
        </w:rPr>
        <w:t>32COL</w:t>
      </w:r>
      <w:r>
        <w:rPr>
          <w:b w:val="0"/>
        </w:rPr>
        <w:t xml:space="preserve"> switches back. </w:t>
      </w:r>
      <w:r>
        <w:rPr>
          <w:rFonts w:ascii="Consolas" w:hAnsi="Consolas" w:cs="Consolas"/>
          <w:b w:val="0"/>
          <w:color w:val="1A1A1A"/>
          <w:sz w:val="18"/>
          <w:shd w:val="clear" w:color="auto" w:fill="EFEFEF"/>
        </w:rPr>
        <w:t>PALETTE64</w:t>
      </w:r>
      <w:r>
        <w:rPr>
          <w:b w:val="0"/>
        </w:rPr>
        <w:t xml:space="preserve"> picks a color pair, and </w:t>
      </w:r>
      <w:r>
        <w:rPr>
          <w:rFonts w:ascii="Consolas" w:hAnsi="Consolas" w:cs="Consolas"/>
          <w:b w:val="0"/>
          <w:color w:val="1A1A1A"/>
          <w:sz w:val="18"/>
          <w:shd w:val="clear" w:color="auto" w:fill="EFEFEF"/>
        </w:rPr>
        <w:t>PLOT64</w:t>
      </w:r>
      <w:r>
        <w:rPr>
          <w:b w:val="0"/>
        </w:rPr>
        <w:t xml:space="preserve"> sets a point on it, with </w:t>
      </w:r>
      <w:r>
        <w:rPr>
          <w:rFonts w:ascii="Consolas" w:hAnsi="Consolas" w:cs="Consolas"/>
          <w:b w:val="0"/>
          <w:color w:val="1A1A1A"/>
          <w:sz w:val="18"/>
          <w:shd w:val="clear" w:color="auto" w:fill="EFEFEF"/>
        </w:rPr>
        <w:t>x</w:t>
      </w:r>
      <w:r>
        <w:rPr>
          <w:b w:val="0"/>
        </w:rPr>
        <w:t xml:space="preserve"> from 0 to 511 and </w:t>
      </w:r>
      <w:r>
        <w:rPr>
          <w:rFonts w:ascii="Consolas" w:hAnsi="Consolas" w:cs="Consolas"/>
          <w:b w:val="0"/>
          <w:color w:val="1A1A1A"/>
          <w:sz w:val="18"/>
          <w:shd w:val="clear" w:color="auto" w:fill="EFEFEF"/>
        </w:rPr>
        <w:t>y</w:t>
      </w:r>
      <w:r>
        <w:rPr>
          <w:b w:val="0"/>
        </w:rPr>
        <w:t xml:space="preserve"> from 0 to 191, wider than the normal screen's coordinate range. All four are real, working words:</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3 PALETTE64</w:t>
      </w:r>
    </w:p>
    <w:p>
      <w:pPr>
        <w:spacing w:before="0" w:after="0" w:line="240" w:lineRule="auto"/>
        <w:ind w:left="360"/>
        <w:shd w:val="clear" w:color="auto" w:fill="F2F2F2"/>
      </w:pPr>
      <w:r>
        <w:rPr>
          <w:rFonts w:ascii="Consolas" w:hAnsi="Consolas" w:cs="Consolas"/>
          <w:color w:val="1A1A1A"/>
          <w:sz w:val="18"/>
        </w:rPr>
        <w:t>100 50 PLOT64</w:t>
      </w:r>
    </w:p>
    <w:p>
      <w:pPr>
        <w:spacing w:before="0" w:after="120" w:line="240" w:lineRule="auto"/>
        <w:ind w:left="360"/>
        <w:shd w:val="clear" w:color="auto" w:fill="F2F2F2"/>
      </w:pPr>
      <w:r>
        <w:rPr>
          <w:rFonts w:ascii="Consolas" w:hAnsi="Consolas" w:cs="Consolas"/>
          <w:color w:val="1A1A1A"/>
          <w:sz w:val="18"/>
        </w:rPr>
        <w:t>32COL</w:t>
      </w:r>
    </w:p>
    <w:p>
      <w:r>
        <w:rPr>
          <w:rFonts w:ascii="Consolas" w:hAnsi="Consolas" w:cs="Consolas"/>
          <w:b w:val="0"/>
          <w:color w:val="1A1A1A"/>
          <w:sz w:val="18"/>
          <w:shd w:val="clear" w:color="auto" w:fill="EFEFEF"/>
        </w:rPr>
        <w:t>64COL</w:t>
      </w:r>
      <w:r>
        <w:rPr>
          <w:b w:val="0"/>
        </w:rPr>
        <w:t xml:space="preserve"> is also a genuinely wider </w:t>
      </w:r>
      <w:r>
        <w:rPr>
          <w:b/>
        </w:rPr>
        <w:t>text</w:t>
      </w:r>
      <w:r>
        <w:rPr>
          <w:b w:val="0"/>
        </w:rPr>
        <w:t xml:space="preserve"> display now: </w:t>
      </w:r>
      <w:r>
        <w:rPr>
          <w:rFonts w:ascii="Consolas" w:hAnsi="Consolas" w:cs="Consolas"/>
          <w:b w:val="0"/>
          <w:color w:val="1A1A1A"/>
          <w:sz w:val="18"/>
          <w:shd w:val="clear" w:color="auto" w:fill="EFEFEF"/>
        </w:rPr>
        <w:t>EMIT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and typing at the prompt itself all automatically wrap at column 64 instead of 32 while </w:t>
      </w:r>
      <w:r>
        <w:rPr>
          <w:rFonts w:ascii="Consolas" w:hAnsi="Consolas" w:cs="Consolas"/>
          <w:b w:val="0"/>
          <w:color w:val="1A1A1A"/>
          <w:sz w:val="18"/>
          <w:shd w:val="clear" w:color="auto" w:fill="EFEFEF"/>
        </w:rPr>
        <w:t>64COL</w:t>
      </w:r>
      <w:r>
        <w:rPr>
          <w:b w:val="0"/>
        </w:rPr>
        <w:t xml:space="preserve"> is active, no separate word needed — the same 8-pixel font, just drawn across twice the width:</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 THIS LINE NOW WRAPS AT 64 COLUMNS INSTEAD OF 32, TWICE AS MUCH ROOM "</w:t>
      </w:r>
    </w:p>
    <w:p>
      <w:pPr>
        <w:spacing w:before="0" w:after="0" w:line="240" w:lineRule="auto"/>
        <w:ind w:left="360"/>
        <w:shd w:val="clear" w:color="auto" w:fill="F2F2F2"/>
      </w:pPr>
      <w:r>
        <w:rPr>
          <w:rFonts w:ascii="Consolas" w:hAnsi="Consolas" w:cs="Consolas"/>
          <w:color w:val="1A1A1A"/>
          <w:sz w:val="18"/>
        </w:rPr>
        <w:t>32COL</w:t>
      </w:r>
    </w:p>
    <w:p>
      <w:pPr>
        <w:spacing w:before="0" w:after="120" w:line="240" w:lineRule="auto"/>
        <w:ind w:left="360"/>
        <w:shd w:val="clear" w:color="auto" w:fill="F2F2F2"/>
      </w:pPr>
      <w:r>
        <w:rPr>
          <w:rFonts w:ascii="Consolas" w:hAnsi="Consolas" w:cs="Consolas"/>
          <w:color w:val="1A1A1A"/>
          <w:sz w:val="18"/>
        </w:rPr>
        <w:t>." BACK TO THE NORMAL 32-COLUMN WIDTH"</w:t>
      </w:r>
    </w:p>
    <w:p>
      <w:r>
        <w:rPr>
          <w:b w:val="0"/>
        </w:rPr>
        <w:t xml:space="preserve">Typing at the prompt works the same way — a line you're typing wraps at 64 columns instead of 32 while </w:t>
      </w:r>
      <w:r>
        <w:rPr>
          <w:rFonts w:ascii="Consolas" w:hAnsi="Consolas" w:cs="Consolas"/>
          <w:b w:val="0"/>
          <w:color w:val="1A1A1A"/>
          <w:sz w:val="18"/>
          <w:shd w:val="clear" w:color="auto" w:fill="EFEFEF"/>
        </w:rPr>
        <w:t>64COL</w:t>
      </w:r>
      <w:r>
        <w:rPr>
          <w:b w:val="0"/>
        </w:rPr>
        <w:t xml:space="preserve"> is active, cursor included. One real difference from the normal-width cursor: the 64-column cursor is a solid block that stays </w:t>
      </w:r>
      <w:r>
        <w:rPr>
          <w:b/>
        </w:rPr>
        <w:t>on</w:t>
      </w:r>
      <w:r>
        <w:rPr>
          <w:b w:val="0"/>
        </w:rPr>
        <w:t xml:space="preserve"> rather than blinking. Mode 6 (the hardware mode </w:t>
      </w:r>
      <w:r>
        <w:rPr>
          <w:rFonts w:ascii="Consolas" w:hAnsi="Consolas" w:cs="Consolas"/>
          <w:b w:val="0"/>
          <w:color w:val="1A1A1A"/>
          <w:sz w:val="18"/>
          <w:shd w:val="clear" w:color="auto" w:fill="EFEFEF"/>
        </w:rPr>
        <w:t>64COL</w:t>
      </w:r>
      <w:r>
        <w:rPr>
          <w:b w:val="0"/>
        </w:rPr>
        <w:t xml:space="preserve"> switches to) has no per-cell color memory at all — the normal cursor's blink comes from the real ULA hardware's own FLASH bit, which lives in that per-cell color byte, so there's nothing for a 64-column cursor to hook into. You'll always be able to see where it is; it just won't flash.</w:t>
      </w:r>
    </w:p>
    <w:p>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don't apply per-character in </w:t>
      </w:r>
      <w:r>
        <w:rPr>
          <w:rFonts w:ascii="Consolas" w:hAnsi="Consolas" w:cs="Consolas"/>
          <w:b w:val="0"/>
          <w:color w:val="1A1A1A"/>
          <w:sz w:val="18"/>
          <w:shd w:val="clear" w:color="auto" w:fill="EFEFEF"/>
        </w:rPr>
        <w:t>64COL</w:t>
      </w:r>
      <w:r>
        <w:rPr>
          <w:b w:val="0"/>
        </w:rPr>
        <w:t xml:space="preserve"> mode either, for the same reason — </w:t>
      </w:r>
      <w:r>
        <w:rPr>
          <w:rFonts w:ascii="Consolas" w:hAnsi="Consolas" w:cs="Consolas"/>
          <w:b w:val="0"/>
          <w:color w:val="1A1A1A"/>
          <w:sz w:val="18"/>
          <w:shd w:val="clear" w:color="auto" w:fill="EFEFEF"/>
        </w:rPr>
        <w:t>PALETTE64</w:t>
      </w:r>
      <w:r>
        <w:rPr>
          <w:b w:val="0"/>
        </w:rPr>
        <w:t xml:space="preserve"> (above) is how </w:t>
      </w:r>
      <w:r>
        <w:rPr>
          <w:rFonts w:ascii="Consolas" w:hAnsi="Consolas" w:cs="Consolas"/>
          <w:b w:val="0"/>
          <w:color w:val="1A1A1A"/>
          <w:sz w:val="18"/>
          <w:shd w:val="clear" w:color="auto" w:fill="EFEFEF"/>
        </w:rPr>
        <w:t>64COL</w:t>
      </w:r>
      <w:r>
        <w:rPr>
          <w:b w:val="0"/>
        </w:rPr>
        <w:t xml:space="preserve"> picks its one shared color pair instead.</w:t>
      </w:r>
    </w:p>
    <w:p>
      <w:r>
        <w:rPr>
          <w:b w:val="0"/>
        </w:rPr>
        <w:t xml:space="preserve">Because </w:t>
      </w:r>
      <w:r>
        <w:rPr>
          <w:rFonts w:ascii="Consolas" w:hAnsi="Consolas" w:cs="Consolas"/>
          <w:b w:val="0"/>
          <w:color w:val="1A1A1A"/>
          <w:sz w:val="18"/>
          <w:shd w:val="clear" w:color="auto" w:fill="EFEFEF"/>
        </w:rPr>
        <w:t>PLOT64</w:t>
      </w:r>
      <w:r>
        <w:rPr>
          <w:b w:val="0"/>
        </w:rPr>
        <w:t xml:space="preserve"> is an ordinary word once </w:t>
      </w:r>
      <w:r>
        <w:rPr>
          <w:rFonts w:ascii="Consolas" w:hAnsi="Consolas" w:cs="Consolas"/>
          <w:b w:val="0"/>
          <w:color w:val="1A1A1A"/>
          <w:sz w:val="18"/>
          <w:shd w:val="clear" w:color="auto" w:fill="EFEFEF"/>
        </w:rPr>
        <w:t>64COL</w:t>
      </w:r>
      <w:r>
        <w:rPr>
          <w:b w:val="0"/>
        </w:rPr>
        <w:t xml:space="preserve"> has switched modes, </w:t>
      </w:r>
      <w:r>
        <w:rPr>
          <w:b w:val="0"/>
        </w:rPr>
        <w:t>section 7</w:t>
      </w:r>
      <w:r>
        <w:rPr>
          <w:b w:val="0"/>
        </w:rPr>
        <w:t xml:space="preserve">'s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works on it exactly as it did on </w:t>
      </w:r>
      <w:r>
        <w:rPr>
          <w:rFonts w:ascii="Consolas" w:hAnsi="Consolas" w:cs="Consolas"/>
          <w:b w:val="0"/>
          <w:color w:val="1A1A1A"/>
          <w:sz w:val="18"/>
          <w:shd w:val="clear" w:color="auto" w:fill="EFEFEF"/>
        </w:rPr>
        <w:t>CIRCLE</w:t>
      </w:r>
      <w:r>
        <w:rPr>
          <w:b w:val="0"/>
        </w:rPr>
        <w:t xml:space="preserve"> in the previous section — a row of ten points, spaced out across the wider coordinate range this mode gives you:</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3 PALETTE64</w:t>
      </w:r>
    </w:p>
    <w:p>
      <w:pPr>
        <w:spacing w:before="0" w:after="0" w:line="240" w:lineRule="auto"/>
        <w:ind w:left="360"/>
        <w:shd w:val="clear" w:color="auto" w:fill="F2F2F2"/>
      </w:pPr>
      <w:r>
        <w:rPr>
          <w:rFonts w:ascii="Consolas" w:hAnsi="Consolas" w:cs="Consolas"/>
          <w:color w:val="1A1A1A"/>
          <w:sz w:val="18"/>
        </w:rPr>
        <w:t>420 20 DO I 96 PLOT64 40 +LOOP</w:t>
      </w:r>
    </w:p>
    <w:p>
      <w:pPr>
        <w:spacing w:before="0" w:after="120" w:line="240" w:lineRule="auto"/>
        <w:ind w:left="360"/>
        <w:shd w:val="clear" w:color="auto" w:fill="F2F2F2"/>
      </w:pPr>
      <w:r>
        <w:rPr>
          <w:rFonts w:ascii="Consolas" w:hAnsi="Consolas" w:cs="Consolas"/>
          <w:color w:val="1A1A1A"/>
          <w:sz w:val="18"/>
        </w:rPr>
        <w:t>32COL</w:t>
      </w:r>
    </w:p>
    <w:p>
      <w:r>
        <w:rPr>
          <w:b w:val="0"/>
        </w:rPr>
        <w:t xml:space="preserve">This is the same </w:t>
      </w:r>
      <w:r>
        <w:rPr>
          <w:rFonts w:ascii="Consolas" w:hAnsi="Consolas" w:cs="Consolas"/>
          <w:b w:val="0"/>
          <w:color w:val="1A1A1A"/>
          <w:sz w:val="18"/>
          <w:shd w:val="clear" w:color="auto" w:fill="EFEFEF"/>
        </w:rPr>
        <w:t>+LOOP</w:t>
      </w:r>
      <w:r>
        <w:rPr>
          <w:b w:val="0"/>
        </w:rPr>
        <w:t xml:space="preserve">-steps-the-index trick </w:t>
      </w:r>
      <w:r>
        <w:rPr>
          <w:b w:val="0"/>
        </w:rPr>
        <w:t>Drawing and sound</w:t>
      </w:r>
      <w:r>
        <w:rPr>
          <w:b w:val="0"/>
        </w:rPr>
        <w:t xml:space="preserve">'s </w:t>
      </w:r>
      <w:r>
        <w:rPr>
          <w:rFonts w:ascii="Consolas" w:hAnsi="Consolas" w:cs="Consolas"/>
          <w:b w:val="0"/>
          <w:color w:val="1A1A1A"/>
          <w:sz w:val="18"/>
          <w:shd w:val="clear" w:color="auto" w:fill="EFEFEF"/>
        </w:rPr>
        <w:t>DOTS</w:t>
      </w:r>
      <w:r>
        <w:rPr>
          <w:b w:val="0"/>
        </w:rPr>
        <w:t xml:space="preserve"> used, just reaching further along the row — ten points, </w:t>
      </w:r>
      <w:r>
        <w:rPr>
          <w:rFonts w:ascii="Consolas" w:hAnsi="Consolas" w:cs="Consolas"/>
          <w:b w:val="0"/>
          <w:color w:val="1A1A1A"/>
          <w:sz w:val="18"/>
          <w:shd w:val="clear" w:color="auto" w:fill="EFEFEF"/>
        </w:rPr>
        <w:t>I</w:t>
      </w:r>
      <w:r>
        <w:rPr>
          <w:b w:val="0"/>
        </w:rPr>
        <w:t xml:space="preserve"> running 20, 60, 100, ... up to 380, comfortably inside </w:t>
      </w:r>
      <w:r>
        <w:rPr>
          <w:rFonts w:ascii="Consolas" w:hAnsi="Consolas" w:cs="Consolas"/>
          <w:b w:val="0"/>
          <w:color w:val="1A1A1A"/>
          <w:sz w:val="18"/>
          <w:shd w:val="clear" w:color="auto" w:fill="EFEFEF"/>
        </w:rPr>
        <w:t>PLOT64</w:t>
      </w:r>
      <w:r>
        <w:rPr>
          <w:b w:val="0"/>
        </w:rPr>
        <w:t>'s wider 0-511 range and well past what the normal screen's own coordinates could reach.</w:t>
      </w:r>
    </w:p>
    <w:p>
      <w:r>
        <w:rPr>
          <w:b w:val="0"/>
        </w:rPr>
        <w:t xml:space="preserve">One honest caveat remains about </w:t>
      </w:r>
      <w:r>
        <w:rPr>
          <w:rFonts w:ascii="Consolas" w:hAnsi="Consolas" w:cs="Consolas"/>
          <w:b w:val="0"/>
          <w:color w:val="1A1A1A"/>
          <w:sz w:val="18"/>
          <w:shd w:val="clear" w:color="auto" w:fill="EFEFEF"/>
        </w:rPr>
        <w:t>64COL</w:t>
      </w:r>
      <w:r>
        <w:rPr>
          <w:b w:val="0"/>
        </w:rPr>
        <w:t xml:space="preserve">'s own visual behavior on real hardware. </w:t>
      </w:r>
      <w:r>
        <w:rPr>
          <w:rFonts w:ascii="Consolas" w:hAnsi="Consolas" w:cs="Consolas"/>
          <w:b w:val="0"/>
          <w:color w:val="1A1A1A"/>
          <w:sz w:val="18"/>
          <w:shd w:val="clear" w:color="auto" w:fill="EFEFEF"/>
        </w:rPr>
        <w:t>PLOT64</w:t>
      </w:r>
      <w:r>
        <w:rPr>
          <w:b w:val="0"/>
        </w:rPr>
        <w:t xml:space="preserve"> itself is solid — the pixel it sets is confirmed, byte for byte, in two independent emulators (Fuse and ZEsarUX), each agreeing on exactly which bit in memory changes. What's still unverified is what that pixel actually </w:t>
      </w:r>
      <w:r>
        <w:rPr>
          <w:b w:val="0"/>
          <w:i/>
        </w:rPr>
        <w:t>looks like</w:t>
      </w:r>
      <w:r>
        <w:rPr>
          <w:b w:val="0"/>
        </w:rPr>
        <w:t xml:space="preserve"> on screen: both emulators render 64-column mode's whole drawing area as one flat, uniform color rather than showing the individual pixels a real Timex Sinclair 2068 almost certainly would — most likely because this hardware mode was so rarely used in real 1980s software that neither emulator ever invested in rendering it accurately, not because of any error in </w:t>
      </w:r>
      <w:r>
        <w:rPr>
          <w:rFonts w:ascii="Consolas" w:hAnsi="Consolas" w:cs="Consolas"/>
          <w:b w:val="0"/>
          <w:color w:val="1A1A1A"/>
          <w:sz w:val="18"/>
          <w:shd w:val="clear" w:color="auto" w:fill="EFEFEF"/>
        </w:rPr>
        <w:t>PLOT64</w:t>
      </w:r>
      <w:r>
        <w:rPr>
          <w:b w:val="0"/>
        </w:rPr>
        <w:t xml:space="preserve"> itself. Treat </w:t>
      </w:r>
      <w:r>
        <w:rPr>
          <w:rFonts w:ascii="Consolas" w:hAnsi="Consolas" w:cs="Consolas"/>
          <w:b w:val="0"/>
          <w:color w:val="1A1A1A"/>
          <w:sz w:val="18"/>
          <w:shd w:val="clear" w:color="auto" w:fill="EFEFEF"/>
        </w:rPr>
        <w:t>64COL</w:t>
      </w:r>
      <w:r>
        <w:rPr>
          <w:b w:val="0"/>
        </w:rPr>
        <w:t xml:space="preserve">'s own on-screen appearance, specifically, as unverified — everything else about it (which pixel gets set, at which address) is as solid as section 9's normal-screen </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p>
    <w:p>
      <w:pPr>
        <w:spacing w:after="0"/>
        <w:pBdr>
          <w:bottom w:val="single" w:sz="6" w:space="1" w:color="BFBFBF"/>
        </w:pBdr>
      </w:pPr>
    </w:p>
    <w:p>
      <w:pPr>
        <w:pStyle w:val="Heading1"/>
      </w:pPr>
      <w:r>
        <w:rPr>
          <w:b w:val="0"/>
          <w:color w:val="1F364D"/>
        </w:rPr>
        <w:t>13. Typing and editing at the prompt</w:t>
      </w:r>
    </w:p>
    <w:p>
      <w:r>
        <w:rPr>
          <w:b w:val="0"/>
        </w:rPr>
        <w:t xml:space="preserve">Everything so far has described </w:t>
      </w:r>
      <w:r>
        <w:rPr>
          <w:b w:val="0"/>
          <w:i/>
        </w:rPr>
        <w:t>what happens</w:t>
      </w:r>
      <w:r>
        <w:rPr>
          <w:b w:val="0"/>
        </w:rPr>
        <w:t xml:space="preserve"> when a line of Forth runs. This section is about typing the line in the first place. While you're entering something at the keyboard, before you press Enter, a few keys behave specially rather than just adding a letter: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Key</w:t>
            </w:r>
          </w:p>
        </w:tc>
        <w:tc>
          <w:tcPr>
            <w:tcW w:type="dxa" w:w="4320"/>
            <w:shd w:val="clear" w:color="auto" w:fill="DCE6F1"/>
          </w:tcPr>
          <w:p>
            <w:pPr>
              <w:spacing w:after="40"/>
            </w:pPr>
            <w:r>
              <w:rPr>
                <w:b/>
              </w:rPr>
              <w:t>What it does</w:t>
            </w:r>
          </w:p>
        </w:tc>
      </w:tr>
      <w:tr>
        <w:tc>
          <w:tcPr>
            <w:tcW w:type="dxa" w:w="4320"/>
          </w:tcPr>
          <w:p>
            <w:pPr>
              <w:spacing w:after="40"/>
            </w:pPr>
            <w:r>
              <w:rPr>
                <w:b w:val="0"/>
              </w:rPr>
              <w:t>any ordinary character</w:t>
            </w:r>
          </w:p>
        </w:tc>
        <w:tc>
          <w:tcPr>
            <w:tcW w:type="dxa" w:w="4320"/>
          </w:tcPr>
          <w:p>
            <w:pPr>
              <w:spacing w:after="40"/>
            </w:pPr>
            <w:r>
              <w:rPr>
                <w:b w:val="0"/>
              </w:rPr>
              <w:t>Inserted at the cursor position</w:t>
            </w:r>
          </w:p>
        </w:tc>
      </w:tr>
      <w:tr>
        <w:tc>
          <w:tcPr>
            <w:tcW w:type="dxa" w:w="4320"/>
          </w:tcPr>
          <w:p>
            <w:pPr>
              <w:spacing w:after="40"/>
            </w:pPr>
            <w:r>
              <w:rPr>
                <w:b w:val="0"/>
              </w:rPr>
              <w:t>Enter</w:t>
            </w:r>
          </w:p>
        </w:tc>
        <w:tc>
          <w:tcPr>
            <w:tcW w:type="dxa" w:w="4320"/>
          </w:tcPr>
          <w:p>
            <w:pPr>
              <w:spacing w:after="40"/>
            </w:pPr>
            <w:r>
              <w:rPr>
                <w:b w:val="0"/>
              </w:rPr>
              <w:t>Finishes the line and runs it</w:t>
            </w:r>
          </w:p>
        </w:tc>
      </w:tr>
      <w:tr>
        <w:tc>
          <w:tcPr>
            <w:tcW w:type="dxa" w:w="4320"/>
          </w:tcPr>
          <w:p>
            <w:pPr>
              <w:spacing w:after="40"/>
            </w:pPr>
            <w:r>
              <w:rPr>
                <w:b w:val="0"/>
              </w:rPr>
              <w:t>Delete / backspace</w:t>
            </w:r>
          </w:p>
        </w:tc>
        <w:tc>
          <w:tcPr>
            <w:tcW w:type="dxa" w:w="4320"/>
          </w:tcPr>
          <w:p>
            <w:pPr>
              <w:spacing w:after="40"/>
            </w:pPr>
            <w:r>
              <w:rPr>
                <w:b w:val="0"/>
              </w:rPr>
              <w:t>Removes the character just before the cursor</w:t>
            </w:r>
          </w:p>
        </w:tc>
      </w:tr>
      <w:tr>
        <w:tc>
          <w:tcPr>
            <w:tcW w:type="dxa" w:w="4320"/>
          </w:tcPr>
          <w:p>
            <w:pPr>
              <w:spacing w:after="40"/>
            </w:pPr>
            <w:r>
              <w:rPr>
                <w:b w:val="0"/>
              </w:rPr>
              <w:t>Cursor left / right</w:t>
            </w:r>
          </w:p>
        </w:tc>
        <w:tc>
          <w:tcPr>
            <w:tcW w:type="dxa" w:w="4320"/>
          </w:tcPr>
          <w:p>
            <w:pPr>
              <w:spacing w:after="40"/>
            </w:pPr>
            <w:r>
              <w:rPr>
                <w:b w:val="0"/>
              </w:rPr>
              <w:t>Moves the cursor without changing anything</w:t>
            </w:r>
          </w:p>
        </w:tc>
      </w:tr>
    </w:tbl>
    <w:p/>
    <w:p>
      <w:r>
        <w:rPr>
          <w:b w:val="0"/>
        </w:rPr>
        <w:t xml:space="preserve">The habit worth noticing: </w:t>
      </w:r>
      <w:r>
        <w:rPr>
          <w:b/>
        </w:rPr>
        <w:t>the cursor doesn't have to be at the end of the line.</w:t>
      </w:r>
      <w:r>
        <w:rPr>
          <w:b w:val="0"/>
        </w:rPr>
        <w:t xml:space="preserve"> Type </w:t>
      </w:r>
      <w:r>
        <w:rPr>
          <w:rFonts w:ascii="Consolas" w:hAnsi="Consolas" w:cs="Consolas"/>
          <w:b w:val="0"/>
          <w:color w:val="1A1A1A"/>
          <w:sz w:val="18"/>
          <w:shd w:val="clear" w:color="auto" w:fill="EFEFEF"/>
        </w:rPr>
        <w:t>13</w:t>
      </w:r>
      <w:r>
        <w:rPr>
          <w:b w:val="0"/>
        </w:rPr>
        <w:t xml:space="preserve">, move the cursor left one position so it sits between the </w:t>
      </w:r>
      <w:r>
        <w:rPr>
          <w:rFonts w:ascii="Consolas" w:hAnsi="Consolas" w:cs="Consolas"/>
          <w:b w:val="0"/>
          <w:color w:val="1A1A1A"/>
          <w:sz w:val="18"/>
          <w:shd w:val="clear" w:color="auto" w:fill="EFEFEF"/>
        </w:rPr>
        <w:t>1</w:t>
      </w:r>
      <w:r>
        <w:rPr>
          <w:b w:val="0"/>
        </w:rPr>
        <w:t xml:space="preserve"> and the </w:t>
      </w:r>
      <w:r>
        <w:rPr>
          <w:rFonts w:ascii="Consolas" w:hAnsi="Consolas" w:cs="Consolas"/>
          <w:b w:val="0"/>
          <w:color w:val="1A1A1A"/>
          <w:sz w:val="18"/>
          <w:shd w:val="clear" w:color="auto" w:fill="EFEFEF"/>
        </w:rPr>
        <w:t>3</w:t>
      </w:r>
      <w:r>
        <w:rPr>
          <w:b w:val="0"/>
        </w:rPr>
        <w:t xml:space="preserve">, type </w:t>
      </w:r>
      <w:r>
        <w:rPr>
          <w:rFonts w:ascii="Consolas" w:hAnsi="Consolas" w:cs="Consolas"/>
          <w:b w:val="0"/>
          <w:color w:val="1A1A1A"/>
          <w:sz w:val="18"/>
          <w:shd w:val="clear" w:color="auto" w:fill="EFEFEF"/>
        </w:rPr>
        <w:t>2</w:t>
      </w:r>
      <w:r>
        <w:rPr>
          <w:b w:val="0"/>
        </w:rPr>
        <w:t xml:space="preserve">, and the line becomes </w:t>
      </w:r>
      <w:r>
        <w:rPr>
          <w:rFonts w:ascii="Consolas" w:hAnsi="Consolas" w:cs="Consolas"/>
          <w:b w:val="0"/>
          <w:color w:val="1A1A1A"/>
          <w:sz w:val="18"/>
          <w:shd w:val="clear" w:color="auto" w:fill="EFEFEF"/>
        </w:rPr>
        <w:t>123</w:t>
      </w:r>
      <w:r>
        <w:rPr>
          <w:b w:val="0"/>
        </w:rPr>
        <w:t xml:space="preserve"> — the </w:t>
      </w:r>
      <w:r>
        <w:rPr>
          <w:rFonts w:ascii="Consolas" w:hAnsi="Consolas" w:cs="Consolas"/>
          <w:b w:val="0"/>
          <w:color w:val="1A1A1A"/>
          <w:sz w:val="18"/>
          <w:shd w:val="clear" w:color="auto" w:fill="EFEFEF"/>
        </w:rPr>
        <w:t>2</w:t>
      </w:r>
      <w:r>
        <w:rPr>
          <w:b w:val="0"/>
        </w:rPr>
        <w:t xml:space="preserve"> was inserted exactly where the cursor was, and everything after it shifted over to make room:</w:t>
      </w:r>
    </w:p>
    <w:p>
      <w:pPr>
        <w:jc w:val="center"/>
      </w:pPr>
      <w:r>
        <w:drawing>
          <wp:inline xmlns:a="http://schemas.openxmlformats.org/drawingml/2006/main" xmlns:pic="http://schemas.openxmlformats.org/drawingml/2006/picture">
            <wp:extent cx="3840480" cy="2900362"/>
            <wp:docPr id="3" name="Picture 3"/>
            <wp:cNvGraphicFramePr>
              <a:graphicFrameLocks noChangeAspect="1"/>
            </wp:cNvGraphicFramePr>
            <a:graphic>
              <a:graphicData uri="http://schemas.openxmlformats.org/drawingml/2006/picture">
                <pic:pic>
                  <pic:nvPicPr>
                    <pic:cNvPr id="0" name="live_editing.png"/>
                    <pic:cNvPicPr/>
                  </pic:nvPicPr>
                  <pic:blipFill>
                    <a:blip r:embed="rId11"/>
                    <a:stretch>
                      <a:fillRect/>
                    </a:stretch>
                  </pic:blipFill>
                  <pic:spPr>
                    <a:xfrm>
                      <a:off x="0" y="0"/>
                      <a:ext cx="3840480" cy="2900362"/>
                    </a:xfrm>
                    <a:prstGeom prst="rect"/>
                  </pic:spPr>
                </pic:pic>
              </a:graphicData>
            </a:graphic>
          </wp:inline>
        </w:drawing>
      </w:r>
    </w:p>
    <w:p>
      <w:pPr>
        <w:jc w:val="center"/>
      </w:pPr>
      <w:r>
        <w:rPr>
          <w:b w:val="0"/>
          <w:i/>
          <w:color w:val="606060"/>
          <w:sz w:val="18"/>
        </w:rPr>
        <w:t>The input line reading "123" with the cursor positioned before the final digit</w:t>
      </w:r>
    </w:p>
    <w:p>
      <w:r>
        <w:rPr>
          <w:b w:val="0"/>
        </w:rPr>
        <w:t xml:space="preserve">The same works in reverse for fixing a typo: move the cursor past the wrong character, hit Delete to remove the one </w:t>
      </w:r>
      <w:r>
        <w:rPr>
          <w:b w:val="0"/>
          <w:i/>
        </w:rPr>
        <w:t>before</w:t>
      </w:r>
      <w:r>
        <w:rPr>
          <w:b w:val="0"/>
        </w:rPr>
        <w:t xml:space="preserve"> the cursor, then keep typing or press Enter. None of this is specific to Forth — it's the editing model of practically any text field — but it's worth stating plainly, since BASIC on this same family of machines historically handled line editing rather differently.</w:t>
      </w:r>
    </w:p>
    <w:p>
      <w:r>
        <w:rPr>
          <w:b w:val="0"/>
        </w:rPr>
        <w:t xml:space="preserve">Notice, too, that none of this changes what actually gets read once you press Enter. However many times you've inserted, deleted, or moved the cursor around first, what Forth sees is simply the finished line, split on spaces exactly the way </w:t>
      </w:r>
      <w:r>
        <w:rPr>
          <w:b w:val="0"/>
        </w:rPr>
        <w:t>section 1</w:t>
      </w:r>
      <w:r>
        <w:rPr>
          <w:b w:val="0"/>
        </w:rPr>
        <w:t xml:space="preserve"> described from the very start — editing happens </w:t>
      </w:r>
      <w:r>
        <w:rPr>
          <w:b w:val="0"/>
          <w:i/>
        </w:rPr>
        <w:t>before</w:t>
      </w:r>
      <w:r>
        <w:rPr>
          <w:b w:val="0"/>
        </w:rPr>
        <w:t xml:space="preserve"> reading, never during it.</w:t>
      </w:r>
    </w:p>
    <w:p>
      <w:r>
        <w:rPr>
          <w:b w:val="0"/>
        </w:rPr>
        <w:t xml:space="preserve">So what happens if you press Enter on a word that doesn't exist? A typo like </w:t>
      </w:r>
      <w:r>
        <w:rPr>
          <w:rFonts w:ascii="Consolas" w:hAnsi="Consolas" w:cs="Consolas"/>
          <w:b w:val="0"/>
          <w:color w:val="1A1A1A"/>
          <w:sz w:val="18"/>
          <w:shd w:val="clear" w:color="auto" w:fill="EFEFEF"/>
        </w:rPr>
        <w:t>5 BRODER</w:t>
      </w:r>
      <w:r>
        <w:rPr>
          <w:b w:val="0"/>
        </w:rPr>
        <w:t xml:space="preserve"> instead of </w:t>
      </w:r>
      <w:r>
        <w:rPr>
          <w:rFonts w:ascii="Consolas" w:hAnsi="Consolas" w:cs="Consolas"/>
          <w:b w:val="0"/>
          <w:color w:val="1A1A1A"/>
          <w:sz w:val="18"/>
          <w:shd w:val="clear" w:color="auto" w:fill="EFEFEF"/>
        </w:rPr>
        <w:t>5 BORDER</w:t>
      </w:r>
      <w:r>
        <w:rPr>
          <w:b w:val="0"/>
        </w:rPr>
        <w:t xml:space="preserve"> prints the actual word it didn't recognize, followed by </w:t>
      </w:r>
      <w:r>
        <w:rPr>
          <w:rFonts w:ascii="Consolas" w:hAnsi="Consolas" w:cs="Consolas"/>
          <w:b w:val="0"/>
          <w:color w:val="1A1A1A"/>
          <w:sz w:val="18"/>
          <w:shd w:val="clear" w:color="auto" w:fill="EFEFEF"/>
        </w:rPr>
        <w:t>?</w:t>
      </w:r>
      <w:r>
        <w:rPr>
          <w:b w:val="0"/>
        </w:rPr>
        <w:t>, then drops you right back at a fresh prompt:</w:t>
      </w:r>
    </w:p>
    <w:p>
      <w:pPr>
        <w:jc w:val="center"/>
      </w:pPr>
      <w:r>
        <w:drawing>
          <wp:inline xmlns:a="http://schemas.openxmlformats.org/drawingml/2006/main" xmlns:pic="http://schemas.openxmlformats.org/drawingml/2006/picture">
            <wp:extent cx="3840480" cy="2880360"/>
            <wp:docPr id="4" name="Picture 4"/>
            <wp:cNvGraphicFramePr>
              <a:graphicFrameLocks noChangeAspect="1"/>
            </wp:cNvGraphicFramePr>
            <a:graphic>
              <a:graphicData uri="http://schemas.openxmlformats.org/drawingml/2006/picture">
                <pic:pic>
                  <pic:nvPicPr>
                    <pic:cNvPr id="0" name="typo_error.png"/>
                    <pic:cNvPicPr/>
                  </pic:nvPicPr>
                  <pic:blipFill>
                    <a:blip r:embed="rId12"/>
                    <a:stretch>
                      <a:fillRect/>
                    </a:stretch>
                  </pic:blipFill>
                  <pic:spPr>
                    <a:xfrm>
                      <a:off x="0" y="0"/>
                      <a:ext cx="3840480" cy="2880360"/>
                    </a:xfrm>
                    <a:prstGeom prst="rect"/>
                  </pic:spPr>
                </pic:pic>
              </a:graphicData>
            </a:graphic>
          </wp:inline>
        </w:drawing>
      </w:r>
    </w:p>
    <w:p>
      <w:pPr>
        <w:jc w:val="center"/>
      </w:pPr>
      <w:r>
        <w:rPr>
          <w:b w:val="0"/>
          <w:i/>
          <w:color w:val="606060"/>
          <w:sz w:val="18"/>
        </w:rPr>
        <w:t>The word "BRODER ?" printed after typing an unrecognized word</w:t>
      </w:r>
    </w:p>
    <w:p>
      <w:r>
        <w:rPr>
          <w:b w:val="0"/>
        </w:rPr>
        <w:t xml:space="preserve">That's the first thing to check whenever </w:t>
      </w:r>
      <w:r>
        <w:rPr>
          <w:rFonts w:ascii="Consolas" w:hAnsi="Consolas" w:cs="Consolas"/>
          <w:b w:val="0"/>
          <w:color w:val="1A1A1A"/>
          <w:sz w:val="18"/>
          <w:shd w:val="clear" w:color="auto" w:fill="EFEFEF"/>
        </w:rPr>
        <w:t>?</w:t>
      </w:r>
      <w:r>
        <w:rPr>
          <w:b w:val="0"/>
        </w:rPr>
        <w:t xml:space="preserve"> appears unexpectedly: read exactly what's printed before it. It's often not the word you think you typed — a dropped space silently glues two words together (see the space-by-space breakdown in </w:t>
      </w:r>
      <w:r>
        <w:rPr>
          <w:b w:val="0"/>
        </w:rPr>
        <w:t>Defining your own words</w:t>
      </w:r>
      <w:r>
        <w:rPr>
          <w:b w:val="0"/>
        </w:rPr>
        <w:t>) — and the printed word makes that obvious instead of leaving you guessing.</w:t>
      </w:r>
    </w:p>
    <w:p>
      <w:r>
        <w:rPr>
          <w:b w:val="0"/>
        </w:rPr>
        <w:t xml:space="preserve">When a line runs successfully, </w:t>
      </w:r>
      <w:r>
        <w:rPr>
          <w:rFonts w:ascii="Consolas" w:hAnsi="Consolas" w:cs="Consolas"/>
          <w:b w:val="0"/>
          <w:color w:val="1A1A1A"/>
          <w:sz w:val="18"/>
          <w:shd w:val="clear" w:color="auto" w:fill="EFEFEF"/>
        </w:rPr>
        <w:t>OK</w:t>
      </w:r>
      <w:r>
        <w:rPr>
          <w:b w:val="0"/>
        </w:rPr>
        <w:t xml:space="preserve"> prints on its own line, so every line you enter gets </w:t>
      </w:r>
      <w:r>
        <w:rPr>
          <w:b w:val="0"/>
          <w:i/>
        </w:rPr>
        <w:t>some</w:t>
      </w:r>
      <w:r>
        <w:rPr>
          <w:b w:val="0"/>
        </w:rPr>
        <w:t xml:space="preserve"> visible confirmation one way or the other, never silence.</w:t>
      </w:r>
    </w:p>
    <w:p>
      <w:r>
        <w:rPr>
          <w:b w:val="0"/>
        </w:rPr>
        <w:t xml:space="preserve">A second kind of mistake — popping from an empty stack, or pushing past its reserved space, as </w:t>
      </w:r>
      <w:r>
        <w:rPr>
          <w:rFonts w:ascii="Consolas" w:hAnsi="Consolas" w:cs="Consolas"/>
          <w:b w:val="0"/>
          <w:color w:val="1A1A1A"/>
          <w:sz w:val="18"/>
          <w:shd w:val="clear" w:color="auto" w:fill="EFEFEF"/>
        </w:rPr>
        <w:t>DROP</w:t>
      </w:r>
      <w:r>
        <w:rPr>
          <w:b w:val="0"/>
        </w:rPr>
        <w:t xml:space="preserve"> with nothing on the stack would — prints </w:t>
      </w:r>
      <w:r>
        <w:rPr>
          <w:rFonts w:ascii="Consolas" w:hAnsi="Consolas" w:cs="Consolas"/>
          <w:b w:val="0"/>
          <w:color w:val="1A1A1A"/>
          <w:sz w:val="18"/>
          <w:shd w:val="clear" w:color="auto" w:fill="EFEFEF"/>
        </w:rPr>
        <w:t>STACK?</w:t>
      </w:r>
      <w:r>
        <w:rPr>
          <w:b w:val="0"/>
        </w:rPr>
        <w:t xml:space="preserve"> instead, and resets both stacks to empty rather than leaving them in whatever corrupted state caused the problem. Like the unrecognized-word </w:t>
      </w:r>
      <w:r>
        <w:rPr>
          <w:rFonts w:ascii="Consolas" w:hAnsi="Consolas" w:cs="Consolas"/>
          <w:b w:val="0"/>
          <w:color w:val="1A1A1A"/>
          <w:sz w:val="18"/>
          <w:shd w:val="clear" w:color="auto" w:fill="EFEFEF"/>
        </w:rPr>
        <w:t>?</w:t>
      </w:r>
      <w:r>
        <w:rPr>
          <w:b w:val="0"/>
        </w:rPr>
        <w:t xml:space="preserve">, this is a blunt, whole-line reset, not a word-by-word explanation of what went wrong. See </w:t>
      </w:r>
      <w:r>
        <w:rPr>
          <w:b w:val="0"/>
        </w:rPr>
        <w:t>Error handling: THROW and CATCH</w:t>
      </w:r>
      <w:r>
        <w:rPr>
          <w:b w:val="0"/>
        </w:rPr>
        <w:t xml:space="preserve"> for a way to intercept an error like this yourself, from inside your own program, instead of always falling back to this default reset.</w:t>
      </w:r>
    </w:p>
    <w:p>
      <w:pPr>
        <w:pStyle w:val="Heading2"/>
      </w:pPr>
      <w:r>
        <w:rPr>
          <w:b w:val="0"/>
          <w:color w:val="1F364D"/>
        </w:rPr>
        <w:t xml:space="preserve">Seeing what words exist: </w:t>
      </w:r>
      <w:r>
        <w:rPr>
          <w:rFonts w:ascii="Consolas" w:hAnsi="Consolas" w:cs="Consolas"/>
          <w:b w:val="0"/>
          <w:color w:val="1F364D"/>
          <w:sz w:val="18"/>
          <w:shd w:val="clear" w:color="auto" w:fill="EFEFEF"/>
        </w:rPr>
        <w:t>VLIST</w:t>
      </w:r>
    </w:p>
    <w:p>
      <w:r>
        <w:rPr>
          <w:b w:val="0"/>
        </w:rPr>
        <w:t xml:space="preserve">The other half of "was that word really a typo?" is being able to look. </w:t>
      </w:r>
      <w:r>
        <w:rPr>
          <w:rFonts w:ascii="Consolas" w:hAnsi="Consolas" w:cs="Consolas"/>
          <w:b w:val="0"/>
          <w:color w:val="1A1A1A"/>
          <w:sz w:val="18"/>
          <w:shd w:val="clear" w:color="auto" w:fill="EFEFEF"/>
        </w:rPr>
        <w:t>VLIST ( -- )</w:t>
      </w:r>
      <w:r>
        <w:rPr>
          <w:b w:val="0"/>
        </w:rPr>
        <w:t xml:space="preserve"> prints the name of every word the dictionary currently holds:</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TRIPLE  DUP DUP + + ;</w:t>
      </w:r>
    </w:p>
    <w:p>
      <w:pPr>
        <w:spacing w:before="0" w:after="120" w:line="240" w:lineRule="auto"/>
        <w:ind w:left="360"/>
        <w:shd w:val="clear" w:color="auto" w:fill="F2F2F2"/>
      </w:pPr>
      <w:r>
        <w:rPr>
          <w:rFonts w:ascii="Consolas" w:hAnsi="Consolas" w:cs="Consolas"/>
          <w:color w:val="1A1A1A"/>
          <w:sz w:val="18"/>
        </w:rPr>
        <w:t>VLIST</w:t>
      </w:r>
    </w:p>
    <w:p>
      <w:r>
        <w:rPr>
          <w:b w:val="0"/>
        </w:rPr>
        <w:t xml:space="preserve">prints </w:t>
      </w:r>
      <w:r>
        <w:rPr>
          <w:rFonts w:ascii="Consolas" w:hAnsi="Consolas" w:cs="Consolas"/>
          <w:b w:val="0"/>
          <w:color w:val="1A1A1A"/>
          <w:sz w:val="18"/>
          <w:shd w:val="clear" w:color="auto" w:fill="EFEFEF"/>
        </w:rPr>
        <w:t>TRIPLE</w:t>
      </w:r>
      <w:r>
        <w:rPr>
          <w:b w:val="0"/>
        </w:rPr>
        <w:t xml:space="preserve">, then </w:t>
      </w:r>
      <w:r>
        <w:rPr>
          <w:rFonts w:ascii="Consolas" w:hAnsi="Consolas" w:cs="Consolas"/>
          <w:b w:val="0"/>
          <w:color w:val="1A1A1A"/>
          <w:sz w:val="18"/>
          <w:shd w:val="clear" w:color="auto" w:fill="EFEFEF"/>
        </w:rPr>
        <w:t>DOUBLE</w:t>
      </w:r>
      <w:r>
        <w:rPr>
          <w:b w:val="0"/>
        </w:rPr>
        <w:t xml:space="preserve">, and then keeps going — through every one of the built-in words this Forth ships with, all the way back to the oldest. Names are separated by single spaces and wrap across the screen exactly the way any other printed output does, since </w:t>
      </w:r>
      <w:r>
        <w:rPr>
          <w:rFonts w:ascii="Consolas" w:hAnsi="Consolas" w:cs="Consolas"/>
          <w:b w:val="0"/>
          <w:color w:val="1A1A1A"/>
          <w:sz w:val="18"/>
          <w:shd w:val="clear" w:color="auto" w:fill="EFEFEF"/>
        </w:rPr>
        <w:t>VLIST</w:t>
      </w:r>
      <w:r>
        <w:rPr>
          <w:b w:val="0"/>
        </w:rPr>
        <w:t xml:space="preserve"> is using the same </w:t>
      </w:r>
      <w:r>
        <w:rPr>
          <w:rFonts w:ascii="Consolas" w:hAnsi="Consolas" w:cs="Consolas"/>
          <w:b w:val="0"/>
          <w:color w:val="1A1A1A"/>
          <w:sz w:val="18"/>
          <w:shd w:val="clear" w:color="auto" w:fill="EFEFEF"/>
        </w:rPr>
        <w:t>EMIT</w:t>
      </w:r>
      <w:r>
        <w:rPr>
          <w:b w:val="0"/>
        </w:rPr>
        <w:t xml:space="preserve"> underneath that </w:t>
      </w:r>
      <w:r>
        <w:rPr>
          <w:b w:val="0"/>
        </w:rPr>
        <w:t>section 8</w:t>
      </w:r>
      <w:r>
        <w:rPr>
          <w:b w:val="0"/>
        </w:rPr>
        <w:t xml:space="preserve"> described. Expect several screens of it.</w:t>
      </w:r>
    </w:p>
    <w:p>
      <w:r>
        <w:rPr>
          <w:b w:val="0"/>
        </w:rPr>
        <w:t xml:space="preserve">That order is the same one </w:t>
      </w:r>
      <w:r>
        <w:rPr>
          <w:b w:val="0"/>
        </w:rPr>
        <w:t>section 1</w:t>
      </w:r>
      <w:r>
        <w:rPr>
          <w:b w:val="0"/>
        </w:rPr>
        <w:t xml:space="preserve"> described for how a lookup searches: newest first. </w:t>
      </w:r>
      <w:r>
        <w:rPr>
          <w:rFonts w:ascii="Consolas" w:hAnsi="Consolas" w:cs="Consolas"/>
          <w:b w:val="0"/>
          <w:color w:val="1A1A1A"/>
          <w:sz w:val="18"/>
          <w:shd w:val="clear" w:color="auto" w:fill="EFEFEF"/>
        </w:rPr>
        <w:t>VLIST</w:t>
      </w:r>
      <w:r>
        <w:rPr>
          <w:b w:val="0"/>
        </w:rPr>
        <w:t xml:space="preserve"> isn't inventing an ordering — it's walking the identical chain a plain word lookup walks, out loud, which is what makes it a straight answer to "what would Forth find if I typed this name?" Your own definitions, being newest, always come first; a name you've redefined appears twice, the live one before the shadowed one.</w:t>
      </w:r>
    </w:p>
    <w:p>
      <w:r>
        <w:rPr>
          <w:b w:val="0"/>
        </w:rPr>
        <w:t xml:space="preserve">Two related words are worth keeping apart. </w:t>
      </w:r>
      <w:r>
        <w:rPr>
          <w:rFonts w:ascii="Consolas" w:hAnsi="Consolas" w:cs="Consolas"/>
          <w:b w:val="0"/>
          <w:color w:val="1A1A1A"/>
          <w:sz w:val="18"/>
          <w:shd w:val="clear" w:color="auto" w:fill="EFEFEF"/>
        </w:rPr>
        <w:t>LLIST</w:t>
      </w:r>
      <w:r>
        <w:rPr>
          <w:b w:val="0"/>
        </w:rPr>
        <w:t xml:space="preserve"> (see </w:t>
      </w:r>
      <w:r>
        <w:rPr>
          <w:b w:val="0"/>
        </w:rPr>
        <w:t>section 15</w:t>
      </w:r>
      <w:r>
        <w:rPr>
          <w:b w:val="0"/>
        </w:rPr>
        <w:t xml:space="preserve">) walks the same chain but stops at the built-ins and sends its output to a printer — it's for listing </w:t>
      </w:r>
      <w:r>
        <w:rPr>
          <w:b w:val="0"/>
          <w:i/>
        </w:rPr>
        <w:t>your program</w:t>
      </w:r>
      <w:r>
        <w:rPr>
          <w:b w:val="0"/>
        </w:rPr>
        <w:t xml:space="preserve">. </w:t>
      </w:r>
      <w:r>
        <w:rPr>
          <w:rFonts w:ascii="Consolas" w:hAnsi="Consolas" w:cs="Consolas"/>
          <w:b w:val="0"/>
          <w:color w:val="1A1A1A"/>
          <w:sz w:val="18"/>
          <w:shd w:val="clear" w:color="auto" w:fill="EFEFEF"/>
        </w:rPr>
        <w:t>VLIST</w:t>
      </w:r>
      <w:r>
        <w:rPr>
          <w:b w:val="0"/>
        </w:rPr>
        <w:t xml:space="preserve"> prints everything to the screen and is for answering a question at the prompt, usually "does that word exist, and did I spell it the way I think I did?"</w:t>
      </w:r>
    </w:p>
    <w:p>
      <w:pPr>
        <w:spacing w:after="0"/>
        <w:pBdr>
          <w:bottom w:val="single" w:sz="6" w:space="1" w:color="BFBFBF"/>
        </w:pBdr>
      </w:pPr>
    </w:p>
    <w:p>
      <w:pPr>
        <w:pStyle w:val="Heading1"/>
      </w:pPr>
      <w:r>
        <w:rPr>
          <w:b w:val="0"/>
          <w:color w:val="1F364D"/>
        </w:rPr>
        <w:t>14. Error handling: THROW and CATCH</w:t>
      </w:r>
    </w:p>
    <w:p>
      <w:r>
        <w:rPr>
          <w:b w:val="0"/>
        </w:rPr>
        <w:t xml:space="preserve">The previous section covered the defaults when something goes wrong: </w:t>
      </w:r>
      <w:r>
        <w:rPr>
          <w:rFonts w:ascii="Consolas" w:hAnsi="Consolas" w:cs="Consolas"/>
          <w:b w:val="0"/>
          <w:color w:val="1A1A1A"/>
          <w:sz w:val="18"/>
          <w:shd w:val="clear" w:color="auto" w:fill="EFEFEF"/>
        </w:rPr>
        <w:t>?</w:t>
      </w:r>
      <w:r>
        <w:rPr>
          <w:b w:val="0"/>
        </w:rPr>
        <w:t xml:space="preserve"> for an unrecognized word, </w:t>
      </w:r>
      <w:r>
        <w:rPr>
          <w:rFonts w:ascii="Consolas" w:hAnsi="Consolas" w:cs="Consolas"/>
          <w:b w:val="0"/>
          <w:color w:val="1A1A1A"/>
          <w:sz w:val="18"/>
          <w:shd w:val="clear" w:color="auto" w:fill="EFEFEF"/>
        </w:rPr>
        <w:t>STACK?</w:t>
      </w:r>
      <w:r>
        <w:rPr>
          <w:b w:val="0"/>
        </w:rPr>
        <w:t xml:space="preserve"> for a stack mistake, both abandoning the rest of the current line and dropping you at a fresh prompt. That's the right behavior while you're typing interactively. A real </w:t>
      </w:r>
      <w:r>
        <w:rPr>
          <w:b w:val="0"/>
          <w:i/>
        </w:rPr>
        <w:t>program</w:t>
      </w:r>
      <w:r>
        <w:rPr>
          <w:b w:val="0"/>
        </w:rPr>
        <w:t>, though, often wants to notice a problem itself and keep running under its own control — trying something risky with a planned fallback if it doesn't work out, rather than stopping outright.</w:t>
      </w:r>
    </w:p>
    <w:p>
      <w:r>
        <w:rPr>
          <w:rFonts w:ascii="Consolas" w:hAnsi="Consolas" w:cs="Consolas"/>
          <w:b w:val="0"/>
          <w:color w:val="1A1A1A"/>
          <w:sz w:val="18"/>
          <w:shd w:val="clear" w:color="auto" w:fill="EFEFEF"/>
        </w:rPr>
        <w:t>THROW</w:t>
      </w:r>
      <w:r>
        <w:rPr>
          <w:b w:val="0"/>
        </w:rPr>
        <w:t xml:space="preserve"> and </w:t>
      </w:r>
      <w:r>
        <w:rPr>
          <w:rFonts w:ascii="Consolas" w:hAnsi="Consolas" w:cs="Consolas"/>
          <w:b w:val="0"/>
          <w:color w:val="1A1A1A"/>
          <w:sz w:val="18"/>
          <w:shd w:val="clear" w:color="auto" w:fill="EFEFEF"/>
        </w:rPr>
        <w:t>CATCH</w:t>
      </w:r>
      <w:r>
        <w:rPr>
          <w:b w:val="0"/>
        </w:rPr>
        <w:t xml:space="preserve"> do exactly that: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CATCH</w:t>
            </w:r>
          </w:p>
        </w:tc>
        <w:tc>
          <w:tcPr>
            <w:tcW w:type="dxa" w:w="2880"/>
          </w:tcPr>
          <w:p>
            <w:pPr>
              <w:spacing w:after="40"/>
            </w:pPr>
            <w:r>
              <w:rPr>
                <w:rFonts w:ascii="Consolas" w:hAnsi="Consolas" w:cs="Consolas"/>
                <w:b w:val="0"/>
                <w:color w:val="1A1A1A"/>
                <w:sz w:val="18"/>
                <w:shd w:val="clear" w:color="auto" w:fill="EFEFEF"/>
              </w:rPr>
              <w:t>( xt -- 0 | n )</w:t>
            </w:r>
          </w:p>
        </w:tc>
        <w:tc>
          <w:tcPr>
            <w:tcW w:type="dxa" w:w="2880"/>
          </w:tcPr>
          <w:p>
            <w:pPr>
              <w:spacing w:after="40"/>
            </w:pPr>
            <w:r>
              <w:rPr>
                <w:b w:val="0"/>
              </w:rPr>
              <w:t xml:space="preserve">Run the word </w:t>
            </w:r>
            <w:r>
              <w:rPr>
                <w:rFonts w:ascii="Consolas" w:hAnsi="Consolas" w:cs="Consolas"/>
                <w:b w:val="0"/>
                <w:color w:val="1A1A1A"/>
                <w:sz w:val="18"/>
                <w:shd w:val="clear" w:color="auto" w:fill="EFEFEF"/>
              </w:rPr>
              <w:t>xt</w:t>
            </w:r>
            <w:r>
              <w:rPr>
                <w:b w:val="0"/>
              </w:rPr>
              <w:t xml:space="preserve"> identifies. </w:t>
            </w:r>
            <w:r>
              <w:rPr>
                <w:rFonts w:ascii="Consolas" w:hAnsi="Consolas" w:cs="Consolas"/>
                <w:b w:val="0"/>
                <w:color w:val="1A1A1A"/>
                <w:sz w:val="18"/>
                <w:shd w:val="clear" w:color="auto" w:fill="EFEFEF"/>
              </w:rPr>
              <w:t>0</w:t>
            </w:r>
            <w:r>
              <w:rPr>
                <w:b w:val="0"/>
              </w:rPr>
              <w:t xml:space="preserve"> if it finished normally; the thrown value </w:t>
            </w:r>
            <w:r>
              <w:rPr>
                <w:rFonts w:ascii="Consolas" w:hAnsi="Consolas" w:cs="Consolas"/>
                <w:b w:val="0"/>
                <w:color w:val="1A1A1A"/>
                <w:sz w:val="18"/>
                <w:shd w:val="clear" w:color="auto" w:fill="EFEFEF"/>
              </w:rPr>
              <w:t>n</w:t>
            </w:r>
            <w:r>
              <w:rPr>
                <w:b w:val="0"/>
              </w:rPr>
              <w:t xml:space="preserve"> if it </w:t>
            </w:r>
            <w:r>
              <w:rPr>
                <w:rFonts w:ascii="Consolas" w:hAnsi="Consolas" w:cs="Consolas"/>
                <w:b w:val="0"/>
                <w:color w:val="1A1A1A"/>
                <w:sz w:val="18"/>
                <w:shd w:val="clear" w:color="auto" w:fill="EFEFEF"/>
              </w:rPr>
              <w:t>THROW</w:t>
            </w:r>
            <w:r>
              <w:rPr>
                <w:b w:val="0"/>
              </w:rPr>
              <w:t>ed instead</w:t>
            </w:r>
          </w:p>
        </w:tc>
      </w:tr>
      <w:tr>
        <w:tc>
          <w:tcPr>
            <w:tcW w:type="dxa" w:w="2880"/>
          </w:tcPr>
          <w:p>
            <w:pPr>
              <w:spacing w:after="40"/>
            </w:pPr>
            <w:r>
              <w:rPr>
                <w:rFonts w:ascii="Consolas" w:hAnsi="Consolas" w:cs="Consolas"/>
                <w:b w:val="0"/>
                <w:color w:val="1A1A1A"/>
                <w:sz w:val="18"/>
                <w:shd w:val="clear" w:color="auto" w:fill="EFEFEF"/>
              </w:rPr>
              <w:t>THROW</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rFonts w:ascii="Consolas" w:hAnsi="Consolas" w:cs="Consolas"/>
                <w:b w:val="0"/>
                <w:color w:val="1A1A1A"/>
                <w:sz w:val="18"/>
                <w:shd w:val="clear" w:color="auto" w:fill="EFEFEF"/>
              </w:rPr>
              <w:t>0</w:t>
            </w:r>
            <w:r>
              <w:rPr>
                <w:b w:val="0"/>
              </w:rPr>
              <w:t xml:space="preserve"> does nothing at all. Any other </w:t>
            </w:r>
            <w:r>
              <w:rPr>
                <w:rFonts w:ascii="Consolas" w:hAnsi="Consolas" w:cs="Consolas"/>
                <w:b w:val="0"/>
                <w:color w:val="1A1A1A"/>
                <w:sz w:val="18"/>
                <w:shd w:val="clear" w:color="auto" w:fill="EFEFEF"/>
              </w:rPr>
              <w:t>n</w:t>
            </w:r>
            <w:r>
              <w:rPr>
                <w:b w:val="0"/>
              </w:rPr>
              <w:t xml:space="preserve"> abandons whatever's currently running and hands </w:t>
            </w:r>
            <w:r>
              <w:rPr>
                <w:rFonts w:ascii="Consolas" w:hAnsi="Consolas" w:cs="Consolas"/>
                <w:b w:val="0"/>
                <w:color w:val="1A1A1A"/>
                <w:sz w:val="18"/>
                <w:shd w:val="clear" w:color="auto" w:fill="EFEFEF"/>
              </w:rPr>
              <w:t>n</w:t>
            </w:r>
            <w:r>
              <w:rPr>
                <w:b w:val="0"/>
              </w:rPr>
              <w:t xml:space="preserve"> to the nearest </w:t>
            </w:r>
            <w:r>
              <w:rPr>
                <w:rFonts w:ascii="Consolas" w:hAnsi="Consolas" w:cs="Consolas"/>
                <w:b w:val="0"/>
                <w:color w:val="1A1A1A"/>
                <w:sz w:val="18"/>
                <w:shd w:val="clear" w:color="auto" w:fill="EFEFEF"/>
              </w:rPr>
              <w:t>CATCH</w:t>
            </w:r>
          </w:p>
        </w:tc>
      </w:tr>
    </w:tbl>
    <w:p/>
    <w:p>
      <w:pPr>
        <w:spacing w:before="120" w:after="0" w:line="240" w:lineRule="auto"/>
        <w:ind w:left="360"/>
        <w:shd w:val="clear" w:color="auto" w:fill="F2F2F2"/>
      </w:pPr>
      <w:r>
        <w:rPr>
          <w:rFonts w:ascii="Consolas" w:hAnsi="Consolas" w:cs="Consolas"/>
          <w:color w:val="1A1A1A"/>
          <w:sz w:val="18"/>
        </w:rPr>
        <w:t>: RISKY   42 THROW ;         \ always throws 42</w:t>
      </w:r>
    </w:p>
    <w:p>
      <w:pPr>
        <w:spacing w:before="0" w:after="120" w:line="240" w:lineRule="auto"/>
        <w:ind w:left="360"/>
        <w:shd w:val="clear" w:color="auto" w:fill="F2F2F2"/>
      </w:pPr>
      <w:r>
        <w:rPr>
          <w:rFonts w:ascii="Consolas" w:hAnsi="Consolas" w:cs="Consolas"/>
          <w:color w:val="1A1A1A"/>
          <w:sz w:val="18"/>
        </w:rPr>
        <w:t>' RISKY CATCH .              \ prints 42</w:t>
      </w:r>
    </w:p>
    <w:p>
      <w:r>
        <w:rPr>
          <w:rFonts w:ascii="Consolas" w:hAnsi="Consolas" w:cs="Consolas"/>
          <w:b w:val="0"/>
          <w:color w:val="1A1A1A"/>
          <w:sz w:val="18"/>
          <w:shd w:val="clear" w:color="auto" w:fill="EFEFEF"/>
        </w:rPr>
        <w:t>' RISKY</w:t>
      </w:r>
      <w:r>
        <w:rPr>
          <w:b w:val="0"/>
        </w:rPr>
        <w:t xml:space="preserve"> gets </w:t>
      </w:r>
      <w:r>
        <w:rPr>
          <w:rFonts w:ascii="Consolas" w:hAnsi="Consolas" w:cs="Consolas"/>
          <w:b w:val="0"/>
          <w:color w:val="1A1A1A"/>
          <w:sz w:val="18"/>
          <w:shd w:val="clear" w:color="auto" w:fill="EFEFEF"/>
        </w:rPr>
        <w:t>RISKY</w:t>
      </w:r>
      <w:r>
        <w:rPr>
          <w:b w:val="0"/>
        </w:rPr>
        <w:t xml:space="preserve">'s own </w:t>
      </w:r>
      <w:r>
        <w:rPr>
          <w:rFonts w:ascii="Consolas" w:hAnsi="Consolas" w:cs="Consolas"/>
          <w:b w:val="0"/>
          <w:color w:val="1A1A1A"/>
          <w:sz w:val="18"/>
          <w:shd w:val="clear" w:color="auto" w:fill="EFEFEF"/>
        </w:rPr>
        <w:t>xt</w:t>
      </w:r>
      <w:r>
        <w:rPr>
          <w:b w:val="0"/>
        </w:rPr>
        <w:t xml:space="preserve"> (see </w:t>
      </w:r>
      <w:r>
        <w:rPr>
          <w:b w:val="0"/>
        </w:rPr>
        <w:t>Indirect calls: ' and EXECUTE</w:t>
      </w:r>
      <w:r>
        <w:rPr>
          <w:b w:val="0"/>
        </w:rPr>
        <w:t xml:space="preserve"> if that part looks unfamiliar), and </w:t>
      </w:r>
      <w:r>
        <w:rPr>
          <w:rFonts w:ascii="Consolas" w:hAnsi="Consolas" w:cs="Consolas"/>
          <w:b w:val="0"/>
          <w:color w:val="1A1A1A"/>
          <w:sz w:val="18"/>
          <w:shd w:val="clear" w:color="auto" w:fill="EFEFEF"/>
        </w:rPr>
        <w:t>CATCH</w:t>
      </w:r>
      <w:r>
        <w:rPr>
          <w:b w:val="0"/>
        </w:rPr>
        <w:t xml:space="preserve"> runs it. Since </w:t>
      </w:r>
      <w:r>
        <w:rPr>
          <w:rFonts w:ascii="Consolas" w:hAnsi="Consolas" w:cs="Consolas"/>
          <w:b w:val="0"/>
          <w:color w:val="1A1A1A"/>
          <w:sz w:val="18"/>
          <w:shd w:val="clear" w:color="auto" w:fill="EFEFEF"/>
        </w:rPr>
        <w:t>RISKY</w:t>
      </w:r>
      <w:r>
        <w:rPr>
          <w:b w:val="0"/>
        </w:rPr>
        <w:t xml:space="preserve"> throws rather than finishing normally, </w:t>
      </w:r>
      <w:r>
        <w:rPr>
          <w:rFonts w:ascii="Consolas" w:hAnsi="Consolas" w:cs="Consolas"/>
          <w:b w:val="0"/>
          <w:color w:val="1A1A1A"/>
          <w:sz w:val="18"/>
          <w:shd w:val="clear" w:color="auto" w:fill="EFEFEF"/>
        </w:rPr>
        <w:t>CATCH</w:t>
      </w:r>
      <w:r>
        <w:rPr>
          <w:b w:val="0"/>
        </w:rPr>
        <w:t xml:space="preserve"> doesn't push </w:t>
      </w:r>
      <w:r>
        <w:rPr>
          <w:rFonts w:ascii="Consolas" w:hAnsi="Consolas" w:cs="Consolas"/>
          <w:b w:val="0"/>
          <w:color w:val="1A1A1A"/>
          <w:sz w:val="18"/>
          <w:shd w:val="clear" w:color="auto" w:fill="EFEFEF"/>
        </w:rPr>
        <w:t>0</w:t>
      </w:r>
      <w:r>
        <w:rPr>
          <w:b w:val="0"/>
        </w:rPr>
        <w:t xml:space="preserve"> — it pushes the thrown value, </w:t>
      </w:r>
      <w:r>
        <w:rPr>
          <w:rFonts w:ascii="Consolas" w:hAnsi="Consolas" w:cs="Consolas"/>
          <w:b w:val="0"/>
          <w:color w:val="1A1A1A"/>
          <w:sz w:val="18"/>
          <w:shd w:val="clear" w:color="auto" w:fill="EFEFEF"/>
        </w:rPr>
        <w:t>42</w:t>
      </w:r>
      <w:r>
        <w:rPr>
          <w:b w:val="0"/>
        </w:rPr>
        <w:t xml:space="preserve">. Nothing after the </w:t>
      </w:r>
      <w:r>
        <w:rPr>
          <w:rFonts w:ascii="Consolas" w:hAnsi="Consolas" w:cs="Consolas"/>
          <w:b w:val="0"/>
          <w:color w:val="1A1A1A"/>
          <w:sz w:val="18"/>
          <w:shd w:val="clear" w:color="auto" w:fill="EFEFEF"/>
        </w:rPr>
        <w:t>THROW</w:t>
      </w:r>
      <w:r>
        <w:rPr>
          <w:b w:val="0"/>
        </w:rPr>
        <w:t xml:space="preserve"> inside </w:t>
      </w:r>
      <w:r>
        <w:rPr>
          <w:rFonts w:ascii="Consolas" w:hAnsi="Consolas" w:cs="Consolas"/>
          <w:b w:val="0"/>
          <w:color w:val="1A1A1A"/>
          <w:sz w:val="18"/>
          <w:shd w:val="clear" w:color="auto" w:fill="EFEFEF"/>
        </w:rPr>
        <w:t>RISKY</w:t>
      </w:r>
      <w:r>
        <w:rPr>
          <w:b w:val="0"/>
        </w:rPr>
        <w:t xml:space="preserve"> ever runs, and neither does anything else that was mid-call underneath it: </w:t>
      </w:r>
      <w:r>
        <w:rPr>
          <w:rFonts w:ascii="Consolas" w:hAnsi="Consolas" w:cs="Consolas"/>
          <w:b w:val="0"/>
          <w:color w:val="1A1A1A"/>
          <w:sz w:val="18"/>
          <w:shd w:val="clear" w:color="auto" w:fill="EFEFEF"/>
        </w:rPr>
        <w:t>CATCH</w:t>
      </w:r>
      <w:r>
        <w:rPr>
          <w:b w:val="0"/>
        </w:rPr>
        <w:t xml:space="preserve"> unwinds all of it automatically, restoring the stack to exactly how it looked just before </w:t>
      </w:r>
      <w:r>
        <w:rPr>
          <w:rFonts w:ascii="Consolas" w:hAnsi="Consolas" w:cs="Consolas"/>
          <w:b w:val="0"/>
          <w:color w:val="1A1A1A"/>
          <w:sz w:val="18"/>
          <w:shd w:val="clear" w:color="auto" w:fill="EFEFEF"/>
        </w:rPr>
        <w:t>CATCH</w:t>
      </w:r>
      <w:r>
        <w:rPr>
          <w:b w:val="0"/>
        </w:rPr>
        <w:t xml:space="preserve"> started, then adding the thrown value on top.</w:t>
      </w:r>
    </w:p>
    <w:p>
      <w:r>
        <w:rPr>
          <w:b w:val="0"/>
        </w:rPr>
        <w:t xml:space="preserve">A word that finishes normally, with no </w:t>
      </w:r>
      <w:r>
        <w:rPr>
          <w:rFonts w:ascii="Consolas" w:hAnsi="Consolas" w:cs="Consolas"/>
          <w:b w:val="0"/>
          <w:color w:val="1A1A1A"/>
          <w:sz w:val="18"/>
          <w:shd w:val="clear" w:color="auto" w:fill="EFEFEF"/>
        </w:rPr>
        <w:t>THROW</w:t>
      </w:r>
      <w:r>
        <w:rPr>
          <w:b w:val="0"/>
        </w:rPr>
        <w:t xml:space="preserve"> anywhere inside, makes </w:t>
      </w:r>
      <w:r>
        <w:rPr>
          <w:rFonts w:ascii="Consolas" w:hAnsi="Consolas" w:cs="Consolas"/>
          <w:b w:val="0"/>
          <w:color w:val="1A1A1A"/>
          <w:sz w:val="18"/>
          <w:shd w:val="clear" w:color="auto" w:fill="EFEFEF"/>
        </w:rPr>
        <w:t>CATCH</w:t>
      </w:r>
      <w:r>
        <w:rPr>
          <w:b w:val="0"/>
        </w:rPr>
        <w:t xml:space="preserve"> push a plain </w:t>
      </w:r>
      <w:r>
        <w:rPr>
          <w:rFonts w:ascii="Consolas" w:hAnsi="Consolas" w:cs="Consolas"/>
          <w:b w:val="0"/>
          <w:color w:val="1A1A1A"/>
          <w:sz w:val="18"/>
          <w:shd w:val="clear" w:color="auto" w:fill="EFEFEF"/>
        </w:rPr>
        <w:t>0</w:t>
      </w:r>
      <w:r>
        <w:rPr>
          <w:b w:val="0"/>
        </w:rPr>
        <w:t>:</w:t>
      </w:r>
    </w:p>
    <w:p>
      <w:pPr>
        <w:spacing w:before="120" w:after="0" w:line="240" w:lineRule="auto"/>
        <w:ind w:left="360"/>
        <w:shd w:val="clear" w:color="auto" w:fill="F2F2F2"/>
      </w:pPr>
      <w:r>
        <w:rPr>
          <w:rFonts w:ascii="Consolas" w:hAnsi="Consolas" w:cs="Consolas"/>
          <w:color w:val="1A1A1A"/>
          <w:sz w:val="18"/>
        </w:rPr>
        <w:t>: SAFE   5 3 + ;</w:t>
      </w:r>
    </w:p>
    <w:p>
      <w:pPr>
        <w:spacing w:before="0" w:after="0" w:line="240" w:lineRule="auto"/>
        <w:ind w:left="360"/>
        <w:shd w:val="clear" w:color="auto" w:fill="F2F2F2"/>
      </w:pPr>
      <w:r>
        <w:rPr>
          <w:rFonts w:ascii="Consolas" w:hAnsi="Consolas" w:cs="Consolas"/>
          <w:color w:val="1A1A1A"/>
          <w:sz w:val="18"/>
        </w:rPr>
        <w:t>' SAFE CATCH .    \ prints 0 -- SAFE finished normally</w:t>
      </w:r>
    </w:p>
    <w:p>
      <w:pPr>
        <w:spacing w:before="0" w:after="0" w:line="240" w:lineRule="auto"/>
        <w:ind w:left="360"/>
        <w:shd w:val="clear" w:color="auto" w:fill="F2F2F2"/>
      </w:pPr>
      <w:r>
        <w:rPr>
          <w:rFonts w:ascii="Consolas" w:hAnsi="Consolas" w:cs="Consolas"/>
          <w:color w:val="1A1A1A"/>
          <w:sz w:val="18"/>
        </w:rPr>
        <w:t>DROP              \ SAFE's own result (8) is still sitting there,</w:t>
      </w:r>
    </w:p>
    <w:p>
      <w:pPr>
        <w:spacing w:before="0" w:after="0" w:line="240" w:lineRule="auto"/>
        <w:ind w:left="360"/>
        <w:shd w:val="clear" w:color="auto" w:fill="F2F2F2"/>
      </w:pPr>
      <w:r>
        <w:rPr>
          <w:rFonts w:ascii="Consolas" w:hAnsi="Consolas" w:cs="Consolas"/>
          <w:color w:val="1A1A1A"/>
          <w:sz w:val="18"/>
        </w:rPr>
        <w:t xml:space="preserve">                  \ underneath the 0 -- CATCH never touches what the</w:t>
      </w:r>
    </w:p>
    <w:p>
      <w:pPr>
        <w:spacing w:before="0" w:after="120" w:line="240" w:lineRule="auto"/>
        <w:ind w:left="360"/>
        <w:shd w:val="clear" w:color="auto" w:fill="F2F2F2"/>
      </w:pPr>
      <w:r>
        <w:rPr>
          <w:rFonts w:ascii="Consolas" w:hAnsi="Consolas" w:cs="Consolas"/>
          <w:color w:val="1A1A1A"/>
          <w:sz w:val="18"/>
        </w:rPr>
        <w:t xml:space="preserve">                  \ word itself pushed, only whether it THREW</w:t>
      </w:r>
    </w:p>
    <w:p>
      <w:r>
        <w:rPr>
          <w:b w:val="0"/>
        </w:rPr>
        <w:t xml:space="preserve">Which gives the pattern for actually using </w:t>
      </w:r>
      <w:r>
        <w:rPr>
          <w:rFonts w:ascii="Consolas" w:hAnsi="Consolas" w:cs="Consolas"/>
          <w:b w:val="0"/>
          <w:color w:val="1A1A1A"/>
          <w:sz w:val="18"/>
          <w:shd w:val="clear" w:color="auto" w:fill="EFEFEF"/>
        </w:rPr>
        <w:t>CATCH</w:t>
      </w:r>
      <w:r>
        <w:rPr>
          <w:b w:val="0"/>
        </w:rPr>
        <w:t xml:space="preserve">: check whether the top of the stack is </w:t>
      </w:r>
      <w:r>
        <w:rPr>
          <w:rFonts w:ascii="Consolas" w:hAnsi="Consolas" w:cs="Consolas"/>
          <w:b w:val="0"/>
          <w:color w:val="1A1A1A"/>
          <w:sz w:val="18"/>
          <w:shd w:val="clear" w:color="auto" w:fill="EFEFEF"/>
        </w:rPr>
        <w:t>0</w:t>
      </w:r>
      <w:r>
        <w:rPr>
          <w:b w:val="0"/>
        </w:rPr>
        <w:t>, and only then trust whatever the risky word left underneath it.</w:t>
      </w:r>
    </w:p>
    <w:p>
      <w:pPr>
        <w:spacing w:before="120" w:after="0" w:line="240" w:lineRule="auto"/>
        <w:ind w:left="360"/>
        <w:shd w:val="clear" w:color="auto" w:fill="F2F2F2"/>
      </w:pPr>
      <w:r>
        <w:rPr>
          <w:rFonts w:ascii="Consolas" w:hAnsi="Consolas" w:cs="Consolas"/>
          <w:color w:val="1A1A1A"/>
          <w:sz w:val="18"/>
        </w:rPr>
        <w:t>' RISKY CATCH IF ." SOMETHING WENT WRONG: " . CR</w:t>
      </w:r>
    </w:p>
    <w:p>
      <w:pPr>
        <w:spacing w:before="0" w:after="0" w:line="240" w:lineRule="auto"/>
        <w:ind w:left="360"/>
        <w:shd w:val="clear" w:color="auto" w:fill="F2F2F2"/>
      </w:pPr>
      <w:r>
        <w:rPr>
          <w:rFonts w:ascii="Consolas" w:hAnsi="Consolas" w:cs="Consolas"/>
          <w:color w:val="1A1A1A"/>
          <w:sz w:val="18"/>
        </w:rPr>
        <w:t>ELSE DROP ." OK: " . CR</w:t>
      </w:r>
    </w:p>
    <w:p>
      <w:pPr>
        <w:spacing w:before="0" w:after="120" w:line="240" w:lineRule="auto"/>
        <w:ind w:left="360"/>
        <w:shd w:val="clear" w:color="auto" w:fill="F2F2F2"/>
      </w:pPr>
      <w:r>
        <w:rPr>
          <w:rFonts w:ascii="Consolas" w:hAnsi="Consolas" w:cs="Consolas"/>
          <w:color w:val="1A1A1A"/>
          <w:sz w:val="18"/>
        </w:rPr>
        <w:t>THEN</w:t>
      </w:r>
    </w:p>
    <w:p>
      <w:pPr>
        <w:pStyle w:val="Heading2"/>
      </w:pPr>
      <w:r>
        <w:rPr>
          <w:b w:val="0"/>
          <w:color w:val="1F364D"/>
        </w:rPr>
        <w:t>A more realistic example: choosing to reject bad input</w:t>
      </w:r>
    </w:p>
    <w:p>
      <w:r>
        <w:rPr>
          <w:rFonts w:ascii="Consolas" w:hAnsi="Consolas" w:cs="Consolas"/>
          <w:b w:val="0"/>
          <w:color w:val="1A1A1A"/>
          <w:sz w:val="18"/>
          <w:shd w:val="clear" w:color="auto" w:fill="EFEFEF"/>
        </w:rPr>
        <w:t>RISKY</w:t>
      </w:r>
      <w:r>
        <w:rPr>
          <w:b w:val="0"/>
        </w:rPr>
        <w:t xml:space="preserve"> above always throws, which makes the mechanism easy to see but isn't how </w:t>
      </w:r>
      <w:r>
        <w:rPr>
          <w:rFonts w:ascii="Consolas" w:hAnsi="Consolas" w:cs="Consolas"/>
          <w:b w:val="0"/>
          <w:color w:val="1A1A1A"/>
          <w:sz w:val="18"/>
          <w:shd w:val="clear" w:color="auto" w:fill="EFEFEF"/>
        </w:rPr>
        <w:t>THROW</w:t>
      </w:r>
      <w:r>
        <w:rPr>
          <w:b w:val="0"/>
        </w:rPr>
        <w:t xml:space="preserve"> gets used in practice. More often, a word throws only </w:t>
      </w:r>
      <w:r>
        <w:rPr>
          <w:b w:val="0"/>
          <w:i/>
        </w:rPr>
        <w:t>sometimes</w:t>
      </w:r>
      <w:r>
        <w:rPr>
          <w:b w:val="0"/>
        </w:rPr>
        <w:t xml:space="preserve">, guarding against one specific bad case while working normally otherwise — the same </w:t>
      </w:r>
      <w:r>
        <w:rPr>
          <w:rFonts w:ascii="Consolas" w:hAnsi="Consolas" w:cs="Consolas"/>
          <w:b w:val="0"/>
          <w:color w:val="1A1A1A"/>
          <w:sz w:val="18"/>
          <w:shd w:val="clear" w:color="auto" w:fill="EFEFEF"/>
        </w:rPr>
        <w:t>IF</w:t>
      </w:r>
      <w:r>
        <w:rPr>
          <w:b w:val="0"/>
        </w:rPr>
        <w:t xml:space="preserve">-guarded shape </w:t>
      </w:r>
      <w:r>
        <w:rPr>
          <w:b w:val="0"/>
        </w:rPr>
        <w:t>section 6</w:t>
      </w:r>
      <w:r>
        <w:rPr>
          <w:b w:val="0"/>
        </w:rPr>
        <w:t xml:space="preserve"> built </w:t>
      </w:r>
      <w:r>
        <w:rPr>
          <w:rFonts w:ascii="Consolas" w:hAnsi="Consolas" w:cs="Consolas"/>
          <w:b w:val="0"/>
          <w:color w:val="1A1A1A"/>
          <w:sz w:val="18"/>
          <w:shd w:val="clear" w:color="auto" w:fill="EFEFEF"/>
        </w:rPr>
        <w:t>?PRINT</w:t>
      </w:r>
      <w:r>
        <w:rPr>
          <w:b w:val="0"/>
        </w:rPr>
        <w:t xml:space="preserve"> out of.</w:t>
      </w:r>
    </w:p>
    <w:p>
      <w:r>
        <w:rPr>
          <w:b w:val="0"/>
        </w:rPr>
        <w:t xml:space="preserve">Section 3's </w:t>
      </w:r>
      <w:r>
        <w:rPr>
          <w:rFonts w:ascii="Consolas" w:hAnsi="Consolas" w:cs="Consolas"/>
          <w:b w:val="0"/>
          <w:color w:val="1A1A1A"/>
          <w:sz w:val="18"/>
          <w:shd w:val="clear" w:color="auto" w:fill="EFEFEF"/>
        </w:rPr>
        <w:t>SQRT</w:t>
      </w:r>
      <w:r>
        <w:rPr>
          <w:b w:val="0"/>
        </w:rPr>
        <w:t xml:space="preserve"> never complains about a negative input on its own — its negative case just silently returns </w:t>
      </w:r>
      <w:r>
        <w:rPr>
          <w:rFonts w:ascii="Consolas" w:hAnsi="Consolas" w:cs="Consolas"/>
          <w:b w:val="0"/>
          <w:color w:val="1A1A1A"/>
          <w:sz w:val="18"/>
          <w:shd w:val="clear" w:color="auto" w:fill="EFEFEF"/>
        </w:rPr>
        <w:t>0</w:t>
      </w:r>
      <w:r>
        <w:rPr>
          <w:b w:val="0"/>
        </w:rPr>
        <w:t xml:space="preserve">, the same safe-default convention </w:t>
      </w:r>
      <w:r>
        <w:rPr>
          <w:rFonts w:ascii="Consolas" w:hAnsi="Consolas" w:cs="Consolas"/>
          <w:b w:val="0"/>
          <w:color w:val="1A1A1A"/>
          <w:sz w:val="18"/>
          <w:shd w:val="clear" w:color="auto" w:fill="EFEFEF"/>
        </w:rPr>
        <w:t>VAL</w:t>
      </w:r>
      <w:r>
        <w:rPr>
          <w:b w:val="0"/>
        </w:rPr>
        <w:t xml:space="preserve"> uses for unparseable text. Suppose your own program wants that treated as a real mistake instead of quietly swept under the rug. </w:t>
      </w:r>
      <w:r>
        <w:rPr>
          <w:rFonts w:ascii="Consolas" w:hAnsi="Consolas" w:cs="Consolas"/>
          <w:b w:val="0"/>
          <w:color w:val="1A1A1A"/>
          <w:sz w:val="18"/>
          <w:shd w:val="clear" w:color="auto" w:fill="EFEFEF"/>
        </w:rPr>
        <w:t>THROW</w:t>
      </w:r>
      <w:r>
        <w:rPr>
          <w:b w:val="0"/>
        </w:rPr>
        <w:t xml:space="preserve"> lets you build exactly that policy on top of a word that doesn't have it built in, without touching </w:t>
      </w:r>
      <w:r>
        <w:rPr>
          <w:rFonts w:ascii="Consolas" w:hAnsi="Consolas" w:cs="Consolas"/>
          <w:b w:val="0"/>
          <w:color w:val="1A1A1A"/>
          <w:sz w:val="18"/>
          <w:shd w:val="clear" w:color="auto" w:fill="EFEFEF"/>
        </w:rPr>
        <w:t>SQRT</w:t>
      </w:r>
      <w:r>
        <w:rPr>
          <w:b w:val="0"/>
        </w:rPr>
        <w:t xml:space="preserve"> itself:</w:t>
      </w:r>
    </w:p>
    <w:p>
      <w:pPr>
        <w:spacing w:before="120" w:after="0" w:line="240" w:lineRule="auto"/>
        <w:ind w:left="360"/>
        <w:shd w:val="clear" w:color="auto" w:fill="F2F2F2"/>
      </w:pPr>
      <w:r>
        <w:rPr>
          <w:rFonts w:ascii="Consolas" w:hAnsi="Consolas" w:cs="Consolas"/>
          <w:color w:val="1A1A1A"/>
          <w:sz w:val="18"/>
        </w:rPr>
        <w:t>: STRICT-SQRT  ( n -- root )  DUP 0 &lt; IF -1 THROW THEN  SQRT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TRY-SQRT  ( n -- )</w:t>
      </w:r>
    </w:p>
    <w:p>
      <w:pPr>
        <w:spacing w:before="0" w:after="0" w:line="240" w:lineRule="auto"/>
        <w:ind w:left="360"/>
        <w:shd w:val="clear" w:color="auto" w:fill="F2F2F2"/>
      </w:pPr>
      <w:r>
        <w:rPr>
          <w:rFonts w:ascii="Consolas" w:hAnsi="Consolas" w:cs="Consolas"/>
          <w:color w:val="1A1A1A"/>
          <w:sz w:val="18"/>
        </w:rPr>
        <w:t xml:space="preserve">  ' STRICT-SQRT CATCH</w:t>
      </w:r>
    </w:p>
    <w:p>
      <w:pPr>
        <w:spacing w:before="0" w:after="0" w:line="240" w:lineRule="auto"/>
        <w:ind w:left="360"/>
        <w:shd w:val="clear" w:color="auto" w:fill="F2F2F2"/>
      </w:pPr>
      <w:r>
        <w:rPr>
          <w:rFonts w:ascii="Consolas" w:hAnsi="Consolas" w:cs="Consolas"/>
          <w:color w:val="1A1A1A"/>
          <w:sz w:val="18"/>
        </w:rPr>
        <w:t xml:space="preserve">  IF ." NEGATIVE -- REFUSING" CR DROP</w:t>
      </w:r>
    </w:p>
    <w:p>
      <w:pPr>
        <w:spacing w:before="0" w:after="0" w:line="240" w:lineRule="auto"/>
        <w:ind w:left="360"/>
        <w:shd w:val="clear" w:color="auto" w:fill="F2F2F2"/>
      </w:pPr>
      <w:r>
        <w:rPr>
          <w:rFonts w:ascii="Consolas" w:hAnsi="Consolas" w:cs="Consolas"/>
          <w:color w:val="1A1A1A"/>
          <w:sz w:val="18"/>
        </w:rPr>
        <w:t xml:space="preserve">  ELSE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16 TRY-SQRT      \ prints 4</w:t>
      </w:r>
    </w:p>
    <w:p>
      <w:pPr>
        <w:spacing w:before="0" w:after="0" w:line="240" w:lineRule="auto"/>
        <w:ind w:left="360"/>
        <w:shd w:val="clear" w:color="auto" w:fill="F2F2F2"/>
      </w:pPr>
      <w:r>
        <w:rPr>
          <w:rFonts w:ascii="Consolas" w:hAnsi="Consolas" w:cs="Consolas"/>
          <w:color w:val="1A1A1A"/>
          <w:sz w:val="18"/>
        </w:rPr>
        <w:t>-9 TRY-SQRT      \ prints NEGATIVE -- REFUSING -- plain SQRT would</w:t>
      </w:r>
    </w:p>
    <w:p>
      <w:pPr>
        <w:spacing w:before="0" w:after="120" w:line="240" w:lineRule="auto"/>
        <w:ind w:left="360"/>
        <w:shd w:val="clear" w:color="auto" w:fill="F2F2F2"/>
      </w:pPr>
      <w:r>
        <w:rPr>
          <w:rFonts w:ascii="Consolas" w:hAnsi="Consolas" w:cs="Consolas"/>
          <w:color w:val="1A1A1A"/>
          <w:sz w:val="18"/>
        </w:rPr>
        <w:t xml:space="preserve">                 \ have just handed back 0 here instead, no complaint</w:t>
      </w:r>
    </w:p>
    <w:p>
      <w:r>
        <w:rPr>
          <w:rFonts w:ascii="Consolas" w:hAnsi="Consolas" w:cs="Consolas"/>
          <w:b w:val="0"/>
          <w:color w:val="1A1A1A"/>
          <w:sz w:val="18"/>
          <w:shd w:val="clear" w:color="auto" w:fill="EFEFEF"/>
        </w:rPr>
        <w:t>STRICT-SQRT</w:t>
      </w:r>
      <w:r>
        <w:rPr>
          <w:b w:val="0"/>
        </w:rPr>
        <w:t xml:space="preserve"> is the </w:t>
      </w:r>
      <w:r>
        <w:rPr>
          <w:rFonts w:ascii="Consolas" w:hAnsi="Consolas" w:cs="Consolas"/>
          <w:b w:val="0"/>
          <w:color w:val="1A1A1A"/>
          <w:sz w:val="18"/>
          <w:shd w:val="clear" w:color="auto" w:fill="EFEFEF"/>
        </w:rPr>
        <w:t>?PRINT</w:t>
      </w:r>
      <w:r>
        <w:rPr>
          <w:b w:val="0"/>
        </w:rPr>
        <w:t xml:space="preserve"> pattern again: </w:t>
      </w:r>
      <w:r>
        <w:rPr>
          <w:rFonts w:ascii="Consolas" w:hAnsi="Consolas" w:cs="Consolas"/>
          <w:b w:val="0"/>
          <w:color w:val="1A1A1A"/>
          <w:sz w:val="18"/>
          <w:shd w:val="clear" w:color="auto" w:fill="EFEFEF"/>
        </w:rPr>
        <w:t>DUP</w:t>
      </w:r>
      <w:r>
        <w:rPr>
          <w:b w:val="0"/>
        </w:rPr>
        <w:t xml:space="preserve"> makes a spare copy of </w:t>
      </w:r>
      <w:r>
        <w:rPr>
          <w:rFonts w:ascii="Consolas" w:hAnsi="Consolas" w:cs="Consolas"/>
          <w:b w:val="0"/>
          <w:color w:val="1A1A1A"/>
          <w:sz w:val="18"/>
          <w:shd w:val="clear" w:color="auto" w:fill="EFEFEF"/>
        </w:rPr>
        <w:t>n</w:t>
      </w:r>
      <w:r>
        <w:rPr>
          <w:b w:val="0"/>
        </w:rPr>
        <w:t xml:space="preserve"> before testing it, so if the test finds nothing wrong, the </w:t>
      </w:r>
      <w:r>
        <w:rPr>
          <w:b w:val="0"/>
          <w:i/>
        </w:rPr>
        <w:t>original</w:t>
      </w:r>
      <w:r>
        <w:rPr>
          <w:b w:val="0"/>
        </w:rPr>
        <w:t xml:space="preserve"> is still sitting there for </w:t>
      </w:r>
      <w:r>
        <w:rPr>
          <w:rFonts w:ascii="Consolas" w:hAnsi="Consolas" w:cs="Consolas"/>
          <w:b w:val="0"/>
          <w:color w:val="1A1A1A"/>
          <w:sz w:val="18"/>
          <w:shd w:val="clear" w:color="auto" w:fill="EFEFEF"/>
        </w:rPr>
        <w:t>SQRT</w:t>
      </w:r>
      <w:r>
        <w:rPr>
          <w:b w:val="0"/>
        </w:rPr>
        <w:t xml:space="preserve"> to use afterward. Only when the test fails does anything unusual happen — a </w:t>
      </w:r>
      <w:r>
        <w:rPr>
          <w:rFonts w:ascii="Consolas" w:hAnsi="Consolas" w:cs="Consolas"/>
          <w:b w:val="0"/>
          <w:color w:val="1A1A1A"/>
          <w:sz w:val="18"/>
          <w:shd w:val="clear" w:color="auto" w:fill="EFEFEF"/>
        </w:rPr>
        <w:t>THROW</w:t>
      </w:r>
      <w:r>
        <w:rPr>
          <w:b w:val="0"/>
        </w:rPr>
        <w:t xml:space="preserve"> that unwinds straight past the rest of </w:t>
      </w:r>
      <w:r>
        <w:rPr>
          <w:rFonts w:ascii="Consolas" w:hAnsi="Consolas" w:cs="Consolas"/>
          <w:b w:val="0"/>
          <w:color w:val="1A1A1A"/>
          <w:sz w:val="18"/>
          <w:shd w:val="clear" w:color="auto" w:fill="EFEFEF"/>
        </w:rPr>
        <w:t>STRICT-SQRT</w:t>
      </w:r>
      <w:r>
        <w:rPr>
          <w:b w:val="0"/>
        </w:rPr>
        <w:t xml:space="preserve">, past </w:t>
      </w:r>
      <w:r>
        <w:rPr>
          <w:rFonts w:ascii="Consolas" w:hAnsi="Consolas" w:cs="Consolas"/>
          <w:b w:val="0"/>
          <w:color w:val="1A1A1A"/>
          <w:sz w:val="18"/>
          <w:shd w:val="clear" w:color="auto" w:fill="EFEFEF"/>
        </w:rPr>
        <w:t>SQRT</w:t>
      </w:r>
      <w:r>
        <w:rPr>
          <w:b w:val="0"/>
        </w:rPr>
        <w:t xml:space="preserve"> itself (which never runs at all in that case), and lands in </w:t>
      </w:r>
      <w:r>
        <w:rPr>
          <w:rFonts w:ascii="Consolas" w:hAnsi="Consolas" w:cs="Consolas"/>
          <w:b w:val="0"/>
          <w:color w:val="1A1A1A"/>
          <w:sz w:val="18"/>
          <w:shd w:val="clear" w:color="auto" w:fill="EFEFEF"/>
        </w:rPr>
        <w:t>TRY-SQRT</w:t>
      </w:r>
      <w:r>
        <w:rPr>
          <w:b w:val="0"/>
        </w:rPr>
        <w:t xml:space="preserve">'s </w:t>
      </w:r>
      <w:r>
        <w:rPr>
          <w:rFonts w:ascii="Consolas" w:hAnsi="Consolas" w:cs="Consolas"/>
          <w:b w:val="0"/>
          <w:color w:val="1A1A1A"/>
          <w:sz w:val="18"/>
          <w:shd w:val="clear" w:color="auto" w:fill="EFEFEF"/>
        </w:rPr>
        <w:t>CATCH</w:t>
      </w:r>
      <w:r>
        <w:rPr>
          <w:b w:val="0"/>
        </w:rPr>
        <w:t xml:space="preserve">, exactly the way </w:t>
      </w:r>
      <w:r>
        <w:rPr>
          <w:rFonts w:ascii="Consolas" w:hAnsi="Consolas" w:cs="Consolas"/>
          <w:b w:val="0"/>
          <w:color w:val="1A1A1A"/>
          <w:sz w:val="18"/>
          <w:shd w:val="clear" w:color="auto" w:fill="EFEFEF"/>
        </w:rPr>
        <w:t>CATCH</w:t>
      </w:r>
      <w:r>
        <w:rPr>
          <w:b w:val="0"/>
        </w:rPr>
        <w:t>'s own description above said it would.</w:t>
      </w:r>
    </w:p>
    <w:p>
      <w:r>
        <w:rPr>
          <w:rFonts w:ascii="Consolas" w:hAnsi="Consolas" w:cs="Consolas"/>
          <w:b w:val="0"/>
          <w:color w:val="1A1A1A"/>
          <w:sz w:val="18"/>
          <w:shd w:val="clear" w:color="auto" w:fill="EFEFEF"/>
        </w:rPr>
        <w:t>THROW</w:t>
      </w:r>
      <w:r>
        <w:rPr>
          <w:b w:val="0"/>
        </w:rPr>
        <w:t xml:space="preserve">ing with no </w:t>
      </w:r>
      <w:r>
        <w:rPr>
          <w:rFonts w:ascii="Consolas" w:hAnsi="Consolas" w:cs="Consolas"/>
          <w:b w:val="0"/>
          <w:color w:val="1A1A1A"/>
          <w:sz w:val="18"/>
          <w:shd w:val="clear" w:color="auto" w:fill="EFEFEF"/>
        </w:rPr>
        <w:t>CATCH</w:t>
      </w:r>
      <w:r>
        <w:rPr>
          <w:b w:val="0"/>
        </w:rPr>
        <w:t xml:space="preserve"> anywhere to reach falls back to the reset this document already described: both stacks emptied, </w:t>
      </w:r>
      <w:r>
        <w:rPr>
          <w:rFonts w:ascii="Consolas" w:hAnsi="Consolas" w:cs="Consolas"/>
          <w:b w:val="0"/>
          <w:color w:val="1A1A1A"/>
          <w:sz w:val="18"/>
          <w:shd w:val="clear" w:color="auto" w:fill="EFEFEF"/>
        </w:rPr>
        <w:t>STACK?</w:t>
      </w:r>
      <w:r>
        <w:rPr>
          <w:b w:val="0"/>
        </w:rPr>
        <w:t xml:space="preserve"> printed, and you're back at a fresh prompt, exactly as with an actual stack mistake. </w:t>
      </w:r>
      <w:r>
        <w:rPr>
          <w:rFonts w:ascii="Consolas" w:hAnsi="Consolas" w:cs="Consolas"/>
          <w:b w:val="0"/>
          <w:color w:val="1A1A1A"/>
          <w:sz w:val="18"/>
          <w:shd w:val="clear" w:color="auto" w:fill="EFEFEF"/>
        </w:rPr>
        <w:t>CATCH</w:t>
      </w:r>
      <w:r>
        <w:rPr>
          <w:b w:val="0"/>
        </w:rPr>
        <w:t xml:space="preserve"> doesn't replace that default; it gives a program the option to intercept an error </w:t>
      </w:r>
      <w:r>
        <w:rPr>
          <w:b w:val="0"/>
          <w:i/>
        </w:rPr>
        <w:t>before</w:t>
      </w:r>
      <w:r>
        <w:rPr>
          <w:b w:val="0"/>
        </w:rPr>
        <w:t xml:space="preserve"> it reaches that point, for whichever specific problems the program knows how to recover from. Anything it doesn't catch still falls through to the usual reset, same as always.</w:t>
      </w:r>
    </w:p>
    <w:p>
      <w:pPr>
        <w:pStyle w:val="Heading2"/>
      </w:pPr>
      <w:r>
        <w:rPr>
          <w:b w:val="0"/>
          <w:color w:val="1F364D"/>
        </w:rPr>
        <w:t xml:space="preserve">Giving up on purpose: </w:t>
      </w:r>
      <w:r>
        <w:rPr>
          <w:rFonts w:ascii="Consolas" w:hAnsi="Consolas" w:cs="Consolas"/>
          <w:b w:val="0"/>
          <w:color w:val="1F364D"/>
          <w:sz w:val="18"/>
          <w:shd w:val="clear" w:color="auto" w:fill="EFEFEF"/>
        </w:rPr>
        <w:t>ABORT</w:t>
      </w:r>
      <w:r>
        <w:rPr>
          <w:b w:val="0"/>
          <w:color w:val="1F364D"/>
        </w:rPr>
        <w:t xml:space="preserve"> and </w:t>
      </w:r>
      <w:r>
        <w:rPr>
          <w:rFonts w:ascii="Consolas" w:hAnsi="Consolas" w:cs="Consolas"/>
          <w:b w:val="0"/>
          <w:color w:val="1F364D"/>
          <w:sz w:val="18"/>
          <w:shd w:val="clear" w:color="auto" w:fill="EFEFEF"/>
        </w:rPr>
        <w:t>QUIT</w:t>
      </w:r>
    </w:p>
    <w:p>
      <w:r>
        <w:rPr>
          <w:b w:val="0"/>
        </w:rPr>
        <w:t>That fallback — abandon everything, come back to a fresh prompt — is useful enough that you can ask for it deliberately, without an error having happened at 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ABORT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Abandon everything and return to the prompt, </w:t>
            </w:r>
            <w:r>
              <w:rPr>
                <w:b/>
              </w:rPr>
              <w:t>clearing both stacks</w:t>
            </w:r>
          </w:p>
        </w:tc>
      </w:tr>
      <w:tr>
        <w:tc>
          <w:tcPr>
            <w:tcW w:type="dxa" w:w="2880"/>
          </w:tcPr>
          <w:p>
            <w:pPr>
              <w:spacing w:after="40"/>
            </w:pPr>
            <w:r>
              <w:rPr>
                <w:rFonts w:ascii="Consolas" w:hAnsi="Consolas" w:cs="Consolas"/>
                <w:b w:val="0"/>
                <w:color w:val="1A1A1A"/>
                <w:sz w:val="18"/>
                <w:shd w:val="clear" w:color="auto" w:fill="EFEFEF"/>
              </w:rPr>
              <w:t>QUIT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Abandon everything and return to the prompt, </w:t>
            </w:r>
            <w:r>
              <w:rPr>
                <w:b/>
              </w:rPr>
              <w:t>leaving the stacks alone</w:t>
            </w:r>
          </w:p>
        </w:tc>
      </w:tr>
    </w:tbl>
    <w:p/>
    <w:p>
      <w:r>
        <w:rPr>
          <w:b w:val="0"/>
        </w:rPr>
        <w:t>Both stop the current line dead. Nothing after them runs, and nothing that called them gets resumed — however many definitions deep you were, you come straight back out to the prompt:</w:t>
      </w:r>
    </w:p>
    <w:p>
      <w:pPr>
        <w:spacing w:before="120" w:after="120" w:line="240" w:lineRule="auto"/>
        <w:ind w:left="360"/>
        <w:shd w:val="clear" w:color="auto" w:fill="F2F2F2"/>
      </w:pPr>
      <w:r>
        <w:rPr>
          <w:rFonts w:ascii="Consolas" w:hAnsi="Consolas" w:cs="Consolas"/>
          <w:color w:val="1A1A1A"/>
          <w:sz w:val="18"/>
        </w:rPr>
        <w:t>42 ABORT 99 .     \ the 99 is never pushed and the . never runs</w:t>
      </w:r>
    </w:p>
    <w:p>
      <w:r>
        <w:rPr>
          <w:b w:val="0"/>
        </w:rPr>
        <w:t xml:space="preserve">The single difference between them is what happens to what you'd already collected. </w:t>
      </w:r>
      <w:r>
        <w:rPr>
          <w:rFonts w:ascii="Consolas" w:hAnsi="Consolas" w:cs="Consolas"/>
          <w:b w:val="0"/>
          <w:color w:val="1A1A1A"/>
          <w:sz w:val="18"/>
          <w:shd w:val="clear" w:color="auto" w:fill="EFEFEF"/>
        </w:rPr>
        <w:t>ABORT</w:t>
      </w:r>
      <w:r>
        <w:rPr>
          <w:b w:val="0"/>
        </w:rPr>
        <w:t xml:space="preserve"> empties both the ordinary stack and </w:t>
      </w:r>
      <w:r>
        <w:rPr>
          <w:b w:val="0"/>
        </w:rPr>
        <w:t>section 3</w:t>
      </w:r>
      <w:r>
        <w:rPr>
          <w:b w:val="0"/>
        </w:rPr>
        <w:t>'s separate decimal stack, so you're back to genuinely nothing:</w:t>
      </w:r>
    </w:p>
    <w:p>
      <w:pPr>
        <w:spacing w:before="120" w:after="120" w:line="240" w:lineRule="auto"/>
        <w:ind w:left="360"/>
        <w:shd w:val="clear" w:color="auto" w:fill="F2F2F2"/>
      </w:pPr>
      <w:r>
        <w:rPr>
          <w:rFonts w:ascii="Consolas" w:hAnsi="Consolas" w:cs="Consolas"/>
          <w:color w:val="1A1A1A"/>
          <w:sz w:val="18"/>
        </w:rPr>
        <w:t>42 ABORT      \ afterwards the stack is empty -- the 42 is gone too</w:t>
      </w:r>
    </w:p>
    <w:p>
      <w:r>
        <w:rPr>
          <w:rFonts w:ascii="Consolas" w:hAnsi="Consolas" w:cs="Consolas"/>
          <w:b w:val="0"/>
          <w:color w:val="1A1A1A"/>
          <w:sz w:val="18"/>
          <w:shd w:val="clear" w:color="auto" w:fill="EFEFEF"/>
        </w:rPr>
        <w:t>QUIT</w:t>
      </w:r>
      <w:r>
        <w:rPr>
          <w:b w:val="0"/>
        </w:rPr>
        <w:t xml:space="preserve"> abandons the same amount of </w:t>
      </w:r>
      <w:r>
        <w:rPr>
          <w:b w:val="0"/>
          <w:i/>
        </w:rPr>
        <w:t>execution</w:t>
      </w:r>
      <w:r>
        <w:rPr>
          <w:b w:val="0"/>
        </w:rPr>
        <w:t xml:space="preserve"> and none of the </w:t>
      </w:r>
      <w:r>
        <w:rPr>
          <w:b w:val="0"/>
          <w:i/>
        </w:rPr>
        <w:t>data</w:t>
      </w:r>
      <w:r>
        <w:rPr>
          <w:b w:val="0"/>
        </w:rPr>
        <w:t>:</w:t>
      </w:r>
    </w:p>
    <w:p>
      <w:pPr>
        <w:spacing w:before="120" w:after="0" w:line="240" w:lineRule="auto"/>
        <w:ind w:left="360"/>
        <w:shd w:val="clear" w:color="auto" w:fill="F2F2F2"/>
      </w:pPr>
      <w:r>
        <w:rPr>
          <w:rFonts w:ascii="Consolas" w:hAnsi="Consolas" w:cs="Consolas"/>
          <w:color w:val="1A1A1A"/>
          <w:sz w:val="18"/>
        </w:rPr>
        <w:t>42 QUIT       \ afterwards the stack still holds 42</w:t>
      </w:r>
    </w:p>
    <w:p>
      <w:pPr>
        <w:spacing w:before="0" w:after="0" w:line="240" w:lineRule="auto"/>
        <w:ind w:left="360"/>
        <w:shd w:val="clear" w:color="auto" w:fill="F2F2F2"/>
      </w:pPr>
      <w:r>
        <w:rPr>
          <w:rFonts w:ascii="Consolas" w:hAnsi="Consolas" w:cs="Consolas"/>
          <w:color w:val="1A1A1A"/>
          <w:sz w:val="18"/>
        </w:rPr>
        <w:t>42 QUIT .     \ the . never runs, so nothing prints -- but type . on</w:t>
      </w:r>
    </w:p>
    <w:p>
      <w:pPr>
        <w:spacing w:before="0" w:after="120" w:line="240" w:lineRule="auto"/>
        <w:ind w:left="360"/>
        <w:shd w:val="clear" w:color="auto" w:fill="F2F2F2"/>
      </w:pPr>
      <w:r>
        <w:rPr>
          <w:rFonts w:ascii="Consolas" w:hAnsi="Consolas" w:cs="Consolas"/>
          <w:color w:val="1A1A1A"/>
          <w:sz w:val="18"/>
        </w:rPr>
        <w:t xml:space="preserve">              \ the next line and you'll get your 42 back</w:t>
      </w:r>
    </w:p>
    <w:p>
      <w:r>
        <w:rPr>
          <w:b w:val="0"/>
        </w:rPr>
        <w:t xml:space="preserve">Which one you want depends on why you're giving up. </w:t>
      </w:r>
      <w:r>
        <w:rPr>
          <w:rFonts w:ascii="Consolas" w:hAnsi="Consolas" w:cs="Consolas"/>
          <w:b w:val="0"/>
          <w:color w:val="1A1A1A"/>
          <w:sz w:val="18"/>
          <w:shd w:val="clear" w:color="auto" w:fill="EFEFEF"/>
        </w:rPr>
        <w:t>ABORT</w:t>
      </w:r>
      <w:r>
        <w:rPr>
          <w:b w:val="0"/>
        </w:rPr>
        <w:t xml:space="preserve"> is the bigger hammer, for "this went wrong enough that I don't trust anything I was holding" — it's what the automatic reset behind </w:t>
      </w:r>
      <w:r>
        <w:rPr>
          <w:rFonts w:ascii="Consolas" w:hAnsi="Consolas" w:cs="Consolas"/>
          <w:b w:val="0"/>
          <w:color w:val="1A1A1A"/>
          <w:sz w:val="18"/>
          <w:shd w:val="clear" w:color="auto" w:fill="EFEFEF"/>
        </w:rPr>
        <w:t>STACK?</w:t>
      </w:r>
      <w:r>
        <w:rPr>
          <w:b w:val="0"/>
        </w:rPr>
        <w:t xml:space="preserve"> amounts to, available as a word. </w:t>
      </w:r>
      <w:r>
        <w:rPr>
          <w:rFonts w:ascii="Consolas" w:hAnsi="Consolas" w:cs="Consolas"/>
          <w:b w:val="0"/>
          <w:color w:val="1A1A1A"/>
          <w:sz w:val="18"/>
          <w:shd w:val="clear" w:color="auto" w:fill="EFEFEF"/>
        </w:rPr>
        <w:t>QUIT</w:t>
      </w:r>
      <w:r>
        <w:rPr>
          <w:b w:val="0"/>
        </w:rPr>
        <w:t xml:space="preserve"> is for stopping cleanly when the data is fine and only the </w:t>
      </w:r>
      <w:r>
        <w:rPr>
          <w:b w:val="0"/>
          <w:i/>
        </w:rPr>
        <w:t>doing</w:t>
      </w:r>
      <w:r>
        <w:rPr>
          <w:b w:val="0"/>
        </w:rPr>
        <w:t xml:space="preserve"> needs to stop.</w:t>
      </w:r>
    </w:p>
    <w:p>
      <w:r>
        <w:rPr>
          <w:b w:val="0"/>
        </w:rPr>
        <w:t xml:space="preserve">Neither prints anything, which is worth knowing so you're not left waiting for a message. What you'll notice instead is the absence of the usual </w:t>
      </w:r>
      <w:r>
        <w:rPr>
          <w:rFonts w:ascii="Consolas" w:hAnsi="Consolas" w:cs="Consolas"/>
          <w:b w:val="0"/>
          <w:color w:val="1A1A1A"/>
          <w:sz w:val="18"/>
          <w:shd w:val="clear" w:color="auto" w:fill="EFEFEF"/>
        </w:rPr>
        <w:t>OK</w:t>
      </w:r>
      <w:r>
        <w:rPr>
          <w:b w:val="0"/>
        </w:rPr>
        <w:t xml:space="preserve"> from </w:t>
      </w:r>
      <w:r>
        <w:rPr>
          <w:b w:val="0"/>
        </w:rPr>
        <w:t>section 13</w:t>
      </w:r>
      <w:r>
        <w:rPr>
          <w:b w:val="0"/>
        </w:rPr>
        <w:t xml:space="preserve">: a line that ended in </w:t>
      </w:r>
      <w:r>
        <w:rPr>
          <w:rFonts w:ascii="Consolas" w:hAnsi="Consolas" w:cs="Consolas"/>
          <w:b w:val="0"/>
          <w:color w:val="1A1A1A"/>
          <w:sz w:val="18"/>
          <w:shd w:val="clear" w:color="auto" w:fill="EFEFEF"/>
        </w:rPr>
        <w:t>ABORT</w:t>
      </w:r>
      <w:r>
        <w:rPr>
          <w:b w:val="0"/>
        </w:rPr>
        <w:t xml:space="preserve"> or </w:t>
      </w:r>
      <w:r>
        <w:rPr>
          <w:rFonts w:ascii="Consolas" w:hAnsi="Consolas" w:cs="Consolas"/>
          <w:b w:val="0"/>
          <w:color w:val="1A1A1A"/>
          <w:sz w:val="18"/>
          <w:shd w:val="clear" w:color="auto" w:fill="EFEFEF"/>
        </w:rPr>
        <w:t>QUIT</w:t>
      </w:r>
      <w:r>
        <w:rPr>
          <w:b w:val="0"/>
        </w:rPr>
        <w:t xml:space="preserve"> didn't finish, so it doesn't get told it did. If you want your program to say why it gave up, print something yourself just before:</w:t>
      </w:r>
    </w:p>
    <w:p>
      <w:pPr>
        <w:spacing w:before="120" w:after="0" w:line="240" w:lineRule="auto"/>
        <w:ind w:left="360"/>
        <w:shd w:val="clear" w:color="auto" w:fill="F2F2F2"/>
      </w:pPr>
      <w:r>
        <w:rPr>
          <w:rFonts w:ascii="Consolas" w:hAnsi="Consolas" w:cs="Consolas"/>
          <w:color w:val="1A1A1A"/>
          <w:sz w:val="18"/>
        </w:rPr>
        <w:t>: CHECK-AGE  ( n -- n )</w:t>
      </w:r>
    </w:p>
    <w:p>
      <w:pPr>
        <w:spacing w:before="0" w:after="120" w:line="240" w:lineRule="auto"/>
        <w:ind w:left="360"/>
        <w:shd w:val="clear" w:color="auto" w:fill="F2F2F2"/>
      </w:pPr>
      <w:r>
        <w:rPr>
          <w:rFonts w:ascii="Consolas" w:hAnsi="Consolas" w:cs="Consolas"/>
          <w:color w:val="1A1A1A"/>
          <w:sz w:val="18"/>
        </w:rPr>
        <w:t xml:space="preserve">  DUP 0 &lt; IF ." AGE CANNOT BE NEGATIVE" CR ABORT THEN ;</w:t>
      </w:r>
    </w:p>
    <w:p>
      <w:r>
        <w:rPr>
          <w:b w:val="0"/>
        </w:rPr>
        <w:t xml:space="preserve">Set that beside </w:t>
      </w:r>
      <w:r>
        <w:rPr>
          <w:rFonts w:ascii="Consolas" w:hAnsi="Consolas" w:cs="Consolas"/>
          <w:b w:val="0"/>
          <w:color w:val="1A1A1A"/>
          <w:sz w:val="18"/>
          <w:shd w:val="clear" w:color="auto" w:fill="EFEFEF"/>
        </w:rPr>
        <w:t>THROW</w:t>
      </w:r>
      <w:r>
        <w:rPr>
          <w:b w:val="0"/>
        </w:rPr>
        <w:t xml:space="preserve"> from earlier in this section, because they answer two genuinely different questions. </w:t>
      </w:r>
      <w:r>
        <w:rPr>
          <w:rFonts w:ascii="Consolas" w:hAnsi="Consolas" w:cs="Consolas"/>
          <w:b w:val="0"/>
          <w:color w:val="1A1A1A"/>
          <w:sz w:val="18"/>
          <w:shd w:val="clear" w:color="auto" w:fill="EFEFEF"/>
        </w:rPr>
        <w:t>THROW</w:t>
      </w:r>
      <w:r>
        <w:rPr>
          <w:b w:val="0"/>
        </w:rPr>
        <w:t xml:space="preserve"> gives the </w:t>
      </w:r>
      <w:r>
        <w:rPr>
          <w:b w:val="0"/>
          <w:i/>
        </w:rPr>
        <w:t>caller</w:t>
      </w:r>
      <w:r>
        <w:rPr>
          <w:b w:val="0"/>
        </w:rPr>
        <w:t xml:space="preserve"> a chance to deal with the problem — some </w:t>
      </w:r>
      <w:r>
        <w:rPr>
          <w:rFonts w:ascii="Consolas" w:hAnsi="Consolas" w:cs="Consolas"/>
          <w:b w:val="0"/>
          <w:color w:val="1A1A1A"/>
          <w:sz w:val="18"/>
          <w:shd w:val="clear" w:color="auto" w:fill="EFEFEF"/>
        </w:rPr>
        <w:t>CATCH</w:t>
      </w:r>
      <w:r>
        <w:rPr>
          <w:b w:val="0"/>
        </w:rPr>
        <w:t xml:space="preserve"> further out may know exactly what to do and carry on. </w:t>
      </w:r>
      <w:r>
        <w:rPr>
          <w:rFonts w:ascii="Consolas" w:hAnsi="Consolas" w:cs="Consolas"/>
          <w:b w:val="0"/>
          <w:color w:val="1A1A1A"/>
          <w:sz w:val="18"/>
          <w:shd w:val="clear" w:color="auto" w:fill="EFEFEF"/>
        </w:rPr>
        <w:t>ABORT</w:t>
      </w:r>
      <w:r>
        <w:rPr>
          <w:b w:val="0"/>
        </w:rPr>
        <w:t xml:space="preserve"> and </w:t>
      </w:r>
      <w:r>
        <w:rPr>
          <w:rFonts w:ascii="Consolas" w:hAnsi="Consolas" w:cs="Consolas"/>
          <w:b w:val="0"/>
          <w:color w:val="1A1A1A"/>
          <w:sz w:val="18"/>
          <w:shd w:val="clear" w:color="auto" w:fill="EFEFEF"/>
        </w:rPr>
        <w:t>QUIT</w:t>
      </w:r>
      <w:r>
        <w:rPr>
          <w:b w:val="0"/>
        </w:rPr>
        <w:t xml:space="preserve"> don't offer that choice to anyone: they go all the way out, past every </w:t>
      </w:r>
      <w:r>
        <w:rPr>
          <w:rFonts w:ascii="Consolas" w:hAnsi="Consolas" w:cs="Consolas"/>
          <w:b w:val="0"/>
          <w:color w:val="1A1A1A"/>
          <w:sz w:val="18"/>
          <w:shd w:val="clear" w:color="auto" w:fill="EFEFEF"/>
        </w:rPr>
        <w:t>CATCH</w:t>
      </w:r>
      <w:r>
        <w:rPr>
          <w:b w:val="0"/>
        </w:rPr>
        <w:t xml:space="preserve">, and end the line. Reach for </w:t>
      </w:r>
      <w:r>
        <w:rPr>
          <w:rFonts w:ascii="Consolas" w:hAnsi="Consolas" w:cs="Consolas"/>
          <w:b w:val="0"/>
          <w:color w:val="1A1A1A"/>
          <w:sz w:val="18"/>
          <w:shd w:val="clear" w:color="auto" w:fill="EFEFEF"/>
        </w:rPr>
        <w:t>THROW</w:t>
      </w:r>
      <w:r>
        <w:rPr>
          <w:b w:val="0"/>
        </w:rPr>
        <w:t xml:space="preserve"> when a problem might be someone else's to handle, and for these two when it plainly isn't.</w:t>
      </w:r>
    </w:p>
    <w:p>
      <w:pPr>
        <w:spacing w:after="0"/>
        <w:pBdr>
          <w:bottom w:val="single" w:sz="6" w:space="1" w:color="BFBFBF"/>
        </w:pBdr>
      </w:pPr>
    </w:p>
    <w:p>
      <w:pPr>
        <w:pStyle w:val="Heading1"/>
      </w:pPr>
      <w:r>
        <w:rPr>
          <w:b w:val="0"/>
          <w:color w:val="1F364D"/>
        </w:rPr>
        <w:t>15. Printing to a real printer: LPRINT and LLIST</w:t>
      </w:r>
    </w:p>
    <w:p>
      <w:r>
        <w:rPr>
          <w:b w:val="0"/>
        </w:rPr>
        <w:t xml:space="preserve">BASIC's </w:t>
      </w:r>
      <w:r>
        <w:rPr>
          <w:rFonts w:ascii="Consolas" w:hAnsi="Consolas" w:cs="Consolas"/>
          <w:b w:val="0"/>
          <w:color w:val="1A1A1A"/>
          <w:sz w:val="18"/>
          <w:shd w:val="clear" w:color="auto" w:fill="EFEFEF"/>
        </w:rPr>
        <w:t>LPRINT</w:t>
      </w:r>
      <w:r>
        <w:rPr>
          <w:b w:val="0"/>
        </w:rPr>
        <w:t xml:space="preserve"> and </w:t>
      </w:r>
      <w:r>
        <w:rPr>
          <w:rFonts w:ascii="Consolas" w:hAnsi="Consolas" w:cs="Consolas"/>
          <w:b w:val="0"/>
          <w:color w:val="1A1A1A"/>
          <w:sz w:val="18"/>
          <w:shd w:val="clear" w:color="auto" w:fill="EFEFEF"/>
        </w:rPr>
        <w:t>LLIST</w:t>
      </w:r>
      <w:r>
        <w:rPr>
          <w:b w:val="0"/>
        </w:rPr>
        <w:t xml:space="preserve"> send output to an attached printer instead of the screen. 2068-Forth has the same idea, adapted to the way this Forth's dictionary works: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LPRINT</w:t>
            </w:r>
          </w:p>
        </w:tc>
        <w:tc>
          <w:tcPr>
            <w:tcW w:type="dxa" w:w="2880"/>
          </w:tcPr>
          <w:p>
            <w:pPr>
              <w:spacing w:after="40"/>
            </w:pPr>
            <w:r>
              <w:rPr>
                <w:rFonts w:ascii="Consolas" w:hAnsi="Consolas" w:cs="Consolas"/>
                <w:b w:val="0"/>
                <w:color w:val="1A1A1A"/>
                <w:sz w:val="18"/>
                <w:shd w:val="clear" w:color="auto" w:fill="EFEFEF"/>
              </w:rPr>
              <w:t>( addr len -- )</w:t>
            </w:r>
          </w:p>
        </w:tc>
        <w:tc>
          <w:tcPr>
            <w:tcW w:type="dxa" w:w="2880"/>
          </w:tcPr>
          <w:p>
            <w:pPr>
              <w:spacing w:after="40"/>
            </w:pPr>
            <w:r>
              <w:rPr>
                <w:b w:val="0"/>
              </w:rPr>
              <w:t>Print a string to the printer, wrapping across multiple printed lines if it's longer than one line</w:t>
            </w:r>
          </w:p>
        </w:tc>
      </w:tr>
      <w:tr>
        <w:tc>
          <w:tcPr>
            <w:tcW w:type="dxa" w:w="2880"/>
          </w:tcPr>
          <w:p>
            <w:pPr>
              <w:spacing w:after="40"/>
            </w:pPr>
            <w:r>
              <w:rPr>
                <w:rFonts w:ascii="Consolas" w:hAnsi="Consolas" w:cs="Consolas"/>
                <w:b w:val="0"/>
                <w:color w:val="1A1A1A"/>
                <w:sz w:val="18"/>
                <w:shd w:val="clear" w:color="auto" w:fill="EFEFEF"/>
              </w:rPr>
              <w:t>LLIST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Print the name of every word you've defined since the machine started, newest first</w:t>
            </w:r>
          </w:p>
        </w:tc>
      </w:tr>
    </w:tbl>
    <w:p/>
    <w:p>
      <w:pPr>
        <w:spacing w:before="120" w:after="120" w:line="240" w:lineRule="auto"/>
        <w:ind w:left="360"/>
        <w:shd w:val="clear" w:color="auto" w:fill="F2F2F2"/>
      </w:pPr>
      <w:r>
        <w:rPr>
          <w:rFonts w:ascii="Consolas" w:hAnsi="Consolas" w:cs="Consolas"/>
          <w:color w:val="1A1A1A"/>
          <w:sz w:val="18"/>
        </w:rPr>
        <w:t>S" HELLO WORLD" LPRINT</w:t>
      </w:r>
    </w:p>
    <w:p>
      <w:r>
        <w:rPr>
          <w:rFonts w:ascii="Consolas" w:hAnsi="Consolas" w:cs="Consolas"/>
          <w:b w:val="0"/>
          <w:color w:val="1A1A1A"/>
          <w:sz w:val="18"/>
          <w:shd w:val="clear" w:color="auto" w:fill="EFEFEF"/>
        </w:rPr>
        <w:t>LLIST</w:t>
      </w:r>
      <w:r>
        <w:rPr>
          <w:b w:val="0"/>
        </w:rPr>
        <w:t xml:space="preserve"> deliberately does </w:t>
      </w:r>
      <w:r>
        <w:rPr>
          <w:b/>
        </w:rPr>
        <w:t>not</w:t>
      </w:r>
      <w:r>
        <w:rPr>
          <w:b w:val="0"/>
        </w:rPr>
        <w:t xml:space="preserve"> print the ~100 built-in words this Forth ships with — only what you've personally defined, the same way BASIC's </w:t>
      </w:r>
      <w:r>
        <w:rPr>
          <w:rFonts w:ascii="Consolas" w:hAnsi="Consolas" w:cs="Consolas"/>
          <w:b w:val="0"/>
          <w:color w:val="1A1A1A"/>
          <w:sz w:val="18"/>
          <w:shd w:val="clear" w:color="auto" w:fill="EFEFEF"/>
        </w:rPr>
        <w:t>LLIST</w:t>
      </w:r>
      <w:r>
        <w:rPr>
          <w:b w:val="0"/>
        </w:rPr>
        <w:t xml:space="preserve"> only ever showed </w:t>
      </w:r>
      <w:r>
        <w:rPr>
          <w:b w:val="0"/>
          <w:i/>
        </w:rPr>
        <w:t>your</w:t>
      </w:r>
      <w:r>
        <w:rPr>
          <w:b w:val="0"/>
        </w:rPr>
        <w:t xml:space="preserve"> program and never anything built into the ROM. There's also no real equivalent of BASIC's line-numbered program listing to reproduce in the first place: once a word is compiled, its original source text isn't kept around, so </w:t>
      </w:r>
      <w:r>
        <w:rPr>
          <w:rFonts w:ascii="Consolas" w:hAnsi="Consolas" w:cs="Consolas"/>
          <w:b w:val="0"/>
          <w:color w:val="1A1A1A"/>
          <w:sz w:val="18"/>
          <w:shd w:val="clear" w:color="auto" w:fill="EFEFEF"/>
        </w:rPr>
        <w:t>LLIST</w:t>
      </w:r>
      <w:r>
        <w:rPr>
          <w:b w:val="0"/>
        </w:rPr>
        <w:t xml:space="preserve"> shows </w:t>
      </w:r>
      <w:r>
        <w:rPr>
          <w:b w:val="0"/>
          <w:i/>
        </w:rPr>
        <w:t>what exists</w:t>
      </w:r>
      <w:r>
        <w:rPr>
          <w:b w:val="0"/>
        </w:rPr>
        <w:t>, a list of names, rather than re-displaying the exact lines you typed.</w:t>
      </w:r>
    </w:p>
    <w:p>
      <w:r>
        <w:rPr>
          <w:b w:val="0"/>
        </w:rPr>
        <w:t xml:space="preserve">That "newest first" is worth seeing rather than just taking on faith, and it's the identical order </w:t>
      </w:r>
      <w:r>
        <w:rPr>
          <w:b w:val="0"/>
        </w:rPr>
        <w:t>section 1</w:t>
      </w:r>
      <w:r>
        <w:rPr>
          <w:b w:val="0"/>
        </w:rPr>
        <w:t xml:space="preserve"> already described for how a plain word lookup searches the dictionary — </w:t>
      </w:r>
      <w:r>
        <w:rPr>
          <w:rFonts w:ascii="Consolas" w:hAnsi="Consolas" w:cs="Consolas"/>
          <w:b w:val="0"/>
          <w:color w:val="1A1A1A"/>
          <w:sz w:val="18"/>
          <w:shd w:val="clear" w:color="auto" w:fill="EFEFEF"/>
        </w:rPr>
        <w:t>LLIST</w:t>
      </w:r>
      <w:r>
        <w:rPr>
          <w:b w:val="0"/>
        </w:rPr>
        <w:t xml:space="preserve"> isn't inventing a new ordering, it's just walking the same chain out loud:</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TRIPLE  DUP DUP + + ;</w:t>
      </w:r>
    </w:p>
    <w:p>
      <w:pPr>
        <w:spacing w:before="0" w:after="0" w:line="240" w:lineRule="auto"/>
        <w:ind w:left="360"/>
        <w:shd w:val="clear" w:color="auto" w:fill="F2F2F2"/>
      </w:pPr>
      <w:r>
        <w:rPr>
          <w:rFonts w:ascii="Consolas" w:hAnsi="Consolas" w:cs="Consolas"/>
          <w:color w:val="1A1A1A"/>
          <w:sz w:val="18"/>
        </w:rPr>
        <w:t>LLIST          \ prints TRIPLE, then DOUBLE -- most recently defined</w:t>
      </w:r>
    </w:p>
    <w:p>
      <w:pPr>
        <w:spacing w:before="0" w:after="0" w:line="240" w:lineRule="auto"/>
        <w:ind w:left="360"/>
        <w:shd w:val="clear" w:color="auto" w:fill="F2F2F2"/>
      </w:pPr>
      <w:r>
        <w:rPr>
          <w:rFonts w:ascii="Consolas" w:hAnsi="Consolas" w:cs="Consolas"/>
          <w:color w:val="1A1A1A"/>
          <w:sz w:val="18"/>
        </w:rPr>
        <w:t xml:space="preserve">               \ first, exactly the order a plain lookup of either</w:t>
      </w:r>
    </w:p>
    <w:p>
      <w:pPr>
        <w:spacing w:before="0" w:after="120" w:line="240" w:lineRule="auto"/>
        <w:ind w:left="360"/>
        <w:shd w:val="clear" w:color="auto" w:fill="F2F2F2"/>
      </w:pPr>
      <w:r>
        <w:rPr>
          <w:rFonts w:ascii="Consolas" w:hAnsi="Consolas" w:cs="Consolas"/>
          <w:color w:val="1A1A1A"/>
          <w:sz w:val="18"/>
        </w:rPr>
        <w:t xml:space="preserve">               \ name would find them in</w:t>
      </w:r>
    </w:p>
    <w:p>
      <w:r>
        <w:rPr>
          <w:rFonts w:ascii="Consolas" w:hAnsi="Consolas" w:cs="Consolas"/>
          <w:b w:val="0"/>
          <w:color w:val="1A1A1A"/>
          <w:sz w:val="18"/>
          <w:shd w:val="clear" w:color="auto" w:fill="EFEFEF"/>
        </w:rPr>
        <w:t>VLIST</w:t>
      </w:r>
      <w:r>
        <w:rPr>
          <w:b w:val="0"/>
        </w:rPr>
        <w:t xml:space="preserve"> from </w:t>
      </w:r>
      <w:r>
        <w:rPr>
          <w:b w:val="0"/>
        </w:rPr>
        <w:t>section 13</w:t>
      </w:r>
      <w:r>
        <w:rPr>
          <w:b w:val="0"/>
        </w:rPr>
        <w:t xml:space="preserve"> is the same walk sent to the screen instead, and without the stop at the built-ins — </w:t>
      </w:r>
      <w:r>
        <w:rPr>
          <w:rFonts w:ascii="Consolas" w:hAnsi="Consolas" w:cs="Consolas"/>
          <w:b w:val="0"/>
          <w:color w:val="1A1A1A"/>
          <w:sz w:val="18"/>
          <w:shd w:val="clear" w:color="auto" w:fill="EFEFEF"/>
        </w:rPr>
        <w:t>LLIST</w:t>
      </w:r>
      <w:r>
        <w:rPr>
          <w:b w:val="0"/>
        </w:rPr>
        <w:t xml:space="preserve"> for a paper record of your program, </w:t>
      </w:r>
      <w:r>
        <w:rPr>
          <w:rFonts w:ascii="Consolas" w:hAnsi="Consolas" w:cs="Consolas"/>
          <w:b w:val="0"/>
          <w:color w:val="1A1A1A"/>
          <w:sz w:val="18"/>
          <w:shd w:val="clear" w:color="auto" w:fill="EFEFEF"/>
        </w:rPr>
        <w:t>VLIST</w:t>
      </w:r>
      <w:r>
        <w:rPr>
          <w:b w:val="0"/>
        </w:rPr>
        <w:t xml:space="preserve"> for a look at the whole dictionary while you're working.</w:t>
      </w:r>
    </w:p>
    <w:p>
      <w:r>
        <w:rPr>
          <w:b/>
        </w:rPr>
        <w:t>Status</w:t>
      </w:r>
      <w:r>
        <w:rPr>
          <w:b w:val="0"/>
        </w:rPr>
        <w:t>: confirmed working against a real printer-capable Fuse (</w:t>
      </w:r>
      <w:r>
        <w:rPr>
          <w:rFonts w:ascii="Consolas" w:hAnsi="Consolas" w:cs="Consolas"/>
          <w:b w:val="0"/>
          <w:color w:val="1A1A1A"/>
          <w:sz w:val="18"/>
          <w:shd w:val="clear" w:color="auto" w:fill="EFEFEF"/>
        </w:rPr>
        <w:t>--printer --zxprinter</w:t>
      </w:r>
      <w:r>
        <w:rPr>
          <w:b w:val="0"/>
        </w:rPr>
        <w:t xml:space="preserve">). </w:t>
      </w:r>
      <w:r>
        <w:rPr>
          <w:rFonts w:ascii="Consolas" w:hAnsi="Consolas" w:cs="Consolas"/>
          <w:b w:val="0"/>
          <w:color w:val="1A1A1A"/>
          <w:sz w:val="18"/>
          <w:shd w:val="clear" w:color="auto" w:fill="EFEFEF"/>
        </w:rPr>
        <w:t>LPRINT</w:t>
      </w:r>
      <w:r>
        <w:rPr>
          <w:b w:val="0"/>
        </w:rPr>
        <w:t xml:space="preserve"> of a short string, and </w:t>
      </w:r>
      <w:r>
        <w:rPr>
          <w:rFonts w:ascii="Consolas" w:hAnsi="Consolas" w:cs="Consolas"/>
          <w:b w:val="0"/>
          <w:color w:val="1A1A1A"/>
          <w:sz w:val="18"/>
          <w:shd w:val="clear" w:color="auto" w:fill="EFEFEF"/>
        </w:rPr>
        <w:t>LLIST</w:t>
      </w:r>
      <w:r>
        <w:rPr>
          <w:b w:val="0"/>
        </w:rPr>
        <w:t xml:space="preserve"> after defining two words, both produced correct, legible printouts, with </w:t>
      </w:r>
      <w:r>
        <w:rPr>
          <w:rFonts w:ascii="Consolas" w:hAnsi="Consolas" w:cs="Consolas"/>
          <w:b w:val="0"/>
          <w:color w:val="1A1A1A"/>
          <w:sz w:val="18"/>
          <w:shd w:val="clear" w:color="auto" w:fill="EFEFEF"/>
        </w:rPr>
        <w:t>LLIST</w:t>
      </w:r>
      <w:r>
        <w:rPr>
          <w:b w:val="0"/>
        </w:rPr>
        <w:t xml:space="preserve"> in the documented newest-first order. A small amount of pixel drift can appear in the raw printed dots; that traces to a Fuse printer-emulation timing quirk — its virtual print head doesn't reset position between the 8 raster rows of one character line — which the real, unmodified 48K BASIC ROM reproduces too under the same setup. So it isn't a bug in this project's code, and isn't necessarily something real hardware would exhibit. See </w:t>
      </w:r>
      <w:r>
        <w:rPr>
          <w:rFonts w:ascii="Consolas" w:hAnsi="Consolas" w:cs="Consolas"/>
          <w:b w:val="0"/>
          <w:color w:val="1F4E79"/>
          <w:sz w:val="18"/>
          <w:u w:val="single"/>
          <w:shd w:val="clear" w:color="auto" w:fill="EFEFEF"/>
        </w:rPr>
        <w:t>PROJECT_PLAN.md</w:t>
      </w:r>
      <w:r>
        <w:rPr>
          <w:b w:val="0"/>
        </w:rPr>
        <w:t>'s Phase 47 section for the full verification history.</w:t>
      </w:r>
    </w:p>
    <w:p>
      <w:pPr>
        <w:spacing w:after="0"/>
        <w:pBdr>
          <w:bottom w:val="single" w:sz="6" w:space="1" w:color="BFBFBF"/>
        </w:pBdr>
      </w:pPr>
    </w:p>
    <w:p>
      <w:pPr>
        <w:pStyle w:val="Heading1"/>
      </w:pPr>
      <w:r>
        <w:rPr>
          <w:b w:val="0"/>
          <w:color w:val="1F364D"/>
        </w:rPr>
        <w:t>16. ULAPlus: a bigger color palette</w:t>
      </w:r>
    </w:p>
    <w:p>
      <w:r>
        <w:rPr>
          <w:b w:val="0"/>
        </w:rPr>
        <w:t xml:space="preserve">Every color word covered so far — </w:t>
      </w:r>
      <w:r>
        <w:rPr>
          <w:rFonts w:ascii="Consolas" w:hAnsi="Consolas" w:cs="Consolas"/>
          <w:b w:val="0"/>
          <w:color w:val="1A1A1A"/>
          <w:sz w:val="18"/>
          <w:shd w:val="clear" w:color="auto" w:fill="EFEFEF"/>
        </w:rPr>
        <w:t>INK</w:t>
      </w:r>
      <w:r>
        <w:rPr>
          <w:b w:val="0"/>
        </w:rPr>
        <w:t xml:space="preserve">, </w:t>
      </w:r>
      <w:r>
        <w:rPr>
          <w:rFonts w:ascii="Consolas" w:hAnsi="Consolas" w:cs="Consolas"/>
          <w:b w:val="0"/>
          <w:color w:val="1A1A1A"/>
          <w:sz w:val="18"/>
          <w:shd w:val="clear" w:color="auto" w:fill="EFEFEF"/>
        </w:rPr>
        <w:t>PAPER</w:t>
      </w:r>
      <w:r>
        <w:rPr>
          <w:b w:val="0"/>
        </w:rPr>
        <w:t xml:space="preserve">, </w:t>
      </w:r>
      <w:r>
        <w:rPr>
          <w:rFonts w:ascii="Consolas" w:hAnsi="Consolas" w:cs="Consolas"/>
          <w:b w:val="0"/>
          <w:color w:val="1A1A1A"/>
          <w:sz w:val="18"/>
          <w:shd w:val="clear" w:color="auto" w:fill="EFEFEF"/>
        </w:rPr>
        <w:t>BORDER</w:t>
      </w:r>
      <w:r>
        <w:rPr>
          <w:b w:val="0"/>
        </w:rPr>
        <w:t xml:space="preserve"> — picks from the same fixed 8 colors the hardware has always had. ULAPlus is an extension that replaces those 8 with 64 colors </w:t>
      </w:r>
      <w:r>
        <w:rPr>
          <w:b w:val="0"/>
          <w:i/>
        </w:rPr>
        <w:t>you</w:t>
      </w:r>
      <w:r>
        <w:rPr>
          <w:b w:val="0"/>
        </w:rPr>
        <w:t xml:space="preserve"> choose, without changing how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r>
        <w:rPr>
          <w:rFonts w:ascii="Consolas" w:hAnsi="Consolas" w:cs="Consolas"/>
          <w:b w:val="0"/>
          <w:color w:val="1A1A1A"/>
          <w:sz w:val="18"/>
          <w:shd w:val="clear" w:color="auto" w:fill="EFEFEF"/>
        </w:rPr>
        <w:t>FILL</w:t>
      </w:r>
      <w:r>
        <w:rPr>
          <w:b w:val="0"/>
        </w:rPr>
        <w:t xml:space="preserve"> are used at 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ULAPLUS</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Nonzero enables the extended palette; zero reverts to the standard 8 colors</w:t>
            </w:r>
          </w:p>
        </w:tc>
      </w:tr>
      <w:tr>
        <w:tc>
          <w:tcPr>
            <w:tcW w:type="dxa" w:w="2880"/>
          </w:tcPr>
          <w:p>
            <w:pPr>
              <w:spacing w:after="40"/>
            </w:pPr>
            <w:r>
              <w:rPr>
                <w:rFonts w:ascii="Consolas" w:hAnsi="Consolas" w:cs="Consolas"/>
                <w:b w:val="0"/>
                <w:color w:val="1A1A1A"/>
                <w:sz w:val="18"/>
                <w:shd w:val="clear" w:color="auto" w:fill="EFEFEF"/>
              </w:rPr>
              <w:t>PALETTE</w:t>
            </w:r>
          </w:p>
        </w:tc>
        <w:tc>
          <w:tcPr>
            <w:tcW w:type="dxa" w:w="2880"/>
          </w:tcPr>
          <w:p>
            <w:pPr>
              <w:spacing w:after="40"/>
            </w:pPr>
            <w:r>
              <w:rPr>
                <w:rFonts w:ascii="Consolas" w:hAnsi="Consolas" w:cs="Consolas"/>
                <w:b w:val="0"/>
                <w:color w:val="1A1A1A"/>
                <w:sz w:val="18"/>
                <w:shd w:val="clear" w:color="auto" w:fill="EFEFEF"/>
              </w:rPr>
              <w:t>( index value -- )</w:t>
            </w:r>
          </w:p>
        </w:tc>
        <w:tc>
          <w:tcPr>
            <w:tcW w:type="dxa" w:w="2880"/>
          </w:tcPr>
          <w:p>
            <w:pPr>
              <w:spacing w:after="40"/>
            </w:pPr>
            <w:r>
              <w:rPr>
                <w:b w:val="0"/>
              </w:rPr>
              <w:t xml:space="preserve">Program palette register </w:t>
            </w:r>
            <w:r>
              <w:rPr>
                <w:rFonts w:ascii="Consolas" w:hAnsi="Consolas" w:cs="Consolas"/>
                <w:b w:val="0"/>
                <w:color w:val="1A1A1A"/>
                <w:sz w:val="18"/>
                <w:shd w:val="clear" w:color="auto" w:fill="EFEFEF"/>
              </w:rPr>
              <w:t>index</w:t>
            </w:r>
            <w:r>
              <w:rPr>
                <w:b w:val="0"/>
              </w:rPr>
              <w:t xml:space="preserve"> (0-63) with color </w:t>
            </w:r>
            <w:r>
              <w:rPr>
                <w:rFonts w:ascii="Consolas" w:hAnsi="Consolas" w:cs="Consolas"/>
                <w:b w:val="0"/>
                <w:color w:val="1A1A1A"/>
                <w:sz w:val="18"/>
                <w:shd w:val="clear" w:color="auto" w:fill="EFEFEF"/>
              </w:rPr>
              <w:t>value</w:t>
            </w:r>
          </w:p>
        </w:tc>
      </w:tr>
    </w:tbl>
    <w:p/>
    <w:p>
      <w:r>
        <w:rPr>
          <w:b w:val="0"/>
        </w:rPr>
        <w:t xml:space="preserve">A palette value packs green, red, and blue into one number, </w:t>
      </w:r>
      <w:r>
        <w:rPr>
          <w:rFonts w:ascii="Consolas" w:hAnsi="Consolas" w:cs="Consolas"/>
          <w:b w:val="0"/>
          <w:color w:val="1A1A1A"/>
          <w:sz w:val="18"/>
          <w:shd w:val="clear" w:color="auto" w:fill="EFEFEF"/>
        </w:rPr>
        <w:t>GGGRRRBB</w:t>
      </w:r>
      <w:r>
        <w:rPr>
          <w:b w:val="0"/>
        </w:rPr>
        <w:t xml:space="preserve"> — 3 bits of green, 3 of red, 2 of blue:</w:t>
      </w:r>
    </w:p>
    <w:p>
      <w:pPr>
        <w:spacing w:before="120" w:after="0" w:line="240" w:lineRule="auto"/>
        <w:ind w:left="360"/>
        <w:shd w:val="clear" w:color="auto" w:fill="F2F2F2"/>
      </w:pPr>
      <w:r>
        <w:rPr>
          <w:rFonts w:ascii="Consolas" w:hAnsi="Consolas" w:cs="Consolas"/>
          <w:color w:val="1A1A1A"/>
          <w:sz w:val="18"/>
        </w:rPr>
        <w:t>2 252 PALETTE     \ register 2 = 252 (11111100): green=7, red=7,</w:t>
      </w:r>
    </w:p>
    <w:p>
      <w:pPr>
        <w:spacing w:before="0" w:after="0" w:line="240" w:lineRule="auto"/>
        <w:ind w:left="360"/>
        <w:shd w:val="clear" w:color="auto" w:fill="F2F2F2"/>
      </w:pPr>
      <w:r>
        <w:rPr>
          <w:rFonts w:ascii="Consolas" w:hAnsi="Consolas" w:cs="Consolas"/>
          <w:color w:val="1A1A1A"/>
          <w:sz w:val="18"/>
        </w:rPr>
        <w:t xml:space="preserve">                  \ blue=0 -- yellow</w:t>
      </w:r>
    </w:p>
    <w:p>
      <w:pPr>
        <w:spacing w:before="0" w:after="0" w:line="240" w:lineRule="auto"/>
        <w:ind w:left="360"/>
        <w:shd w:val="clear" w:color="auto" w:fill="F2F2F2"/>
      </w:pPr>
      <w:r>
        <w:rPr>
          <w:rFonts w:ascii="Consolas" w:hAnsi="Consolas" w:cs="Consolas"/>
          <w:color w:val="1A1A1A"/>
          <w:sz w:val="18"/>
        </w:rPr>
        <w:t>1 ULAPLUS         \ turn the extended palette on</w:t>
      </w:r>
    </w:p>
    <w:p>
      <w:pPr>
        <w:spacing w:before="0" w:after="0" w:line="240" w:lineRule="auto"/>
        <w:ind w:left="360"/>
        <w:shd w:val="clear" w:color="auto" w:fill="F2F2F2"/>
      </w:pPr>
      <w:r>
        <w:rPr>
          <w:rFonts w:ascii="Consolas" w:hAnsi="Consolas" w:cs="Consolas"/>
          <w:color w:val="1A1A1A"/>
          <w:sz w:val="18"/>
        </w:rPr>
        <w:t>2 INK             \ INK still just says "color 2" -- ULAPLUS is</w:t>
      </w:r>
    </w:p>
    <w:p>
      <w:pPr>
        <w:spacing w:before="0" w:after="0" w:line="240" w:lineRule="auto"/>
        <w:ind w:left="360"/>
        <w:shd w:val="clear" w:color="auto" w:fill="F2F2F2"/>
      </w:pPr>
      <w:r>
        <w:rPr>
          <w:rFonts w:ascii="Consolas" w:hAnsi="Consolas" w:cs="Consolas"/>
          <w:color w:val="1A1A1A"/>
          <w:sz w:val="18"/>
        </w:rPr>
        <w:t xml:space="preserve">                  \ what decides color 2 now MEANS bright yellow</w:t>
      </w:r>
    </w:p>
    <w:p>
      <w:pPr>
        <w:spacing w:before="0" w:after="0" w:line="240" w:lineRule="auto"/>
        <w:ind w:left="360"/>
        <w:shd w:val="clear" w:color="auto" w:fill="F2F2F2"/>
      </w:pPr>
      <w:r>
        <w:rPr>
          <w:rFonts w:ascii="Consolas" w:hAnsi="Consolas" w:cs="Consolas"/>
          <w:color w:val="1A1A1A"/>
          <w:sz w:val="18"/>
        </w:rPr>
        <w:t xml:space="preserve">                  \ instead of the standard red</w:t>
      </w:r>
    </w:p>
    <w:p>
      <w:pPr>
        <w:spacing w:before="0" w:after="0" w:line="240" w:lineRule="auto"/>
        <w:ind w:left="360"/>
        <w:shd w:val="clear" w:color="auto" w:fill="F2F2F2"/>
      </w:pPr>
      <w:r>
        <w:rPr>
          <w:rFonts w:ascii="Consolas" w:hAnsi="Consolas" w:cs="Consolas"/>
          <w:color w:val="1A1A1A"/>
          <w:sz w:val="18"/>
        </w:rPr>
        <w:t>100 100 30 CIRCLE</w:t>
      </w:r>
    </w:p>
    <w:p>
      <w:pPr>
        <w:spacing w:before="0" w:after="120" w:line="240" w:lineRule="auto"/>
        <w:ind w:left="360"/>
        <w:shd w:val="clear" w:color="auto" w:fill="F2F2F2"/>
      </w:pPr>
      <w:r>
        <w:rPr>
          <w:rFonts w:ascii="Consolas" w:hAnsi="Consolas" w:cs="Consolas"/>
          <w:color w:val="1A1A1A"/>
          <w:sz w:val="18"/>
        </w:rPr>
        <w:t>100 100 FILL</w:t>
      </w:r>
    </w:p>
    <w:p>
      <w:r>
        <w:rPr>
          <w:b w:val="0"/>
        </w:rPr>
        <w:t xml:space="preserve">Registers 0 through 7 replace the same 8 colors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BORDER</w:t>
      </w:r>
      <w:r>
        <w:rPr>
          <w:b w:val="0"/>
        </w:rPr>
        <w:t xml:space="preserve"> already use, in the same order, so programming register 2 changes what color 2 looks like everywhere that number is used — the screen border included. This is a genuine, confirmed-working display-time palette swap: a shape already drawn with </w:t>
      </w:r>
      <w:r>
        <w:rPr>
          <w:rFonts w:ascii="Consolas" w:hAnsi="Consolas" w:cs="Consolas"/>
          <w:b w:val="0"/>
          <w:color w:val="1A1A1A"/>
          <w:sz w:val="18"/>
          <w:shd w:val="clear" w:color="auto" w:fill="EFEFEF"/>
        </w:rPr>
        <w:t>INK 2</w:t>
      </w:r>
      <w:r>
        <w:rPr>
          <w:b w:val="0"/>
        </w:rPr>
        <w:t xml:space="preserve"> changes color the moment </w:t>
      </w:r>
      <w:r>
        <w:rPr>
          <w:rFonts w:ascii="Consolas" w:hAnsi="Consolas" w:cs="Consolas"/>
          <w:b w:val="0"/>
          <w:color w:val="1A1A1A"/>
          <w:sz w:val="18"/>
          <w:shd w:val="clear" w:color="auto" w:fill="EFEFEF"/>
        </w:rPr>
        <w:t>PALETTE 2,...</w:t>
      </w:r>
      <w:r>
        <w:rPr>
          <w:b w:val="0"/>
        </w:rPr>
        <w:t xml:space="preserve"> and </w:t>
      </w:r>
      <w:r>
        <w:rPr>
          <w:rFonts w:ascii="Consolas" w:hAnsi="Consolas" w:cs="Consolas"/>
          <w:b w:val="0"/>
          <w:color w:val="1A1A1A"/>
          <w:sz w:val="18"/>
          <w:shd w:val="clear" w:color="auto" w:fill="EFEFEF"/>
        </w:rPr>
        <w:t>ULAPLUS 1</w:t>
      </w:r>
      <w:r>
        <w:rPr>
          <w:b w:val="0"/>
        </w:rPr>
        <w:t xml:space="preserve"> run, with no need to redraw it.</w:t>
      </w:r>
    </w:p>
    <w:p>
      <w:r>
        <w:rPr>
          <w:rFonts w:ascii="Consolas" w:hAnsi="Consolas" w:cs="Consolas"/>
          <w:b w:val="0"/>
          <w:color w:val="1A1A1A"/>
          <w:sz w:val="18"/>
          <w:shd w:val="clear" w:color="auto" w:fill="EFEFEF"/>
        </w:rPr>
        <w:t>ULAPLUS</w:t>
      </w:r>
      <w:r>
        <w:rPr>
          <w:b w:val="0"/>
        </w:rPr>
        <w:t xml:space="preserve"> and </w:t>
      </w:r>
      <w:r>
        <w:rPr>
          <w:rFonts w:ascii="Consolas" w:hAnsi="Consolas" w:cs="Consolas"/>
          <w:b w:val="0"/>
          <w:color w:val="1A1A1A"/>
          <w:sz w:val="18"/>
          <w:shd w:val="clear" w:color="auto" w:fill="EFEFEF"/>
        </w:rPr>
        <w:t>PALETTE</w:t>
      </w:r>
      <w:r>
        <w:rPr>
          <w:b w:val="0"/>
        </w:rPr>
        <w:t xml:space="preserve"> are also independent of each other in a way worth noticing — the same separation </w:t>
      </w:r>
      <w:r>
        <w:rPr>
          <w:b w:val="0"/>
        </w:rPr>
        <w:t>Drawing and sound</w:t>
      </w:r>
      <w:r>
        <w:rPr>
          <w:b w:val="0"/>
        </w:rPr>
        <w:t xml:space="preserve"> pointed out for </w:t>
      </w:r>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xml:space="preserve">, where each touches only its own half of the state. </w:t>
      </w:r>
      <w:r>
        <w:rPr>
          <w:rFonts w:ascii="Consolas" w:hAnsi="Consolas" w:cs="Consolas"/>
          <w:b w:val="0"/>
          <w:color w:val="1A1A1A"/>
          <w:sz w:val="18"/>
          <w:shd w:val="clear" w:color="auto" w:fill="EFEFEF"/>
        </w:rPr>
        <w:t>ULAPLUS</w:t>
      </w:r>
      <w:r>
        <w:rPr>
          <w:b w:val="0"/>
        </w:rPr>
        <w:t xml:space="preserve"> writes only the enable bit; the 64 palette registers </w:t>
      </w:r>
      <w:r>
        <w:rPr>
          <w:rFonts w:ascii="Consolas" w:hAnsi="Consolas" w:cs="Consolas"/>
          <w:b w:val="0"/>
          <w:color w:val="1A1A1A"/>
          <w:sz w:val="18"/>
          <w:shd w:val="clear" w:color="auto" w:fill="EFEFEF"/>
        </w:rPr>
        <w:t>PALETTE</w:t>
      </w:r>
      <w:r>
        <w:rPr>
          <w:b w:val="0"/>
        </w:rPr>
        <w:t xml:space="preserve"> programs are a completely separate part of the chip, and switching the enable bit off and back on never touches them:</w:t>
      </w:r>
    </w:p>
    <w:p>
      <w:pPr>
        <w:spacing w:before="120" w:after="0" w:line="240" w:lineRule="auto"/>
        <w:ind w:left="360"/>
        <w:shd w:val="clear" w:color="auto" w:fill="F2F2F2"/>
      </w:pPr>
      <w:r>
        <w:rPr>
          <w:rFonts w:ascii="Consolas" w:hAnsi="Consolas" w:cs="Consolas"/>
          <w:color w:val="1A1A1A"/>
          <w:sz w:val="18"/>
        </w:rPr>
        <w:t>0 ULAPLUS         \ back to the standard 8 colors -- color 2 is</w:t>
      </w:r>
    </w:p>
    <w:p>
      <w:pPr>
        <w:spacing w:before="0" w:after="0" w:line="240" w:lineRule="auto"/>
        <w:ind w:left="360"/>
        <w:shd w:val="clear" w:color="auto" w:fill="F2F2F2"/>
      </w:pPr>
      <w:r>
        <w:rPr>
          <w:rFonts w:ascii="Consolas" w:hAnsi="Consolas" w:cs="Consolas"/>
          <w:color w:val="1A1A1A"/>
          <w:sz w:val="18"/>
        </w:rPr>
        <w:t xml:space="preserve">                  \ ordinary red again</w:t>
      </w:r>
    </w:p>
    <w:p>
      <w:pPr>
        <w:spacing w:before="0" w:after="0" w:line="240" w:lineRule="auto"/>
        <w:ind w:left="360"/>
        <w:shd w:val="clear" w:color="auto" w:fill="F2F2F2"/>
      </w:pPr>
      <w:r>
        <w:rPr>
          <w:rFonts w:ascii="Consolas" w:hAnsi="Consolas" w:cs="Consolas"/>
          <w:color w:val="1A1A1A"/>
          <w:sz w:val="18"/>
        </w:rPr>
        <w:t>1 ULAPLUS         \ switch the extended palette back on -- color 2 is</w:t>
      </w:r>
    </w:p>
    <w:p>
      <w:pPr>
        <w:spacing w:before="0" w:after="0" w:line="240" w:lineRule="auto"/>
        <w:ind w:left="360"/>
        <w:shd w:val="clear" w:color="auto" w:fill="F2F2F2"/>
      </w:pPr>
      <w:r>
        <w:rPr>
          <w:rFonts w:ascii="Consolas" w:hAnsi="Consolas" w:cs="Consolas"/>
          <w:color w:val="1A1A1A"/>
          <w:sz w:val="18"/>
        </w:rPr>
        <w:t xml:space="preserve">                  \ bright yellow again too, with no PALETTE call in</w:t>
      </w:r>
    </w:p>
    <w:p>
      <w:pPr>
        <w:spacing w:before="0" w:after="0" w:line="240" w:lineRule="auto"/>
        <w:ind w:left="360"/>
        <w:shd w:val="clear" w:color="auto" w:fill="F2F2F2"/>
      </w:pPr>
      <w:r>
        <w:rPr>
          <w:rFonts w:ascii="Consolas" w:hAnsi="Consolas" w:cs="Consolas"/>
          <w:color w:val="1A1A1A"/>
          <w:sz w:val="18"/>
        </w:rPr>
        <w:t xml:space="preserve">                  \ between: register 2 was never touched, only</w:t>
      </w:r>
    </w:p>
    <w:p>
      <w:pPr>
        <w:spacing w:before="0" w:after="120" w:line="240" w:lineRule="auto"/>
        <w:ind w:left="360"/>
        <w:shd w:val="clear" w:color="auto" w:fill="F2F2F2"/>
      </w:pPr>
      <w:r>
        <w:rPr>
          <w:rFonts w:ascii="Consolas" w:hAnsi="Consolas" w:cs="Consolas"/>
          <w:color w:val="1A1A1A"/>
          <w:sz w:val="18"/>
        </w:rPr>
        <w:t xml:space="preserve">                  \ whether the hardware is currently reading it</w:t>
      </w:r>
    </w:p>
    <w:p>
      <w:r>
        <w:rPr>
          <w:b/>
        </w:rPr>
        <w:t>Honest limit worth knowing</w:t>
      </w:r>
      <w:r>
        <w:rPr>
          <w:b w:val="0"/>
        </w:rPr>
        <w:t xml:space="preserve">: a stock, unmodified Timex Sinclair 2068 does not natively support ULAplus. ULAplus is a specification, not a machine — it can be implemented as a physical replacement chip for an existing ULA, inside an emulator, or in modern FPGA-based hardware like the ZX Spectrum Next, and real add-on hardware for the TS2068 specifically (like the PicoVideo project) exists precisely because the stock machine doesn't have it. This project's own support for it has only ever been tested against a patched emulator. What's confirmed is that this project's own port-level code matches the documented real protocol and visibly works there; whether it would behave identically on real, unmodified TS2068 hardware remains an open question — the same honest caveat this project's 64-column mode carries in </w:t>
      </w:r>
      <w:r>
        <w:rPr>
          <w:b w:val="0"/>
        </w:rPr>
        <w:t>A wider screen</w:t>
      </w:r>
      <w:r>
        <w:rPr>
          <w:b w:val="0"/>
        </w:rPr>
        <w:t>.</w:t>
      </w:r>
    </w:p>
    <w:p>
      <w:pPr>
        <w:spacing w:after="0"/>
        <w:pBdr>
          <w:bottom w:val="single" w:sz="6" w:space="1" w:color="BFBFBF"/>
        </w:pBdr>
      </w:pPr>
    </w:p>
    <w:p>
      <w:pPr>
        <w:pStyle w:val="Heading1"/>
      </w:pPr>
      <w:r>
        <w:rPr>
          <w:b w:val="0"/>
          <w:color w:val="1F364D"/>
        </w:rPr>
        <w:t>17. Growing the dictionary yourself</w:t>
      </w:r>
    </w:p>
    <w:p>
      <w:r>
        <w:rPr>
          <w:b w:val="0"/>
        </w:rPr>
        <w:t>Section 2</w:t>
      </w:r>
      <w:r>
        <w:rPr>
          <w:b w:val="0"/>
        </w:rPr>
        <w:t xml:space="preserve"> made a claim worth revisiting now that you've used the whole language: defining a word </w:t>
      </w:r>
      <w:r>
        <w:rPr>
          <w:b w:val="0"/>
          <w:i/>
        </w:rPr>
        <w:t>extends the language</w:t>
      </w:r>
      <w:r>
        <w:rPr>
          <w:b w:val="0"/>
        </w:rPr>
        <w:t>, and your words are no different in kind from the ones Forth shipped with. Everything since has taken that at face value. This section makes it literally true, and it's the most genuinely Forth-shaped idea in this document.</w:t>
      </w:r>
    </w:p>
    <w:p>
      <w:r>
        <w:rPr>
          <w:b w:val="0"/>
        </w:rPr>
        <w:t xml:space="preserve">Start from something you've been using since section 4 without questioning it. </w:t>
      </w:r>
      <w:r>
        <w:rPr>
          <w:rFonts w:ascii="Consolas" w:hAnsi="Consolas" w:cs="Consolas"/>
          <w:b w:val="0"/>
          <w:color w:val="1A1A1A"/>
          <w:sz w:val="18"/>
          <w:shd w:val="clear" w:color="auto" w:fill="EFEFEF"/>
        </w:rPr>
        <w:t>VARIABLE SCORE</w:t>
      </w:r>
      <w:r>
        <w:rPr>
          <w:b w:val="0"/>
        </w:rPr>
        <w:t xml:space="preserve"> creates a word. So does </w:t>
      </w:r>
      <w:r>
        <w:rPr>
          <w:rFonts w:ascii="Consolas" w:hAnsi="Consolas" w:cs="Consolas"/>
          <w:b w:val="0"/>
          <w:color w:val="1A1A1A"/>
          <w:sz w:val="18"/>
          <w:shd w:val="clear" w:color="auto" w:fill="EFEFEF"/>
        </w:rPr>
        <w:t>100 CONSTANT MAXHEALTH</w:t>
      </w:r>
      <w:r>
        <w:rPr>
          <w:b w:val="0"/>
        </w:rPr>
        <w:t xml:space="preserve">, and </w:t>
      </w:r>
      <w:r>
        <w:rPr>
          <w:rFonts w:ascii="Consolas" w:hAnsi="Consolas" w:cs="Consolas"/>
          <w:b w:val="0"/>
          <w:color w:val="1A1A1A"/>
          <w:sz w:val="18"/>
          <w:shd w:val="clear" w:color="auto" w:fill="EFEFEF"/>
        </w:rPr>
        <w:t>5 ARRAY SCORES</w:t>
      </w:r>
      <w:r>
        <w:rPr>
          <w:b w:val="0"/>
        </w:rPr>
        <w:t xml:space="preserve">, and </w:t>
      </w:r>
      <w:r>
        <w:rPr>
          <w:rFonts w:ascii="Consolas" w:hAnsi="Consolas" w:cs="Consolas"/>
          <w:b w:val="0"/>
          <w:color w:val="1A1A1A"/>
          <w:sz w:val="18"/>
          <w:shd w:val="clear" w:color="auto" w:fill="EFEFEF"/>
        </w:rPr>
        <w:t>20 STRING NAME</w:t>
      </w:r>
      <w:r>
        <w:rPr>
          <w:b w:val="0"/>
        </w:rPr>
        <w:t xml:space="preserve">. Each of them takes the name that follows it and produces a brand-new word that behaves in some particular way when you run it — an address for </w:t>
      </w:r>
      <w:r>
        <w:rPr>
          <w:rFonts w:ascii="Consolas" w:hAnsi="Consolas" w:cs="Consolas"/>
          <w:b w:val="0"/>
          <w:color w:val="1A1A1A"/>
          <w:sz w:val="18"/>
          <w:shd w:val="clear" w:color="auto" w:fill="EFEFEF"/>
        </w:rPr>
        <w:t>VARIABLE</w:t>
      </w:r>
      <w:r>
        <w:rPr>
          <w:b w:val="0"/>
        </w:rPr>
        <w:t xml:space="preserve">, a value for </w:t>
      </w:r>
      <w:r>
        <w:rPr>
          <w:rFonts w:ascii="Consolas" w:hAnsi="Consolas" w:cs="Consolas"/>
          <w:b w:val="0"/>
          <w:color w:val="1A1A1A"/>
          <w:sz w:val="18"/>
          <w:shd w:val="clear" w:color="auto" w:fill="EFEFEF"/>
        </w:rPr>
        <w:t>CONSTANT</w:t>
      </w:r>
      <w:r>
        <w:rPr>
          <w:b w:val="0"/>
        </w:rPr>
        <w:t xml:space="preserve">. A word whose job is to make other words is called a </w:t>
      </w:r>
      <w:r>
        <w:rPr>
          <w:b/>
        </w:rPr>
        <w:t>defining word</w:t>
      </w:r>
      <w:r>
        <w:rPr>
          <w:b w:val="0"/>
        </w:rPr>
        <w:t>, and up to now every one of them has been built in and fixed.</w:t>
      </w:r>
    </w:p>
    <w:p>
      <w:r>
        <w:rPr>
          <w:b w:val="0"/>
        </w:rPr>
        <w:t>The question this section answers is: what if the four you were given aren't the four you want? Say your program is full of pairs of coordinates, or of counters that always start at 1 rather than 0, or of lookup tables. In most languages the answer is "write it out longhand every time." In Forth the answer is to define your own defining word, and it needs three things: somewhere to put the new word's data, a way to make the word itself, and a way to say what it does when run.</w:t>
      </w:r>
    </w:p>
    <w:p>
      <w:pPr>
        <w:pStyle w:val="Heading2"/>
      </w:pPr>
      <w:r>
        <w:rPr>
          <w:b w:val="0"/>
          <w:color w:val="1F364D"/>
        </w:rPr>
        <w:t xml:space="preserve">Where new words go: </w:t>
      </w:r>
      <w:r>
        <w:rPr>
          <w:rFonts w:ascii="Consolas" w:hAnsi="Consolas" w:cs="Consolas"/>
          <w:b w:val="0"/>
          <w:color w:val="1F364D"/>
          <w:sz w:val="18"/>
          <w:shd w:val="clear" w:color="auto" w:fill="EFEFEF"/>
        </w:rPr>
        <w:t>HERE</w:t>
      </w:r>
      <w:r>
        <w:rPr>
          <w:b w:val="0"/>
          <w:color w:val="1F364D"/>
        </w:rPr>
        <w:t xml:space="preserve">, </w:t>
      </w:r>
      <w:r>
        <w:rPr>
          <w:rFonts w:ascii="Consolas" w:hAnsi="Consolas" w:cs="Consolas"/>
          <w:b w:val="0"/>
          <w:color w:val="1F364D"/>
          <w:sz w:val="18"/>
          <w:shd w:val="clear" w:color="auto" w:fill="EFEFEF"/>
        </w:rPr>
        <w:t>,</w:t>
      </w:r>
      <w:r>
        <w:rPr>
          <w:b w:val="0"/>
          <w:color w:val="1F364D"/>
        </w:rPr>
        <w:t xml:space="preserve">, </w:t>
      </w:r>
      <w:r>
        <w:rPr>
          <w:rFonts w:ascii="Consolas" w:hAnsi="Consolas" w:cs="Consolas"/>
          <w:b w:val="0"/>
          <w:color w:val="1F364D"/>
          <w:sz w:val="18"/>
          <w:shd w:val="clear" w:color="auto" w:fill="EFEFEF"/>
        </w:rPr>
        <w:t>C,</w:t>
      </w:r>
      <w:r>
        <w:rPr>
          <w:b w:val="0"/>
          <w:color w:val="1F364D"/>
        </w:rPr>
        <w:t xml:space="preserve">, and </w:t>
      </w:r>
      <w:r>
        <w:rPr>
          <w:rFonts w:ascii="Consolas" w:hAnsi="Consolas" w:cs="Consolas"/>
          <w:b w:val="0"/>
          <w:color w:val="1F364D"/>
          <w:sz w:val="18"/>
          <w:shd w:val="clear" w:color="auto" w:fill="EFEFEF"/>
        </w:rPr>
        <w:t>ALLOT</w:t>
      </w:r>
    </w:p>
    <w:p>
      <w:r>
        <w:rPr>
          <w:rFonts w:ascii="Consolas" w:hAnsi="Consolas" w:cs="Consolas"/>
          <w:b w:val="0"/>
          <w:color w:val="1A1A1A"/>
          <w:sz w:val="18"/>
          <w:shd w:val="clear" w:color="auto" w:fill="EFEFEF"/>
        </w:rPr>
        <w:t>FREE</w:t>
      </w:r>
      <w:r>
        <w:rPr>
          <w:b w:val="0"/>
        </w:rPr>
        <w:t xml:space="preserve"> back in </w:t>
      </w:r>
      <w:r>
        <w:rPr>
          <w:b w:val="0"/>
        </w:rPr>
        <w:t>section 4</w:t>
      </w:r>
      <w:r>
        <w:rPr>
          <w:b w:val="0"/>
        </w:rPr>
        <w:t xml:space="preserve"> reported how much room was left for new definitions, which quietly implies something this document hasn't said outright: the dictionary is just a region of memory, and it grows upward, one definition after another, into the free space above.</w:t>
      </w:r>
    </w:p>
    <w:p>
      <w:r>
        <w:rPr>
          <w:rFonts w:ascii="Consolas" w:hAnsi="Consolas" w:cs="Consolas"/>
          <w:b w:val="0"/>
          <w:color w:val="1A1A1A"/>
          <w:sz w:val="18"/>
          <w:shd w:val="clear" w:color="auto" w:fill="EFEFEF"/>
        </w:rPr>
        <w:t>HERE ( -- addr )</w:t>
      </w:r>
      <w:r>
        <w:rPr>
          <w:b w:val="0"/>
        </w:rPr>
        <w:t xml:space="preserve"> is the address of the first </w:t>
      </w:r>
      <w:r>
        <w:rPr>
          <w:b w:val="0"/>
          <w:i/>
        </w:rPr>
        <w:t>unused</w:t>
      </w:r>
      <w:r>
        <w:rPr>
          <w:b w:val="0"/>
        </w:rPr>
        <w:t xml:space="preserve"> byte in that region — the frontier, one past everything defined so far. It's an ordinary address like any other from section 4, and it moves every time you define anything.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HERE</w:t>
            </w:r>
          </w:p>
        </w:tc>
        <w:tc>
          <w:tcPr>
            <w:tcW w:type="dxa" w:w="2880"/>
          </w:tcPr>
          <w:p>
            <w:pPr>
              <w:spacing w:after="40"/>
            </w:pPr>
            <w:r>
              <w:rPr>
                <w:rFonts w:ascii="Consolas" w:hAnsi="Consolas" w:cs="Consolas"/>
                <w:b w:val="0"/>
                <w:color w:val="1A1A1A"/>
                <w:sz w:val="18"/>
                <w:shd w:val="clear" w:color="auto" w:fill="EFEFEF"/>
              </w:rPr>
              <w:t>( -- addr )</w:t>
            </w:r>
          </w:p>
        </w:tc>
        <w:tc>
          <w:tcPr>
            <w:tcW w:type="dxa" w:w="2880"/>
          </w:tcPr>
          <w:p>
            <w:pPr>
              <w:spacing w:after="40"/>
            </w:pPr>
            <w:r>
              <w:rPr>
                <w:b w:val="0"/>
              </w:rPr>
              <w:t>The address of the first unused dictionary byte</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two-byte cell at </w:t>
            </w:r>
            <w:r>
              <w:rPr>
                <w:rFonts w:ascii="Consolas" w:hAnsi="Consolas" w:cs="Consolas"/>
                <w:b w:val="0"/>
                <w:color w:val="1A1A1A"/>
                <w:sz w:val="18"/>
                <w:shd w:val="clear" w:color="auto" w:fill="EFEFEF"/>
              </w:rPr>
              <w:t>HERE</w:t>
            </w:r>
            <w:r>
              <w:rPr>
                <w:b w:val="0"/>
              </w:rPr>
              <w:t xml:space="preserve">, and advance </w:t>
            </w:r>
            <w:r>
              <w:rPr>
                <w:rFonts w:ascii="Consolas" w:hAnsi="Consolas" w:cs="Consolas"/>
                <w:b w:val="0"/>
                <w:color w:val="1A1A1A"/>
                <w:sz w:val="18"/>
                <w:shd w:val="clear" w:color="auto" w:fill="EFEFEF"/>
              </w:rPr>
              <w:t>HERE</w:t>
            </w:r>
            <w:r>
              <w:rPr>
                <w:b w:val="0"/>
              </w:rPr>
              <w:t xml:space="preserve"> by 2</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one byte at </w:t>
            </w:r>
            <w:r>
              <w:rPr>
                <w:rFonts w:ascii="Consolas" w:hAnsi="Consolas" w:cs="Consolas"/>
                <w:b w:val="0"/>
                <w:color w:val="1A1A1A"/>
                <w:sz w:val="18"/>
                <w:shd w:val="clear" w:color="auto" w:fill="EFEFEF"/>
              </w:rPr>
              <w:t>HERE</w:t>
            </w:r>
            <w:r>
              <w:rPr>
                <w:b w:val="0"/>
              </w:rPr>
              <w:t xml:space="preserve">, and advance </w:t>
            </w:r>
            <w:r>
              <w:rPr>
                <w:rFonts w:ascii="Consolas" w:hAnsi="Consolas" w:cs="Consolas"/>
                <w:b w:val="0"/>
                <w:color w:val="1A1A1A"/>
                <w:sz w:val="18"/>
                <w:shd w:val="clear" w:color="auto" w:fill="EFEFEF"/>
              </w:rPr>
              <w:t>HERE</w:t>
            </w:r>
            <w:r>
              <w:rPr>
                <w:b w:val="0"/>
              </w:rPr>
              <w:t xml:space="preserve"> by 1</w:t>
            </w:r>
          </w:p>
        </w:tc>
      </w:tr>
      <w:tr>
        <w:tc>
          <w:tcPr>
            <w:tcW w:type="dxa" w:w="2880"/>
          </w:tcPr>
          <w:p>
            <w:pPr>
              <w:spacing w:after="40"/>
            </w:pPr>
            <w:r>
              <w:rPr>
                <w:rFonts w:ascii="Consolas" w:hAnsi="Consolas" w:cs="Consolas"/>
                <w:b w:val="0"/>
                <w:color w:val="1A1A1A"/>
                <w:sz w:val="18"/>
                <w:shd w:val="clear" w:color="auto" w:fill="EFEFEF"/>
              </w:rPr>
              <w:t>ALLOT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Advance </w:t>
            </w:r>
            <w:r>
              <w:rPr>
                <w:rFonts w:ascii="Consolas" w:hAnsi="Consolas" w:cs="Consolas"/>
                <w:b w:val="0"/>
                <w:color w:val="1A1A1A"/>
                <w:sz w:val="18"/>
                <w:shd w:val="clear" w:color="auto" w:fill="EFEFEF"/>
              </w:rPr>
              <w:t>HERE</w:t>
            </w:r>
            <w:r>
              <w:rPr>
                <w:b w:val="0"/>
              </w:rPr>
              <w:t xml:space="preserve"> by </w:t>
            </w:r>
            <w:r>
              <w:rPr>
                <w:rFonts w:ascii="Consolas" w:hAnsi="Consolas" w:cs="Consolas"/>
                <w:b w:val="0"/>
                <w:color w:val="1A1A1A"/>
                <w:sz w:val="18"/>
                <w:shd w:val="clear" w:color="auto" w:fill="EFEFEF"/>
              </w:rPr>
              <w:t>n</w:t>
            </w:r>
            <w:r>
              <w:rPr>
                <w:b w:val="0"/>
              </w:rPr>
              <w:t xml:space="preserve"> bytes without writing anything</w:t>
            </w:r>
          </w:p>
        </w:tc>
      </w:tr>
    </w:tbl>
    <w:p/>
    <w:p>
      <w:r>
        <w:rPr>
          <w:rFonts w:ascii="Consolas" w:hAnsi="Consolas" w:cs="Consolas"/>
          <w:b w:val="0"/>
          <w:color w:val="1A1A1A"/>
          <w:sz w:val="18"/>
          <w:shd w:val="clear" w:color="auto" w:fill="EFEFEF"/>
        </w:rPr>
        <w:t>,</w:t>
      </w:r>
      <w:r>
        <w:rPr>
          <w:b w:val="0"/>
        </w:rPr>
        <w:t xml:space="preserve"> is pronounced "comma", and it is a real word — a lone comma, with spaces around it like everything else. </w:t>
      </w:r>
      <w:r>
        <w:rPr>
          <w:rFonts w:ascii="Consolas" w:hAnsi="Consolas" w:cs="Consolas"/>
          <w:b w:val="0"/>
          <w:color w:val="1A1A1A"/>
          <w:sz w:val="18"/>
          <w:shd w:val="clear" w:color="auto" w:fill="EFEFEF"/>
        </w:rPr>
        <w:t>C,</w:t>
      </w:r>
      <w:r>
        <w:rPr>
          <w:b w:val="0"/>
        </w:rPr>
        <w:t xml:space="preserve"> is "C-comma", the byte-sized version, matching the </w:t>
      </w:r>
      <w:r>
        <w:rPr>
          <w:rFonts w:ascii="Consolas" w:hAnsi="Consolas" w:cs="Consolas"/>
          <w:b w:val="0"/>
          <w:color w:val="1A1A1A"/>
          <w:sz w:val="18"/>
          <w:shd w:val="clear" w:color="auto" w:fill="EFEFEF"/>
        </w:rPr>
        <w:t>C@</w:t>
      </w:r>
      <w:r>
        <w:rPr>
          <w:b w:val="0"/>
        </w:rPr>
        <w:t>/</w:t>
      </w:r>
      <w:r>
        <w:rPr>
          <w:rFonts w:ascii="Consolas" w:hAnsi="Consolas" w:cs="Consolas"/>
          <w:b w:val="0"/>
          <w:color w:val="1A1A1A"/>
          <w:sz w:val="18"/>
          <w:shd w:val="clear" w:color="auto" w:fill="EFEFEF"/>
        </w:rPr>
        <w:t>C!</w:t>
      </w:r>
      <w:r>
        <w:rPr>
          <w:b w:val="0"/>
        </w:rPr>
        <w:t xml:space="preserve"> naming from section 4 for exactly the same reason.</w:t>
      </w:r>
    </w:p>
    <w:p>
      <w:r>
        <w:rPr>
          <w:b w:val="0"/>
        </w:rPr>
        <w:t>They're easiest to see all at once:</w:t>
      </w:r>
    </w:p>
    <w:p>
      <w:pPr>
        <w:spacing w:before="120" w:after="0" w:line="240" w:lineRule="auto"/>
        <w:ind w:left="360"/>
        <w:shd w:val="clear" w:color="auto" w:fill="F2F2F2"/>
      </w:pPr>
      <w:r>
        <w:rPr>
          <w:rFonts w:ascii="Consolas" w:hAnsi="Consolas" w:cs="Consolas"/>
          <w:color w:val="1A1A1A"/>
          <w:sz w:val="18"/>
        </w:rPr>
        <w:t>HERE            \ remember the frontier -- an address, on the stack</w:t>
      </w:r>
    </w:p>
    <w:p>
      <w:pPr>
        <w:spacing w:before="0" w:after="0" w:line="240" w:lineRule="auto"/>
        <w:ind w:left="360"/>
        <w:shd w:val="clear" w:color="auto" w:fill="F2F2F2"/>
      </w:pPr>
      <w:r>
        <w:rPr>
          <w:rFonts w:ascii="Consolas" w:hAnsi="Consolas" w:cs="Consolas"/>
          <w:color w:val="1A1A1A"/>
          <w:sz w:val="18"/>
        </w:rPr>
        <w:t>1234 ,          \ write 1234 there; HERE has now moved 2 bytes along</w:t>
      </w:r>
    </w:p>
    <w:p>
      <w:pPr>
        <w:spacing w:before="0" w:after="120" w:line="240" w:lineRule="auto"/>
        <w:ind w:left="360"/>
        <w:shd w:val="clear" w:color="auto" w:fill="F2F2F2"/>
      </w:pPr>
      <w:r>
        <w:rPr>
          <w:rFonts w:ascii="Consolas" w:hAnsi="Consolas" w:cs="Consolas"/>
          <w:color w:val="1A1A1A"/>
          <w:sz w:val="18"/>
        </w:rPr>
        <w:t>@ .             \ prints 1234 -- read back from the address we saved</w:t>
      </w:r>
    </w:p>
    <w:p>
      <w:r>
        <w:rPr>
          <w:b w:val="0"/>
        </w:rPr>
        <w:t xml:space="preserve">Nothing there is new except the words. </w:t>
      </w:r>
      <w:r>
        <w:rPr>
          <w:rFonts w:ascii="Consolas" w:hAnsi="Consolas" w:cs="Consolas"/>
          <w:b w:val="0"/>
          <w:color w:val="1A1A1A"/>
          <w:sz w:val="18"/>
          <w:shd w:val="clear" w:color="auto" w:fill="EFEFEF"/>
        </w:rPr>
        <w:t>HERE</w:t>
      </w:r>
      <w:r>
        <w:rPr>
          <w:b w:val="0"/>
        </w:rPr>
        <w:t xml:space="preserve"> pushed an address, </w:t>
      </w:r>
      <w:r>
        <w:rPr>
          <w:rFonts w:ascii="Consolas" w:hAnsi="Consolas" w:cs="Consolas"/>
          <w:b w:val="0"/>
          <w:color w:val="1A1A1A"/>
          <w:sz w:val="18"/>
          <w:shd w:val="clear" w:color="auto" w:fill="EFEFEF"/>
        </w:rPr>
        <w:t>,</w:t>
      </w:r>
      <w:r>
        <w:rPr>
          <w:b w:val="0"/>
        </w:rPr>
        <w:t xml:space="preserve"> wrote a cell at it, and </w:t>
      </w:r>
      <w:r>
        <w:rPr>
          <w:rFonts w:ascii="Consolas" w:hAnsi="Consolas" w:cs="Consolas"/>
          <w:b w:val="0"/>
          <w:color w:val="1A1A1A"/>
          <w:sz w:val="18"/>
          <w:shd w:val="clear" w:color="auto" w:fill="EFEFEF"/>
        </w:rPr>
        <w:t>@</w:t>
      </w:r>
      <w:r>
        <w:rPr>
          <w:b w:val="0"/>
        </w:rPr>
        <w:t xml:space="preserve"> from section 4 read the cell back — the same fetch you've used on every </w:t>
      </w:r>
      <w:r>
        <w:rPr>
          <w:rFonts w:ascii="Consolas" w:hAnsi="Consolas" w:cs="Consolas"/>
          <w:b w:val="0"/>
          <w:color w:val="1A1A1A"/>
          <w:sz w:val="18"/>
          <w:shd w:val="clear" w:color="auto" w:fill="EFEFEF"/>
        </w:rPr>
        <w:t>VARIABLE</w:t>
      </w:r>
      <w:r>
        <w:rPr>
          <w:b w:val="0"/>
        </w:rPr>
        <w:t xml:space="preserve"> in this document. The only difference is that nothing gave this cell a name.</w:t>
      </w:r>
    </w:p>
    <w:p>
      <w:r>
        <w:rPr>
          <w:rFonts w:ascii="Consolas" w:hAnsi="Consolas" w:cs="Consolas"/>
          <w:b w:val="0"/>
          <w:color w:val="1A1A1A"/>
          <w:sz w:val="18"/>
          <w:shd w:val="clear" w:color="auto" w:fill="EFEFEF"/>
        </w:rPr>
        <w:t>ALLOT</w:t>
      </w:r>
      <w:r>
        <w:rPr>
          <w:b w:val="0"/>
        </w:rPr>
        <w:t xml:space="preserve"> reserves space without filling it, which is what you want for a buffer you're about to write into:</w:t>
      </w:r>
    </w:p>
    <w:p>
      <w:pPr>
        <w:spacing w:before="120" w:after="0" w:line="240" w:lineRule="auto"/>
        <w:ind w:left="360"/>
        <w:shd w:val="clear" w:color="auto" w:fill="F2F2F2"/>
      </w:pPr>
      <w:r>
        <w:rPr>
          <w:rFonts w:ascii="Consolas" w:hAnsi="Consolas" w:cs="Consolas"/>
          <w:color w:val="1A1A1A"/>
          <w:sz w:val="18"/>
        </w:rPr>
        <w:t>HERE            \ the address of what we're about to reserve</w:t>
      </w:r>
    </w:p>
    <w:p>
      <w:pPr>
        <w:spacing w:before="0" w:after="120" w:line="240" w:lineRule="auto"/>
        <w:ind w:left="360"/>
        <w:shd w:val="clear" w:color="auto" w:fill="F2F2F2"/>
      </w:pPr>
      <w:r>
        <w:rPr>
          <w:rFonts w:ascii="Consolas" w:hAnsi="Consolas" w:cs="Consolas"/>
          <w:color w:val="1A1A1A"/>
          <w:sz w:val="18"/>
        </w:rPr>
        <w:t>20 ALLOT        \ reserve 20 bytes -- HERE jumps 20 further along</w:t>
      </w:r>
    </w:p>
    <w:p>
      <w:r>
        <w:rPr>
          <w:b w:val="0"/>
        </w:rPr>
        <w:t>A negative count legitimately runs the other way and gives space back:</w:t>
      </w:r>
    </w:p>
    <w:p>
      <w:pPr>
        <w:spacing w:before="120" w:after="120" w:line="240" w:lineRule="auto"/>
        <w:ind w:left="360"/>
        <w:shd w:val="clear" w:color="auto" w:fill="F2F2F2"/>
      </w:pPr>
      <w:r>
        <w:rPr>
          <w:rFonts w:ascii="Consolas" w:hAnsi="Consolas" w:cs="Consolas"/>
          <w:color w:val="1A1A1A"/>
          <w:sz w:val="18"/>
        </w:rPr>
        <w:t>-4 ALLOT        \ HERE moves back 4 bytes -- the dictionary shrinks</w:t>
      </w:r>
    </w:p>
    <w:p>
      <w:r>
        <w:rPr>
          <w:b w:val="0"/>
        </w:rPr>
        <w:t>which is occasionally handy and worth using carefully, since anything already defined in the space you just gave back is now in the path of whatever gets defined next.</w:t>
      </w:r>
    </w:p>
    <w:p>
      <w:r>
        <w:rPr>
          <w:b w:val="0"/>
        </w:rPr>
        <w:t xml:space="preserve">Two honest warnings. None of these four check that there's any room left — </w:t>
      </w:r>
      <w:r>
        <w:rPr>
          <w:rFonts w:ascii="Consolas" w:hAnsi="Consolas" w:cs="Consolas"/>
          <w:b w:val="0"/>
          <w:color w:val="1A1A1A"/>
          <w:sz w:val="18"/>
          <w:shd w:val="clear" w:color="auto" w:fill="EFEFEF"/>
        </w:rPr>
        <w:t>FREE</w:t>
      </w:r>
      <w:r>
        <w:rPr>
          <w:b w:val="0"/>
        </w:rPr>
        <w:t xml:space="preserve"> exists so a program can check for itself before a large </w:t>
      </w:r>
      <w:r>
        <w:rPr>
          <w:rFonts w:ascii="Consolas" w:hAnsi="Consolas" w:cs="Consolas"/>
          <w:b w:val="0"/>
          <w:color w:val="1A1A1A"/>
          <w:sz w:val="18"/>
          <w:shd w:val="clear" w:color="auto" w:fill="EFEFEF"/>
        </w:rPr>
        <w:t>ALLOT</w:t>
      </w:r>
      <w:r>
        <w:rPr>
          <w:b w:val="0"/>
        </w:rPr>
        <w:t xml:space="preserve">, and nothing checks on your behalf, the same "trust the caller" posture </w:t>
      </w:r>
      <w:r>
        <w:rPr>
          <w:rFonts w:ascii="Consolas" w:hAnsi="Consolas" w:cs="Consolas"/>
          <w:b w:val="0"/>
          <w:color w:val="1A1A1A"/>
          <w:sz w:val="18"/>
          <w:shd w:val="clear" w:color="auto" w:fill="EFEFEF"/>
        </w:rPr>
        <w:t>PICK</w:t>
      </w:r>
      <w:r>
        <w:rPr>
          <w:b w:val="0"/>
        </w:rPr>
        <w:t xml:space="preserve"> and </w:t>
      </w:r>
      <w:r>
        <w:rPr>
          <w:rFonts w:ascii="Consolas" w:hAnsi="Consolas" w:cs="Consolas"/>
          <w:b w:val="0"/>
          <w:color w:val="1A1A1A"/>
          <w:sz w:val="18"/>
          <w:shd w:val="clear" w:color="auto" w:fill="EFEFEF"/>
        </w:rPr>
        <w:t>!</w:t>
      </w:r>
      <w:r>
        <w:rPr>
          <w:b w:val="0"/>
        </w:rPr>
        <w:t xml:space="preserve"> already take. And </w:t>
      </w:r>
      <w:r>
        <w:rPr>
          <w:rFonts w:ascii="Consolas" w:hAnsi="Consolas" w:cs="Consolas"/>
          <w:b w:val="0"/>
          <w:color w:val="1A1A1A"/>
          <w:sz w:val="18"/>
          <w:shd w:val="clear" w:color="auto" w:fill="EFEFEF"/>
        </w:rPr>
        <w:t>,</w:t>
      </w:r>
      <w:r>
        <w:rPr>
          <w:b w:val="0"/>
        </w:rPr>
        <w:t xml:space="preserve"> writing at </w:t>
      </w:r>
      <w:r>
        <w:rPr>
          <w:rFonts w:ascii="Consolas" w:hAnsi="Consolas" w:cs="Consolas"/>
          <w:b w:val="0"/>
          <w:color w:val="1A1A1A"/>
          <w:sz w:val="18"/>
          <w:shd w:val="clear" w:color="auto" w:fill="EFEFEF"/>
        </w:rPr>
        <w:t>HERE</w:t>
      </w:r>
      <w:r>
        <w:rPr>
          <w:b w:val="0"/>
        </w:rPr>
        <w:t xml:space="preserve"> only lands where you expect when nothing else has moved </w:t>
      </w:r>
      <w:r>
        <w:rPr>
          <w:rFonts w:ascii="Consolas" w:hAnsi="Consolas" w:cs="Consolas"/>
          <w:b w:val="0"/>
          <w:color w:val="1A1A1A"/>
          <w:sz w:val="18"/>
          <w:shd w:val="clear" w:color="auto" w:fill="EFEFEF"/>
        </w:rPr>
        <w:t>HERE</w:t>
      </w:r>
      <w:r>
        <w:rPr>
          <w:b w:val="0"/>
        </w:rPr>
        <w:t xml:space="preserve"> in between; these words are for a definition being built </w:t>
      </w:r>
      <w:r>
        <w:rPr>
          <w:b w:val="0"/>
          <w:i/>
        </w:rPr>
        <w:t>right now</w:t>
      </w:r>
      <w:r>
        <w:rPr>
          <w:b w:val="0"/>
        </w:rPr>
        <w:t>, not for stashing something and coming back to it later.</w:t>
      </w:r>
    </w:p>
    <w:p>
      <w:pPr>
        <w:pStyle w:val="Heading2"/>
      </w:pPr>
      <w:r>
        <w:rPr>
          <w:b w:val="0"/>
          <w:color w:val="1F364D"/>
        </w:rPr>
        <w:t xml:space="preserve">Making a word by hand: </w:t>
      </w:r>
      <w:r>
        <w:rPr>
          <w:rFonts w:ascii="Consolas" w:hAnsi="Consolas" w:cs="Consolas"/>
          <w:b w:val="0"/>
          <w:color w:val="1F364D"/>
          <w:sz w:val="18"/>
          <w:shd w:val="clear" w:color="auto" w:fill="EFEFEF"/>
        </w:rPr>
        <w:t>CREATE</w:t>
      </w:r>
    </w:p>
    <w:p>
      <w:r>
        <w:rPr>
          <w:rFonts w:ascii="Consolas" w:hAnsi="Consolas" w:cs="Consolas"/>
          <w:b w:val="0"/>
          <w:color w:val="1A1A1A"/>
          <w:sz w:val="18"/>
          <w:shd w:val="clear" w:color="auto" w:fill="EFEFEF"/>
        </w:rPr>
        <w:t>CREATE ( "name" -- )</w:t>
      </w:r>
      <w:r>
        <w:rPr>
          <w:b w:val="0"/>
        </w:rPr>
        <w:t xml:space="preserve"> takes the name that follows it, exactly as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VARIABLE</w:t>
      </w:r>
      <w:r>
        <w:rPr>
          <w:b w:val="0"/>
        </w:rPr>
        <w:t xml:space="preserve"> do, and builds a dictionary entry for it. The word it makes is the simplest one possible: run it, and it pushes the address of its own data — the memory immediately after it, which is to say whatever </w:t>
      </w:r>
      <w:r>
        <w:rPr>
          <w:rFonts w:ascii="Consolas" w:hAnsi="Consolas" w:cs="Consolas"/>
          <w:b w:val="0"/>
          <w:color w:val="1A1A1A"/>
          <w:sz w:val="18"/>
          <w:shd w:val="clear" w:color="auto" w:fill="EFEFEF"/>
        </w:rPr>
        <w:t>HERE</w:t>
      </w:r>
      <w:r>
        <w:rPr>
          <w:b w:val="0"/>
        </w:rPr>
        <w:t xml:space="preserve"> was pointing at the moment </w:t>
      </w:r>
      <w:r>
        <w:rPr>
          <w:rFonts w:ascii="Consolas" w:hAnsi="Consolas" w:cs="Consolas"/>
          <w:b w:val="0"/>
          <w:color w:val="1A1A1A"/>
          <w:sz w:val="18"/>
          <w:shd w:val="clear" w:color="auto" w:fill="EFEFEF"/>
        </w:rPr>
        <w:t>CREATE</w:t>
      </w:r>
      <w:r>
        <w:rPr>
          <w:b w:val="0"/>
        </w:rPr>
        <w:t xml:space="preserve"> finished.</w:t>
      </w:r>
    </w:p>
    <w:p>
      <w:r>
        <w:rPr>
          <w:rFonts w:ascii="Consolas" w:hAnsi="Consolas" w:cs="Consolas"/>
          <w:b w:val="0"/>
          <w:color w:val="1A1A1A"/>
          <w:sz w:val="18"/>
          <w:shd w:val="clear" w:color="auto" w:fill="EFEFEF"/>
        </w:rPr>
        <w:t>CREATE</w:t>
      </w:r>
      <w:r>
        <w:rPr>
          <w:b w:val="0"/>
        </w:rPr>
        <w:t xml:space="preserve"> reserves none of that data for you. It hands you the frontier and leaves the filling to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w:t>
      </w:r>
      <w:r>
        <w:rPr>
          <w:b w:val="0"/>
        </w:rPr>
        <w:t xml:space="preserve"> and </w:t>
      </w:r>
      <w:r>
        <w:rPr>
          <w:rFonts w:ascii="Consolas" w:hAnsi="Consolas" w:cs="Consolas"/>
          <w:b w:val="0"/>
          <w:color w:val="1A1A1A"/>
          <w:sz w:val="18"/>
          <w:shd w:val="clear" w:color="auto" w:fill="EFEFEF"/>
        </w:rPr>
        <w:t>ALLOT</w:t>
      </w:r>
      <w:r>
        <w:rPr>
          <w:b w:val="0"/>
        </w:rPr>
        <w:t>:</w:t>
      </w:r>
    </w:p>
    <w:p>
      <w:pPr>
        <w:spacing w:before="120" w:after="0" w:line="240" w:lineRule="auto"/>
        <w:ind w:left="360"/>
        <w:shd w:val="clear" w:color="auto" w:fill="F2F2F2"/>
      </w:pPr>
      <w:r>
        <w:rPr>
          <w:rFonts w:ascii="Consolas" w:hAnsi="Consolas" w:cs="Consolas"/>
          <w:color w:val="1A1A1A"/>
          <w:sz w:val="18"/>
        </w:rPr>
        <w:t>CREATE POINT  0 , 0 ,     \ a word with two cells of its own</w:t>
      </w:r>
    </w:p>
    <w:p>
      <w:pPr>
        <w:spacing w:before="0" w:after="0" w:line="240" w:lineRule="auto"/>
        <w:ind w:left="360"/>
        <w:shd w:val="clear" w:color="auto" w:fill="F2F2F2"/>
      </w:pPr>
      <w:r>
        <w:rPr>
          <w:rFonts w:ascii="Consolas" w:hAnsi="Consolas" w:cs="Consolas"/>
          <w:color w:val="1A1A1A"/>
          <w:sz w:val="18"/>
        </w:rPr>
        <w:t>5 POINT !                 \ store 5 in the first</w:t>
      </w:r>
    </w:p>
    <w:p>
      <w:pPr>
        <w:spacing w:before="0" w:after="0" w:line="240" w:lineRule="auto"/>
        <w:ind w:left="360"/>
        <w:shd w:val="clear" w:color="auto" w:fill="F2F2F2"/>
      </w:pPr>
      <w:r>
        <w:rPr>
          <w:rFonts w:ascii="Consolas" w:hAnsi="Consolas" w:cs="Consolas"/>
          <w:color w:val="1A1A1A"/>
          <w:sz w:val="18"/>
        </w:rPr>
        <w:t>7 POINT 2 + !             \ and 7 in the second</w:t>
      </w:r>
    </w:p>
    <w:p>
      <w:pPr>
        <w:spacing w:before="0" w:after="0" w:line="240" w:lineRule="auto"/>
        <w:ind w:left="360"/>
        <w:shd w:val="clear" w:color="auto" w:fill="F2F2F2"/>
      </w:pPr>
      <w:r>
        <w:rPr>
          <w:rFonts w:ascii="Consolas" w:hAnsi="Consolas" w:cs="Consolas"/>
          <w:color w:val="1A1A1A"/>
          <w:sz w:val="18"/>
        </w:rPr>
        <w:t>POINT @ .                 \ prints 5</w:t>
      </w:r>
    </w:p>
    <w:p>
      <w:pPr>
        <w:spacing w:before="0" w:after="120" w:line="240" w:lineRule="auto"/>
        <w:ind w:left="360"/>
        <w:shd w:val="clear" w:color="auto" w:fill="F2F2F2"/>
      </w:pPr>
      <w:r>
        <w:rPr>
          <w:rFonts w:ascii="Consolas" w:hAnsi="Consolas" w:cs="Consolas"/>
          <w:color w:val="1A1A1A"/>
          <w:sz w:val="18"/>
        </w:rPr>
        <w:t>POINT 2 + @ .             \ prints 7</w:t>
      </w:r>
    </w:p>
    <w:p>
      <w:r>
        <w:rPr>
          <w:b w:val="0"/>
        </w:rPr>
        <w:t xml:space="preserve">Look at what that actually is: a two-cell </w:t>
      </w:r>
      <w:r>
        <w:rPr>
          <w:rFonts w:ascii="Consolas" w:hAnsi="Consolas" w:cs="Consolas"/>
          <w:b w:val="0"/>
          <w:color w:val="1A1A1A"/>
          <w:sz w:val="18"/>
          <w:shd w:val="clear" w:color="auto" w:fill="EFEFEF"/>
        </w:rPr>
        <w:t>VARIABLE</w:t>
      </w:r>
      <w:r>
        <w:rPr>
          <w:b w:val="0"/>
        </w:rPr>
        <w:t xml:space="preserve">, built by hand out of pieces. </w:t>
      </w:r>
      <w:r>
        <w:rPr>
          <w:rFonts w:ascii="Consolas" w:hAnsi="Consolas" w:cs="Consolas"/>
          <w:b w:val="0"/>
          <w:color w:val="1A1A1A"/>
          <w:sz w:val="18"/>
          <w:shd w:val="clear" w:color="auto" w:fill="EFEFEF"/>
        </w:rPr>
        <w:t>VARIABLE SCORE</w:t>
      </w:r>
      <w:r>
        <w:rPr>
          <w:b w:val="0"/>
        </w:rPr>
        <w:t xml:space="preserve"> and </w:t>
      </w:r>
      <w:r>
        <w:rPr>
          <w:rFonts w:ascii="Consolas" w:hAnsi="Consolas" w:cs="Consolas"/>
          <w:b w:val="0"/>
          <w:color w:val="1A1A1A"/>
          <w:sz w:val="18"/>
          <w:shd w:val="clear" w:color="auto" w:fill="EFEFEF"/>
        </w:rPr>
        <w:t>CREATE SCORE 0 ,</w:t>
      </w:r>
      <w:r>
        <w:rPr>
          <w:b w:val="0"/>
        </w:rPr>
        <w:t xml:space="preserve"> produce words that behave the same way — push an address, fetch with </w:t>
      </w:r>
      <w:r>
        <w:rPr>
          <w:rFonts w:ascii="Consolas" w:hAnsi="Consolas" w:cs="Consolas"/>
          <w:b w:val="0"/>
          <w:color w:val="1A1A1A"/>
          <w:sz w:val="18"/>
          <w:shd w:val="clear" w:color="auto" w:fill="EFEFEF"/>
        </w:rPr>
        <w:t>@</w:t>
      </w:r>
      <w:r>
        <w:rPr>
          <w:b w:val="0"/>
        </w:rPr>
        <w:t xml:space="preserve">, store with </w:t>
      </w:r>
      <w:r>
        <w:rPr>
          <w:rFonts w:ascii="Consolas" w:hAnsi="Consolas" w:cs="Consolas"/>
          <w:b w:val="0"/>
          <w:color w:val="1A1A1A"/>
          <w:sz w:val="18"/>
          <w:shd w:val="clear" w:color="auto" w:fill="EFEFEF"/>
        </w:rPr>
        <w:t>!</w:t>
      </w:r>
      <w:r>
        <w:rPr>
          <w:b w:val="0"/>
        </w:rPr>
        <w:t xml:space="preserve">. (2068-Forth's own </w:t>
      </w:r>
      <w:r>
        <w:rPr>
          <w:rFonts w:ascii="Consolas" w:hAnsi="Consolas" w:cs="Consolas"/>
          <w:b w:val="0"/>
          <w:color w:val="1A1A1A"/>
          <w:sz w:val="18"/>
          <w:shd w:val="clear" w:color="auto" w:fill="EFEFEF"/>
        </w:rPr>
        <w:t>VARIABLE</w:t>
      </w:r>
      <w:r>
        <w:rPr>
          <w:b w:val="0"/>
        </w:rPr>
        <w:t xml:space="preserve"> is written directly in machine code rather than in terms of </w:t>
      </w:r>
      <w:r>
        <w:rPr>
          <w:rFonts w:ascii="Consolas" w:hAnsi="Consolas" w:cs="Consolas"/>
          <w:b w:val="0"/>
          <w:color w:val="1A1A1A"/>
          <w:sz w:val="18"/>
          <w:shd w:val="clear" w:color="auto" w:fill="EFEFEF"/>
        </w:rPr>
        <w:t>CREATE</w:t>
      </w:r>
      <w:r>
        <w:rPr>
          <w:b w:val="0"/>
        </w:rPr>
        <w:t xml:space="preserve">, for reasons of size; the point is that it </w:t>
      </w:r>
      <w:r>
        <w:rPr>
          <w:b w:val="0"/>
          <w:i/>
        </w:rPr>
        <w:t>could</w:t>
      </w:r>
      <w:r>
        <w:rPr>
          <w:b w:val="0"/>
        </w:rPr>
        <w:t xml:space="preserve"> be, and that in most Forths it is.)</w:t>
      </w:r>
    </w:p>
    <w:p>
      <w:r>
        <w:rPr>
          <w:b w:val="0"/>
        </w:rPr>
        <w:t xml:space="preserve">Now put </w:t>
      </w:r>
      <w:r>
        <w:rPr>
          <w:rFonts w:ascii="Consolas" w:hAnsi="Consolas" w:cs="Consolas"/>
          <w:b w:val="0"/>
          <w:color w:val="1A1A1A"/>
          <w:sz w:val="18"/>
          <w:shd w:val="clear" w:color="auto" w:fill="EFEFEF"/>
        </w:rPr>
        <w:t>CREATE</w:t>
      </w:r>
      <w:r>
        <w:rPr>
          <w:b w:val="0"/>
        </w:rPr>
        <w:t xml:space="preserve"> inside a colon definition and you have a defining word of your own:</w:t>
      </w:r>
    </w:p>
    <w:p>
      <w:pPr>
        <w:spacing w:before="120" w:after="0" w:line="240" w:lineRule="auto"/>
        <w:ind w:left="360"/>
        <w:shd w:val="clear" w:color="auto" w:fill="F2F2F2"/>
      </w:pPr>
      <w:r>
        <w:rPr>
          <w:rFonts w:ascii="Consolas" w:hAnsi="Consolas" w:cs="Consolas"/>
          <w:color w:val="1A1A1A"/>
          <w:sz w:val="18"/>
        </w:rPr>
        <w:t>: T1  CREATE 1234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T1 T1FOO         \ makes a new word, T1FOO</w:t>
      </w:r>
    </w:p>
    <w:p>
      <w:pPr>
        <w:spacing w:before="0" w:after="120" w:line="240" w:lineRule="auto"/>
        <w:ind w:left="360"/>
        <w:shd w:val="clear" w:color="auto" w:fill="F2F2F2"/>
      </w:pPr>
      <w:r>
        <w:rPr>
          <w:rFonts w:ascii="Consolas" w:hAnsi="Consolas" w:cs="Consolas"/>
          <w:color w:val="1A1A1A"/>
          <w:sz w:val="18"/>
        </w:rPr>
        <w:t>T1FOO @ .        \ prints 1234</w:t>
      </w:r>
    </w:p>
    <w:p>
      <w:r>
        <w:rPr>
          <w:b w:val="0"/>
        </w:rPr>
        <w:t xml:space="preserve">Read </w:t>
      </w:r>
      <w:r>
        <w:rPr>
          <w:rFonts w:ascii="Consolas" w:hAnsi="Consolas" w:cs="Consolas"/>
          <w:b w:val="0"/>
          <w:color w:val="1A1A1A"/>
          <w:sz w:val="18"/>
          <w:shd w:val="clear" w:color="auto" w:fill="EFEFEF"/>
        </w:rPr>
        <w:t>T1</w:t>
      </w:r>
      <w:r>
        <w:rPr>
          <w:b w:val="0"/>
        </w:rPr>
        <w:t xml:space="preserve"> carefully, because two different times are involved and keeping them apart is the whole skill here. </w:t>
      </w:r>
      <w:r>
        <w:rPr>
          <w:rFonts w:ascii="Consolas" w:hAnsi="Consolas" w:cs="Consolas"/>
          <w:b w:val="0"/>
          <w:color w:val="1A1A1A"/>
          <w:sz w:val="18"/>
          <w:shd w:val="clear" w:color="auto" w:fill="EFEFEF"/>
        </w:rPr>
        <w:t>T1</w:t>
      </w:r>
      <w:r>
        <w:rPr>
          <w:b w:val="0"/>
        </w:rPr>
        <w:t xml:space="preserve"> is defined once. It </w:t>
      </w:r>
      <w:r>
        <w:rPr>
          <w:b w:val="0"/>
          <w:i/>
        </w:rPr>
        <w:t>runs</w:t>
      </w:r>
      <w:r>
        <w:rPr>
          <w:b w:val="0"/>
        </w:rPr>
        <w:t xml:space="preserve"> when you type </w:t>
      </w:r>
      <w:r>
        <w:rPr>
          <w:rFonts w:ascii="Consolas" w:hAnsi="Consolas" w:cs="Consolas"/>
          <w:b w:val="0"/>
          <w:color w:val="1A1A1A"/>
          <w:sz w:val="18"/>
          <w:shd w:val="clear" w:color="auto" w:fill="EFEFEF"/>
        </w:rPr>
        <w:t>T1 T1FOO</w:t>
      </w:r>
      <w:r>
        <w:rPr>
          <w:b w:val="0"/>
        </w:rPr>
        <w:t xml:space="preserve"> — and while running, it creates </w:t>
      </w:r>
      <w:r>
        <w:rPr>
          <w:rFonts w:ascii="Consolas" w:hAnsi="Consolas" w:cs="Consolas"/>
          <w:b w:val="0"/>
          <w:color w:val="1A1A1A"/>
          <w:sz w:val="18"/>
          <w:shd w:val="clear" w:color="auto" w:fill="EFEFEF"/>
        </w:rPr>
        <w:t>T1FOO</w:t>
      </w:r>
      <w:r>
        <w:rPr>
          <w:b w:val="0"/>
        </w:rPr>
        <w:t xml:space="preserve"> and stores 1234 in it. </w:t>
      </w:r>
      <w:r>
        <w:rPr>
          <w:rFonts w:ascii="Consolas" w:hAnsi="Consolas" w:cs="Consolas"/>
          <w:b w:val="0"/>
          <w:color w:val="1A1A1A"/>
          <w:sz w:val="18"/>
          <w:shd w:val="clear" w:color="auto" w:fill="EFEFEF"/>
        </w:rPr>
        <w:t>T1FOO</w:t>
      </w:r>
      <w:r>
        <w:rPr>
          <w:b w:val="0"/>
        </w:rPr>
        <w:t xml:space="preserve"> is what runs later, when you type </w:t>
      </w:r>
      <w:r>
        <w:rPr>
          <w:rFonts w:ascii="Consolas" w:hAnsi="Consolas" w:cs="Consolas"/>
          <w:b w:val="0"/>
          <w:color w:val="1A1A1A"/>
          <w:sz w:val="18"/>
          <w:shd w:val="clear" w:color="auto" w:fill="EFEFEF"/>
        </w:rPr>
        <w:t>T1FOO</w:t>
      </w:r>
      <w:r>
        <w:rPr>
          <w:b w:val="0"/>
        </w:rPr>
        <w:t>, and all it does is push its own address.</w:t>
      </w:r>
    </w:p>
    <w:p>
      <w:pPr>
        <w:pStyle w:val="Heading2"/>
      </w:pPr>
      <w:r>
        <w:rPr>
          <w:rFonts w:ascii="Consolas" w:hAnsi="Consolas" w:cs="Consolas"/>
          <w:b w:val="0"/>
          <w:color w:val="1F364D"/>
          <w:sz w:val="18"/>
          <w:shd w:val="clear" w:color="auto" w:fill="EFEFEF"/>
        </w:rPr>
        <w:t>DOES&gt;</w:t>
      </w:r>
      <w:r>
        <w:rPr>
          <w:b w:val="0"/>
          <w:color w:val="1F364D"/>
        </w:rPr>
        <w:t xml:space="preserve"> — saying what the new word should </w:t>
      </w:r>
      <w:r>
        <w:rPr>
          <w:b w:val="0"/>
          <w:i/>
          <w:color w:val="1F364D"/>
        </w:rPr>
        <w:t>do</w:t>
      </w:r>
    </w:p>
    <w:p>
      <w:r>
        <w:rPr>
          <w:rFonts w:ascii="Consolas" w:hAnsi="Consolas" w:cs="Consolas"/>
          <w:b w:val="0"/>
          <w:color w:val="1A1A1A"/>
          <w:sz w:val="18"/>
          <w:shd w:val="clear" w:color="auto" w:fill="EFEFEF"/>
        </w:rPr>
        <w:t>T1FOO</w:t>
      </w:r>
      <w:r>
        <w:rPr>
          <w:b w:val="0"/>
        </w:rPr>
        <w:t xml:space="preserve"> pushes an address, and so does every other word </w:t>
      </w:r>
      <w:r>
        <w:rPr>
          <w:rFonts w:ascii="Consolas" w:hAnsi="Consolas" w:cs="Consolas"/>
          <w:b w:val="0"/>
          <w:color w:val="1A1A1A"/>
          <w:sz w:val="18"/>
          <w:shd w:val="clear" w:color="auto" w:fill="EFEFEF"/>
        </w:rPr>
        <w:t>CREATE</w:t>
      </w:r>
      <w:r>
        <w:rPr>
          <w:b w:val="0"/>
        </w:rPr>
        <w:t xml:space="preserve"> makes. That's the limitation. </w:t>
      </w:r>
      <w:r>
        <w:rPr>
          <w:rFonts w:ascii="Consolas" w:hAnsi="Consolas" w:cs="Consolas"/>
          <w:b w:val="0"/>
          <w:color w:val="1A1A1A"/>
          <w:sz w:val="18"/>
          <w:shd w:val="clear" w:color="auto" w:fill="EFEFEF"/>
        </w:rPr>
        <w:t>CONSTANT</w:t>
      </w:r>
      <w:r>
        <w:rPr>
          <w:b w:val="0"/>
        </w:rPr>
        <w:t xml:space="preserve"> doesn't behave that way: </w:t>
      </w:r>
      <w:r>
        <w:rPr>
          <w:rFonts w:ascii="Consolas" w:hAnsi="Consolas" w:cs="Consolas"/>
          <w:b w:val="0"/>
          <w:color w:val="1A1A1A"/>
          <w:sz w:val="18"/>
          <w:shd w:val="clear" w:color="auto" w:fill="EFEFEF"/>
        </w:rPr>
        <w:t>MAXHEALTH</w:t>
      </w:r>
      <w:r>
        <w:rPr>
          <w:b w:val="0"/>
        </w:rPr>
        <w:t xml:space="preserve"> gives you the value itself, no </w:t>
      </w:r>
      <w:r>
        <w:rPr>
          <w:rFonts w:ascii="Consolas" w:hAnsi="Consolas" w:cs="Consolas"/>
          <w:b w:val="0"/>
          <w:color w:val="1A1A1A"/>
          <w:sz w:val="18"/>
          <w:shd w:val="clear" w:color="auto" w:fill="EFEFEF"/>
        </w:rPr>
        <w:t>@</w:t>
      </w:r>
      <w:r>
        <w:rPr>
          <w:b w:val="0"/>
        </w:rPr>
        <w:t xml:space="preserve"> required, which was the whole distinction section 4 drew between it and </w:t>
      </w:r>
      <w:r>
        <w:rPr>
          <w:rFonts w:ascii="Consolas" w:hAnsi="Consolas" w:cs="Consolas"/>
          <w:b w:val="0"/>
          <w:color w:val="1A1A1A"/>
          <w:sz w:val="18"/>
          <w:shd w:val="clear" w:color="auto" w:fill="EFEFEF"/>
        </w:rPr>
        <w:t>VARIABLE</w:t>
      </w:r>
      <w:r>
        <w:rPr>
          <w:b w:val="0"/>
        </w:rPr>
        <w:t xml:space="preserve">. With </w:t>
      </w:r>
      <w:r>
        <w:rPr>
          <w:rFonts w:ascii="Consolas" w:hAnsi="Consolas" w:cs="Consolas"/>
          <w:b w:val="0"/>
          <w:color w:val="1A1A1A"/>
          <w:sz w:val="18"/>
          <w:shd w:val="clear" w:color="auto" w:fill="EFEFEF"/>
        </w:rPr>
        <w:t>CREATE</w:t>
      </w:r>
      <w:r>
        <w:rPr>
          <w:b w:val="0"/>
        </w:rPr>
        <w:t xml:space="preserve"> alone you can't build that, because the </w:t>
      </w:r>
      <w:r>
        <w:rPr>
          <w:rFonts w:ascii="Consolas" w:hAnsi="Consolas" w:cs="Consolas"/>
          <w:b w:val="0"/>
          <w:color w:val="1A1A1A"/>
          <w:sz w:val="18"/>
          <w:shd w:val="clear" w:color="auto" w:fill="EFEFEF"/>
        </w:rPr>
        <w:t>@</w:t>
      </w:r>
      <w:r>
        <w:rPr>
          <w:b w:val="0"/>
        </w:rPr>
        <w:t xml:space="preserve"> is left for the caller to remember every single time.</w:t>
      </w:r>
    </w:p>
    <w:p>
      <w:r>
        <w:rPr>
          <w:rFonts w:ascii="Consolas" w:hAnsi="Consolas" w:cs="Consolas"/>
          <w:b w:val="0"/>
          <w:color w:val="1A1A1A"/>
          <w:sz w:val="18"/>
          <w:shd w:val="clear" w:color="auto" w:fill="EFEFEF"/>
        </w:rPr>
        <w:t>DOES&gt;</w:t>
      </w:r>
      <w:r>
        <w:rPr>
          <w:b w:val="0"/>
        </w:rPr>
        <w:t xml:space="preserve"> ("does") removes exactly that limitation. Written inside a defining word, it separates the part that builds the new word from the part that says what the new word </w:t>
      </w:r>
      <w:r>
        <w:rPr>
          <w:b w:val="0"/>
          <w:i/>
        </w:rPr>
        <w:t>does when it runs</w:t>
      </w:r>
      <w:r>
        <w:rPr>
          <w:b w:val="0"/>
        </w:rPr>
        <w:t>:</w:t>
      </w:r>
    </w:p>
    <w:p>
      <w:pPr>
        <w:spacing w:before="120" w:after="0" w:line="240" w:lineRule="auto"/>
        <w:ind w:left="360"/>
        <w:shd w:val="clear" w:color="auto" w:fill="F2F2F2"/>
      </w:pPr>
      <w:r>
        <w:rPr>
          <w:rFonts w:ascii="Consolas" w:hAnsi="Consolas" w:cs="Consolas"/>
          <w:color w:val="1A1A1A"/>
          <w:sz w:val="18"/>
        </w:rPr>
        <w:t>: CONST  CREATE , DOES&gt;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CONST FIVE</w:t>
      </w:r>
    </w:p>
    <w:p>
      <w:pPr>
        <w:spacing w:before="0" w:after="0" w:line="240" w:lineRule="auto"/>
        <w:ind w:left="360"/>
        <w:shd w:val="clear" w:color="auto" w:fill="F2F2F2"/>
      </w:pPr>
      <w:r>
        <w:rPr>
          <w:rFonts w:ascii="Consolas" w:hAnsi="Consolas" w:cs="Consolas"/>
          <w:color w:val="1A1A1A"/>
          <w:sz w:val="18"/>
        </w:rPr>
        <w:t>7 CONST SEVEN</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FIVE .        \ prints 5</w:t>
      </w:r>
    </w:p>
    <w:p>
      <w:pPr>
        <w:spacing w:before="0" w:after="120" w:line="240" w:lineRule="auto"/>
        <w:ind w:left="360"/>
        <w:shd w:val="clear" w:color="auto" w:fill="F2F2F2"/>
      </w:pPr>
      <w:r>
        <w:rPr>
          <w:rFonts w:ascii="Consolas" w:hAnsi="Consolas" w:cs="Consolas"/>
          <w:color w:val="1A1A1A"/>
          <w:sz w:val="18"/>
        </w:rPr>
        <w:t>SEVEN .       \ prints 7</w:t>
      </w:r>
    </w:p>
    <w:p>
      <w:r>
        <w:rPr>
          <w:b w:val="0"/>
        </w:rPr>
        <w:t xml:space="preserve">That is a working </w:t>
      </w:r>
      <w:r>
        <w:rPr>
          <w:rFonts w:ascii="Consolas" w:hAnsi="Consolas" w:cs="Consolas"/>
          <w:b w:val="0"/>
          <w:color w:val="1A1A1A"/>
          <w:sz w:val="18"/>
          <w:shd w:val="clear" w:color="auto" w:fill="EFEFEF"/>
        </w:rPr>
        <w:t>CONSTANT</w:t>
      </w:r>
      <w:r>
        <w:rPr>
          <w:b w:val="0"/>
        </w:rPr>
        <w:t xml:space="preserve">, in eleven characters of definition. Take it apart in the two times again, because everything about </w:t>
      </w:r>
      <w:r>
        <w:rPr>
          <w:rFonts w:ascii="Consolas" w:hAnsi="Consolas" w:cs="Consolas"/>
          <w:b w:val="0"/>
          <w:color w:val="1A1A1A"/>
          <w:sz w:val="18"/>
          <w:shd w:val="clear" w:color="auto" w:fill="EFEFEF"/>
        </w:rPr>
        <w:t>DOES&gt;</w:t>
      </w:r>
      <w:r>
        <w:rPr>
          <w:b w:val="0"/>
        </w:rPr>
        <w:t xml:space="preserve"> depends on them:</w:t>
      </w:r>
    </w:p>
    <w:p>
      <w:pPr>
        <w:pStyle w:val="ListBullet"/>
      </w:pPr>
      <w:r>
        <w:rPr>
          <w:b/>
        </w:rPr>
        <w:t xml:space="preserve">When </w:t>
      </w:r>
      <w:r>
        <w:rPr>
          <w:rFonts w:ascii="Consolas" w:hAnsi="Consolas" w:cs="Consolas"/>
          <w:b/>
          <w:color w:val="1A1A1A"/>
          <w:sz w:val="18"/>
          <w:shd w:val="clear" w:color="auto" w:fill="EFEFEF"/>
        </w:rPr>
        <w:t>5 CONST FIVE</w:t>
      </w:r>
      <w:r>
        <w:rPr>
          <w:b/>
        </w:rPr>
        <w:t xml:space="preserve"> runs</w:t>
      </w:r>
      <w:r>
        <w:rPr>
          <w:b w:val="0"/>
        </w:rPr>
        <w:t xml:space="preserve">: </w:t>
      </w:r>
      <w:r>
        <w:rPr>
          <w:rFonts w:ascii="Consolas" w:hAnsi="Consolas" w:cs="Consolas"/>
          <w:b w:val="0"/>
          <w:color w:val="1A1A1A"/>
          <w:sz w:val="18"/>
          <w:shd w:val="clear" w:color="auto" w:fill="EFEFEF"/>
        </w:rPr>
        <w:t>CREATE</w:t>
      </w:r>
      <w:r>
        <w:rPr>
          <w:b w:val="0"/>
        </w:rPr>
        <w:t xml:space="preserve"> makes a word called </w:t>
      </w:r>
      <w:r>
        <w:rPr>
          <w:rFonts w:ascii="Consolas" w:hAnsi="Consolas" w:cs="Consolas"/>
          <w:b w:val="0"/>
          <w:color w:val="1A1A1A"/>
          <w:sz w:val="18"/>
          <w:shd w:val="clear" w:color="auto" w:fill="EFEFEF"/>
        </w:rPr>
        <w:t>FIVE</w:t>
      </w:r>
      <w:r>
        <w:rPr>
          <w:b w:val="0"/>
        </w:rPr>
        <w:t xml:space="preserve">; </w:t>
      </w:r>
      <w:r>
        <w:rPr>
          <w:rFonts w:ascii="Consolas" w:hAnsi="Consolas" w:cs="Consolas"/>
          <w:b w:val="0"/>
          <w:color w:val="1A1A1A"/>
          <w:sz w:val="18"/>
          <w:shd w:val="clear" w:color="auto" w:fill="EFEFEF"/>
        </w:rPr>
        <w:t>,</w:t>
      </w:r>
      <w:r>
        <w:rPr>
          <w:b w:val="0"/>
        </w:rPr>
        <w:t xml:space="preserve"> writes the </w:t>
      </w:r>
      <w:r>
        <w:rPr>
          <w:rFonts w:ascii="Consolas" w:hAnsi="Consolas" w:cs="Consolas"/>
          <w:b w:val="0"/>
          <w:color w:val="1A1A1A"/>
          <w:sz w:val="18"/>
          <w:shd w:val="clear" w:color="auto" w:fill="EFEFEF"/>
        </w:rPr>
        <w:t>5</w:t>
      </w:r>
      <w:r>
        <w:rPr>
          <w:b w:val="0"/>
        </w:rPr>
        <w:t xml:space="preserve"> that was on the stack into </w:t>
      </w:r>
      <w:r>
        <w:rPr>
          <w:rFonts w:ascii="Consolas" w:hAnsi="Consolas" w:cs="Consolas"/>
          <w:b w:val="0"/>
          <w:color w:val="1A1A1A"/>
          <w:sz w:val="18"/>
          <w:shd w:val="clear" w:color="auto" w:fill="EFEFEF"/>
        </w:rPr>
        <w:t>FIVE</w:t>
      </w:r>
      <w:r>
        <w:rPr>
          <w:b w:val="0"/>
        </w:rPr>
        <w:t xml:space="preserve">'s data; and </w:t>
      </w:r>
      <w:r>
        <w:rPr>
          <w:rFonts w:ascii="Consolas" w:hAnsi="Consolas" w:cs="Consolas"/>
          <w:b w:val="0"/>
          <w:color w:val="1A1A1A"/>
          <w:sz w:val="18"/>
          <w:shd w:val="clear" w:color="auto" w:fill="EFEFEF"/>
        </w:rPr>
        <w:t>DOES&gt;</w:t>
      </w:r>
      <w:r>
        <w:rPr>
          <w:b w:val="0"/>
        </w:rPr>
        <w:t xml:space="preserve"> attaches everything after it — the </w:t>
      </w:r>
      <w:r>
        <w:rPr>
          <w:rFonts w:ascii="Consolas" w:hAnsi="Consolas" w:cs="Consolas"/>
          <w:b w:val="0"/>
          <w:color w:val="1A1A1A"/>
          <w:sz w:val="18"/>
          <w:shd w:val="clear" w:color="auto" w:fill="EFEFEF"/>
        </w:rPr>
        <w:t>@</w:t>
      </w:r>
      <w:r>
        <w:rPr>
          <w:b w:val="0"/>
        </w:rPr>
        <w:t xml:space="preserve"> — to </w:t>
      </w:r>
      <w:r>
        <w:rPr>
          <w:rFonts w:ascii="Consolas" w:hAnsi="Consolas" w:cs="Consolas"/>
          <w:b w:val="0"/>
          <w:color w:val="1A1A1A"/>
          <w:sz w:val="18"/>
          <w:shd w:val="clear" w:color="auto" w:fill="EFEFEF"/>
        </w:rPr>
        <w:t>FIVE</w:t>
      </w:r>
      <w:r>
        <w:rPr>
          <w:b w:val="0"/>
        </w:rPr>
        <w:t xml:space="preserve"> as its behavior, then ends </w:t>
      </w:r>
      <w:r>
        <w:rPr>
          <w:rFonts w:ascii="Consolas" w:hAnsi="Consolas" w:cs="Consolas"/>
          <w:b w:val="0"/>
          <w:color w:val="1A1A1A"/>
          <w:sz w:val="18"/>
          <w:shd w:val="clear" w:color="auto" w:fill="EFEFEF"/>
        </w:rPr>
        <w:t>CONST</w:t>
      </w:r>
      <w:r>
        <w:rPr>
          <w:b w:val="0"/>
        </w:rPr>
        <w:t xml:space="preserve"> on the spot.</w:t>
      </w:r>
    </w:p>
    <w:p>
      <w:pPr>
        <w:pStyle w:val="ListBullet"/>
      </w:pPr>
      <w:r>
        <w:rPr>
          <w:b/>
        </w:rPr>
        <w:t xml:space="preserve">When </w:t>
      </w:r>
      <w:r>
        <w:rPr>
          <w:rFonts w:ascii="Consolas" w:hAnsi="Consolas" w:cs="Consolas"/>
          <w:b/>
          <w:color w:val="1A1A1A"/>
          <w:sz w:val="18"/>
          <w:shd w:val="clear" w:color="auto" w:fill="EFEFEF"/>
        </w:rPr>
        <w:t>FIVE</w:t>
      </w:r>
      <w:r>
        <w:rPr>
          <w:b/>
        </w:rPr>
        <w:t xml:space="preserve"> runs, later</w:t>
      </w:r>
      <w:r>
        <w:rPr>
          <w:b w:val="0"/>
        </w:rPr>
        <w:t xml:space="preserve">: it pushes its own data address, exactly as any </w:t>
      </w:r>
      <w:r>
        <w:rPr>
          <w:rFonts w:ascii="Consolas" w:hAnsi="Consolas" w:cs="Consolas"/>
          <w:b w:val="0"/>
          <w:color w:val="1A1A1A"/>
          <w:sz w:val="18"/>
          <w:shd w:val="clear" w:color="auto" w:fill="EFEFEF"/>
        </w:rPr>
        <w:t>CREATE</w:t>
      </w:r>
      <w:r>
        <w:rPr>
          <w:b w:val="0"/>
        </w:rPr>
        <w:t xml:space="preserve">d word does, and then runs the </w:t>
      </w:r>
      <w:r>
        <w:rPr>
          <w:rFonts w:ascii="Consolas" w:hAnsi="Consolas" w:cs="Consolas"/>
          <w:b w:val="0"/>
          <w:color w:val="1A1A1A"/>
          <w:sz w:val="18"/>
          <w:shd w:val="clear" w:color="auto" w:fill="EFEFEF"/>
        </w:rPr>
        <w:t>@</w:t>
      </w:r>
      <w:r>
        <w:rPr>
          <w:b w:val="0"/>
        </w:rPr>
        <w:t xml:space="preserve">. What's left on the stack is </w:t>
      </w:r>
      <w:r>
        <w:rPr>
          <w:rFonts w:ascii="Consolas" w:hAnsi="Consolas" w:cs="Consolas"/>
          <w:b w:val="0"/>
          <w:color w:val="1A1A1A"/>
          <w:sz w:val="18"/>
          <w:shd w:val="clear" w:color="auto" w:fill="EFEFEF"/>
        </w:rPr>
        <w:t>5</w:t>
      </w:r>
      <w:r>
        <w:rPr>
          <w:b w:val="0"/>
        </w:rPr>
        <w:t>.</w:t>
      </w:r>
    </w:p>
    <w:p>
      <w:r>
        <w:rPr>
          <w:b w:val="0"/>
        </w:rPr>
        <w:t xml:space="preserve">The part after </w:t>
      </w:r>
      <w:r>
        <w:rPr>
          <w:rFonts w:ascii="Consolas" w:hAnsi="Consolas" w:cs="Consolas"/>
          <w:b w:val="0"/>
          <w:color w:val="1A1A1A"/>
          <w:sz w:val="18"/>
          <w:shd w:val="clear" w:color="auto" w:fill="EFEFEF"/>
        </w:rPr>
        <w:t>DOES&gt;</w:t>
      </w:r>
      <w:r>
        <w:rPr>
          <w:b w:val="0"/>
        </w:rPr>
        <w:t xml:space="preserve"> never runs as part of </w:t>
      </w:r>
      <w:r>
        <w:rPr>
          <w:rFonts w:ascii="Consolas" w:hAnsi="Consolas" w:cs="Consolas"/>
          <w:b w:val="0"/>
          <w:color w:val="1A1A1A"/>
          <w:sz w:val="18"/>
          <w:shd w:val="clear" w:color="auto" w:fill="EFEFEF"/>
        </w:rPr>
        <w:t>CONST</w:t>
      </w:r>
      <w:r>
        <w:rPr>
          <w:b w:val="0"/>
        </w:rPr>
        <w:t xml:space="preserve"> itself. It is </w:t>
      </w:r>
      <w:r>
        <w:rPr>
          <w:rFonts w:ascii="Consolas" w:hAnsi="Consolas" w:cs="Consolas"/>
          <w:b w:val="0"/>
          <w:color w:val="1A1A1A"/>
          <w:sz w:val="18"/>
          <w:shd w:val="clear" w:color="auto" w:fill="EFEFEF"/>
        </w:rPr>
        <w:t>FIVE</w:t>
      </w:r>
      <w:r>
        <w:rPr>
          <w:b w:val="0"/>
        </w:rPr>
        <w:t xml:space="preserve">'s body, written in the middle of </w:t>
      </w:r>
      <w:r>
        <w:rPr>
          <w:rFonts w:ascii="Consolas" w:hAnsi="Consolas" w:cs="Consolas"/>
          <w:b w:val="0"/>
          <w:color w:val="1A1A1A"/>
          <w:sz w:val="18"/>
          <w:shd w:val="clear" w:color="auto" w:fill="EFEFEF"/>
        </w:rPr>
        <w:t>CONST</w:t>
      </w:r>
      <w:r>
        <w:rPr>
          <w:b w:val="0"/>
        </w:rPr>
        <w:t xml:space="preserve">'s. And it always starts with the new word's own data address already on the stack, which is why </w:t>
      </w:r>
      <w:r>
        <w:rPr>
          <w:rFonts w:ascii="Consolas" w:hAnsi="Consolas" w:cs="Consolas"/>
          <w:b w:val="0"/>
          <w:color w:val="1A1A1A"/>
          <w:sz w:val="18"/>
          <w:shd w:val="clear" w:color="auto" w:fill="EFEFEF"/>
        </w:rPr>
        <w:t>@</w:t>
      </w:r>
      <w:r>
        <w:rPr>
          <w:b w:val="0"/>
        </w:rPr>
        <w:t xml:space="preserve"> on its own is a complete behavior — there's nothing for it to be handed but that address.</w:t>
      </w:r>
    </w:p>
    <w:p>
      <w:r>
        <w:rPr>
          <w:b w:val="0"/>
        </w:rPr>
        <w:t xml:space="preserve">Everything before </w:t>
      </w:r>
      <w:r>
        <w:rPr>
          <w:rFonts w:ascii="Consolas" w:hAnsi="Consolas" w:cs="Consolas"/>
          <w:b w:val="0"/>
          <w:color w:val="1A1A1A"/>
          <w:sz w:val="18"/>
          <w:shd w:val="clear" w:color="auto" w:fill="EFEFEF"/>
        </w:rPr>
        <w:t>DOES&gt;</w:t>
      </w:r>
      <w:r>
        <w:rPr>
          <w:b w:val="0"/>
        </w:rPr>
        <w:t xml:space="preserve"> runs once per new word. Everything after it runs every time one of those new words is used. </w:t>
      </w:r>
      <w:r>
        <w:rPr>
          <w:rFonts w:ascii="Consolas" w:hAnsi="Consolas" w:cs="Consolas"/>
          <w:b w:val="0"/>
          <w:color w:val="1A1A1A"/>
          <w:sz w:val="18"/>
          <w:shd w:val="clear" w:color="auto" w:fill="EFEFEF"/>
        </w:rPr>
        <w:t>CONST</w:t>
      </w:r>
      <w:r>
        <w:rPr>
          <w:b w:val="0"/>
        </w:rPr>
        <w:t xml:space="preserve"> was invoked twice above and </w:t>
      </w:r>
      <w:r>
        <w:rPr>
          <w:rFonts w:ascii="Consolas" w:hAnsi="Consolas" w:cs="Consolas"/>
          <w:b w:val="0"/>
          <w:color w:val="1A1A1A"/>
          <w:sz w:val="18"/>
          <w:shd w:val="clear" w:color="auto" w:fill="EFEFEF"/>
        </w:rPr>
        <w:t>FIVE</w:t>
      </w:r>
      <w:r>
        <w:rPr>
          <w:b w:val="0"/>
        </w:rPr>
        <w:t xml:space="preserve"> and </w:t>
      </w:r>
      <w:r>
        <w:rPr>
          <w:rFonts w:ascii="Consolas" w:hAnsi="Consolas" w:cs="Consolas"/>
          <w:b w:val="0"/>
          <w:color w:val="1A1A1A"/>
          <w:sz w:val="18"/>
          <w:shd w:val="clear" w:color="auto" w:fill="EFEFEF"/>
        </w:rPr>
        <w:t>SEVEN</w:t>
      </w:r>
      <w:r>
        <w:rPr>
          <w:b w:val="0"/>
        </w:rPr>
        <w:t xml:space="preserve"> are genuinely separate words with separate data; nothing is shared but the recipe.</w:t>
      </w:r>
    </w:p>
    <w:p>
      <w:r>
        <w:rPr>
          <w:b w:val="0"/>
        </w:rPr>
        <w:t>The behavior can be as long as you like, and it doesn't have to ignore the stack it's given. Here's an array-style defining word — the second verified example this section is built from — that takes an index and returns an element:</w:t>
      </w:r>
    </w:p>
    <w:p>
      <w:pPr>
        <w:spacing w:before="120" w:after="0" w:line="240" w:lineRule="auto"/>
        <w:ind w:left="360"/>
        <w:shd w:val="clear" w:color="auto" w:fill="F2F2F2"/>
      </w:pPr>
      <w:r>
        <w:rPr>
          <w:rFonts w:ascii="Consolas" w:hAnsi="Consolas" w:cs="Consolas"/>
          <w:color w:val="1A1A1A"/>
          <w:sz w:val="18"/>
        </w:rPr>
        <w:t>: ARR3  CREATE 10 , 20 , 30 , DOES&gt; SWAP CELLS +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ARR3 NUMS</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0 NUMS .      \ prints 10</w:t>
      </w:r>
    </w:p>
    <w:p>
      <w:pPr>
        <w:spacing w:before="0" w:after="0" w:line="240" w:lineRule="auto"/>
        <w:ind w:left="360"/>
        <w:shd w:val="clear" w:color="auto" w:fill="F2F2F2"/>
      </w:pPr>
      <w:r>
        <w:rPr>
          <w:rFonts w:ascii="Consolas" w:hAnsi="Consolas" w:cs="Consolas"/>
          <w:color w:val="1A1A1A"/>
          <w:sz w:val="18"/>
        </w:rPr>
        <w:t>1 NUMS .      \ prints 20</w:t>
      </w:r>
    </w:p>
    <w:p>
      <w:pPr>
        <w:spacing w:before="0" w:after="120" w:line="240" w:lineRule="auto"/>
        <w:ind w:left="360"/>
        <w:shd w:val="clear" w:color="auto" w:fill="F2F2F2"/>
      </w:pPr>
      <w:r>
        <w:rPr>
          <w:rFonts w:ascii="Consolas" w:hAnsi="Consolas" w:cs="Consolas"/>
          <w:color w:val="1A1A1A"/>
          <w:sz w:val="18"/>
        </w:rPr>
        <w:t>2 NUMS .      \ prints 30</w:t>
      </w:r>
    </w:p>
    <w:p>
      <w:r>
        <w:rPr>
          <w:rFonts w:ascii="Consolas" w:hAnsi="Consolas" w:cs="Consolas"/>
          <w:b w:val="0"/>
          <w:color w:val="1A1A1A"/>
          <w:sz w:val="18"/>
          <w:shd w:val="clear" w:color="auto" w:fill="EFEFEF"/>
        </w:rPr>
        <w:t>ARR3 NUMS</w:t>
      </w:r>
      <w:r>
        <w:rPr>
          <w:b w:val="0"/>
        </w:rPr>
        <w:t xml:space="preserve"> runs the three </w:t>
      </w:r>
      <w:r>
        <w:rPr>
          <w:rFonts w:ascii="Consolas" w:hAnsi="Consolas" w:cs="Consolas"/>
          <w:b w:val="0"/>
          <w:color w:val="1A1A1A"/>
          <w:sz w:val="18"/>
          <w:shd w:val="clear" w:color="auto" w:fill="EFEFEF"/>
        </w:rPr>
        <w:t>,</w:t>
      </w:r>
      <w:r>
        <w:rPr>
          <w:b w:val="0"/>
        </w:rPr>
        <w:t xml:space="preserve">s, so </w:t>
      </w:r>
      <w:r>
        <w:rPr>
          <w:rFonts w:ascii="Consolas" w:hAnsi="Consolas" w:cs="Consolas"/>
          <w:b w:val="0"/>
          <w:color w:val="1A1A1A"/>
          <w:sz w:val="18"/>
          <w:shd w:val="clear" w:color="auto" w:fill="EFEFEF"/>
        </w:rPr>
        <w:t>NUMS</w:t>
      </w:r>
      <w:r>
        <w:rPr>
          <w:b w:val="0"/>
        </w:rPr>
        <w:t xml:space="preserve"> is born holding 10, 20 and 30 in consecutive cells. Then </w:t>
      </w:r>
      <w:r>
        <w:rPr>
          <w:rFonts w:ascii="Consolas" w:hAnsi="Consolas" w:cs="Consolas"/>
          <w:b w:val="0"/>
          <w:color w:val="1A1A1A"/>
          <w:sz w:val="18"/>
          <w:shd w:val="clear" w:color="auto" w:fill="EFEFEF"/>
        </w:rPr>
        <w:t>1 NUMS</w:t>
      </w:r>
      <w:r>
        <w:rPr>
          <w:b w:val="0"/>
        </w:rPr>
        <w:t xml:space="preserve"> runs the behavior with two things on the stack — the </w:t>
      </w:r>
      <w:r>
        <w:rPr>
          <w:rFonts w:ascii="Consolas" w:hAnsi="Consolas" w:cs="Consolas"/>
          <w:b w:val="0"/>
          <w:color w:val="1A1A1A"/>
          <w:sz w:val="18"/>
          <w:shd w:val="clear" w:color="auto" w:fill="EFEFEF"/>
        </w:rPr>
        <w:t>1</w:t>
      </w:r>
      <w:r>
        <w:rPr>
          <w:b w:val="0"/>
        </w:rPr>
        <w:t xml:space="preserve"> you pushed, and </w:t>
      </w:r>
      <w:r>
        <w:rPr>
          <w:rFonts w:ascii="Consolas" w:hAnsi="Consolas" w:cs="Consolas"/>
          <w:b w:val="0"/>
          <w:color w:val="1A1A1A"/>
          <w:sz w:val="18"/>
          <w:shd w:val="clear" w:color="auto" w:fill="EFEFEF"/>
        </w:rPr>
        <w:t>NUMS</w:t>
      </w:r>
      <w:r>
        <w:rPr>
          <w:b w:val="0"/>
        </w:rPr>
        <w:t>'s own address underneath it, pushed automatically:</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          [1]</w:t>
      </w:r>
    </w:p>
    <w:p>
      <w:pPr>
        <w:spacing w:before="0" w:after="0" w:line="240" w:lineRule="auto"/>
        <w:ind w:left="360"/>
        <w:shd w:val="clear" w:color="auto" w:fill="F2F2F2"/>
      </w:pPr>
      <w:r>
        <w:rPr>
          <w:rFonts w:ascii="Consolas" w:hAnsi="Consolas" w:cs="Consolas"/>
          <w:color w:val="1A1A1A"/>
          <w:sz w:val="18"/>
        </w:rPr>
        <w:t>NUMS       [1, addr]        -- the data address, pushed automatically</w:t>
      </w:r>
    </w:p>
    <w:p>
      <w:pPr>
        <w:spacing w:before="0" w:after="0" w:line="240" w:lineRule="auto"/>
        <w:ind w:left="360"/>
        <w:shd w:val="clear" w:color="auto" w:fill="F2F2F2"/>
      </w:pPr>
      <w:r>
        <w:rPr>
          <w:rFonts w:ascii="Consolas" w:hAnsi="Consolas" w:cs="Consolas"/>
          <w:color w:val="1A1A1A"/>
          <w:sz w:val="18"/>
        </w:rPr>
        <w:t>SWAP       [addr, 1]        -- put the index on top</w:t>
      </w:r>
    </w:p>
    <w:p>
      <w:pPr>
        <w:spacing w:before="0" w:after="0" w:line="240" w:lineRule="auto"/>
        <w:ind w:left="360"/>
        <w:shd w:val="clear" w:color="auto" w:fill="F2F2F2"/>
      </w:pPr>
      <w:r>
        <w:rPr>
          <w:rFonts w:ascii="Consolas" w:hAnsi="Consolas" w:cs="Consolas"/>
          <w:color w:val="1A1A1A"/>
          <w:sz w:val="18"/>
        </w:rPr>
        <w:t>CELLS      [addr, 2]        -- index 1 means 2 bytes along</w:t>
      </w:r>
    </w:p>
    <w:p>
      <w:pPr>
        <w:spacing w:before="0" w:after="0" w:line="240" w:lineRule="auto"/>
        <w:ind w:left="360"/>
        <w:shd w:val="clear" w:color="auto" w:fill="F2F2F2"/>
      </w:pPr>
      <w:r>
        <w:rPr>
          <w:rFonts w:ascii="Consolas" w:hAnsi="Consolas" w:cs="Consolas"/>
          <w:color w:val="1A1A1A"/>
          <w:sz w:val="18"/>
        </w:rPr>
        <w:t>+          [addr+2]         -- the address of element 1</w:t>
      </w:r>
    </w:p>
    <w:p>
      <w:pPr>
        <w:spacing w:before="0" w:after="120" w:line="240" w:lineRule="auto"/>
        <w:ind w:left="360"/>
        <w:shd w:val="clear" w:color="auto" w:fill="F2F2F2"/>
      </w:pPr>
      <w:r>
        <w:rPr>
          <w:rFonts w:ascii="Consolas" w:hAnsi="Consolas" w:cs="Consolas"/>
          <w:color w:val="1A1A1A"/>
          <w:sz w:val="18"/>
        </w:rPr>
        <w:t>@          [20]             -- and fetch it</w:t>
      </w:r>
    </w:p>
    <w:p>
      <w:r>
        <w:rPr>
          <w:rFonts w:ascii="Consolas" w:hAnsi="Consolas" w:cs="Consolas"/>
          <w:b w:val="0"/>
          <w:color w:val="1A1A1A"/>
          <w:sz w:val="18"/>
          <w:shd w:val="clear" w:color="auto" w:fill="EFEFEF"/>
        </w:rPr>
        <w:t>SWAP CELLS + @</w:t>
      </w:r>
      <w:r>
        <w:rPr>
          <w:b w:val="0"/>
        </w:rPr>
        <w:t xml:space="preserve"> is section 4's </w:t>
      </w:r>
      <w:r>
        <w:rPr>
          <w:rFonts w:ascii="Consolas" w:hAnsi="Consolas" w:cs="Consolas"/>
          <w:b w:val="0"/>
          <w:color w:val="1A1A1A"/>
          <w:sz w:val="18"/>
          <w:shd w:val="clear" w:color="auto" w:fill="EFEFEF"/>
        </w:rPr>
        <w:t>index CELLS name +</w:t>
      </w:r>
      <w:r>
        <w:rPr>
          <w:b w:val="0"/>
        </w:rPr>
        <w:t xml:space="preserve"> idiom, in a different order because of where the address arrives, doing precisely what that section spelled out at length — including the </w:t>
      </w:r>
      <w:r>
        <w:rPr>
          <w:rFonts w:ascii="Consolas" w:hAnsi="Consolas" w:cs="Consolas"/>
          <w:b w:val="0"/>
          <w:color w:val="1A1A1A"/>
          <w:sz w:val="18"/>
          <w:shd w:val="clear" w:color="auto" w:fill="EFEFEF"/>
        </w:rPr>
        <w:t>CELLS</w:t>
      </w:r>
      <w:r>
        <w:rPr>
          <w:b w:val="0"/>
        </w:rPr>
        <w:t xml:space="preserve">, for exactly the reason given there: elements are two bytes apart, so index 1 is byte 2. The difference is that here it's written </w:t>
      </w:r>
      <w:r>
        <w:rPr>
          <w:b/>
        </w:rPr>
        <w:t>once</w:t>
      </w:r>
      <w:r>
        <w:rPr>
          <w:b w:val="0"/>
        </w:rPr>
        <w:t xml:space="preserve">, inside the defining word, instead of at every use. That's the practical payoff of this entire section: </w:t>
      </w:r>
      <w:r>
        <w:rPr>
          <w:rFonts w:ascii="Consolas" w:hAnsi="Consolas" w:cs="Consolas"/>
          <w:b w:val="0"/>
          <w:color w:val="1A1A1A"/>
          <w:sz w:val="18"/>
          <w:shd w:val="clear" w:color="auto" w:fill="EFEFEF"/>
        </w:rPr>
        <w:t>1 NUMS</w:t>
      </w:r>
      <w:r>
        <w:rPr>
          <w:b w:val="0"/>
        </w:rPr>
        <w:t xml:space="preserve"> where you'd otherwise write </w:t>
      </w:r>
      <w:r>
        <w:rPr>
          <w:rFonts w:ascii="Consolas" w:hAnsi="Consolas" w:cs="Consolas"/>
          <w:b w:val="0"/>
          <w:color w:val="1A1A1A"/>
          <w:sz w:val="18"/>
          <w:shd w:val="clear" w:color="auto" w:fill="EFEFEF"/>
        </w:rPr>
        <w:t>1 CELLS NUMS +  @</w:t>
      </w:r>
      <w:r>
        <w:rPr>
          <w:b w:val="0"/>
        </w:rPr>
        <w:t xml:space="preserve">, and no chance of forgetting the </w:t>
      </w:r>
      <w:r>
        <w:rPr>
          <w:rFonts w:ascii="Consolas" w:hAnsi="Consolas" w:cs="Consolas"/>
          <w:b w:val="0"/>
          <w:color w:val="1A1A1A"/>
          <w:sz w:val="18"/>
          <w:shd w:val="clear" w:color="auto" w:fill="EFEFEF"/>
        </w:rPr>
        <w:t>CELLS</w:t>
      </w:r>
      <w:r>
        <w:rPr>
          <w:b w:val="0"/>
        </w:rPr>
        <w:t>.</w:t>
      </w:r>
    </w:p>
    <w:p>
      <w:pPr>
        <w:pStyle w:val="Heading2"/>
      </w:pPr>
      <w:r>
        <w:rPr>
          <w:b w:val="0"/>
          <w:color w:val="1F364D"/>
        </w:rPr>
        <w:t xml:space="preserve">Taking words back: </w:t>
      </w:r>
      <w:r>
        <w:rPr>
          <w:rFonts w:ascii="Consolas" w:hAnsi="Consolas" w:cs="Consolas"/>
          <w:b w:val="0"/>
          <w:color w:val="1F364D"/>
          <w:sz w:val="18"/>
          <w:shd w:val="clear" w:color="auto" w:fill="EFEFEF"/>
        </w:rPr>
        <w:t>FORGET</w:t>
      </w:r>
    </w:p>
    <w:p>
      <w:r>
        <w:rPr>
          <w:rFonts w:ascii="Consolas" w:hAnsi="Consolas" w:cs="Consolas"/>
          <w:b w:val="0"/>
          <w:color w:val="1A1A1A"/>
          <w:sz w:val="18"/>
          <w:shd w:val="clear" w:color="auto" w:fill="EFEFEF"/>
        </w:rPr>
        <w:t>FORGET ( "name" -- )</w:t>
      </w:r>
      <w:r>
        <w:rPr>
          <w:b w:val="0"/>
        </w:rPr>
        <w:t xml:space="preserve"> is the eraser. It takes the name that follows it, and removes that word </w:t>
      </w:r>
      <w:r>
        <w:rPr>
          <w:b/>
        </w:rPr>
        <w:t>and everything defined after it</w:t>
      </w:r>
      <w:r>
        <w:rPr>
          <w:b w:val="0"/>
        </w:rPr>
        <w:t xml:space="preserve">, rewinding both the dictionary and </w:t>
      </w:r>
      <w:r>
        <w:rPr>
          <w:rFonts w:ascii="Consolas" w:hAnsi="Consolas" w:cs="Consolas"/>
          <w:b w:val="0"/>
          <w:color w:val="1A1A1A"/>
          <w:sz w:val="18"/>
          <w:shd w:val="clear" w:color="auto" w:fill="EFEFEF"/>
        </w:rPr>
        <w:t>HERE</w:t>
      </w:r>
      <w:r>
        <w:rPr>
          <w:b w:val="0"/>
        </w:rPr>
        <w:t xml:space="preserve"> to exactly where they stood before that word existed:</w:t>
      </w:r>
    </w:p>
    <w:p>
      <w:pPr>
        <w:spacing w:before="120" w:after="0" w:line="240" w:lineRule="auto"/>
        <w:ind w:left="360"/>
        <w:shd w:val="clear" w:color="auto" w:fill="F2F2F2"/>
      </w:pPr>
      <w:r>
        <w:rPr>
          <w:rFonts w:ascii="Consolas" w:hAnsi="Consolas" w:cs="Consolas"/>
          <w:color w:val="1A1A1A"/>
          <w:sz w:val="18"/>
        </w:rPr>
        <w:t>: ZZZ  111 ;</w:t>
      </w:r>
    </w:p>
    <w:p>
      <w:pPr>
        <w:spacing w:before="0" w:after="0" w:line="240" w:lineRule="auto"/>
        <w:ind w:left="360"/>
        <w:shd w:val="clear" w:color="auto" w:fill="F2F2F2"/>
      </w:pPr>
      <w:r>
        <w:rPr>
          <w:rFonts w:ascii="Consolas" w:hAnsi="Consolas" w:cs="Consolas"/>
          <w:color w:val="1A1A1A"/>
          <w:sz w:val="18"/>
        </w:rPr>
        <w:t>FORGET ZZZ</w:t>
      </w:r>
    </w:p>
    <w:p>
      <w:pPr>
        <w:spacing w:before="0" w:after="0" w:line="240" w:lineRule="auto"/>
        <w:ind w:left="360"/>
        <w:shd w:val="clear" w:color="auto" w:fill="F2F2F2"/>
      </w:pPr>
      <w:r>
        <w:rPr>
          <w:rFonts w:ascii="Consolas" w:hAnsi="Consolas" w:cs="Consolas"/>
          <w:color w:val="1A1A1A"/>
          <w:sz w:val="18"/>
        </w:rPr>
        <w:t>: ZZZ  222 ;</w:t>
      </w:r>
    </w:p>
    <w:p>
      <w:pPr>
        <w:spacing w:before="0" w:after="120" w:line="240" w:lineRule="auto"/>
        <w:ind w:left="360"/>
        <w:shd w:val="clear" w:color="auto" w:fill="F2F2F2"/>
      </w:pPr>
      <w:r>
        <w:rPr>
          <w:rFonts w:ascii="Consolas" w:hAnsi="Consolas" w:cs="Consolas"/>
          <w:color w:val="1A1A1A"/>
          <w:sz w:val="18"/>
        </w:rPr>
        <w:t>ZZZ .           \ prints 222</w:t>
      </w:r>
    </w:p>
    <w:p>
      <w:r>
        <w:rPr>
          <w:b w:val="0"/>
        </w:rPr>
        <w:t xml:space="preserve">The space really is reclaimed, not merely hidden: the second </w:t>
      </w:r>
      <w:r>
        <w:rPr>
          <w:rFonts w:ascii="Consolas" w:hAnsi="Consolas" w:cs="Consolas"/>
          <w:b w:val="0"/>
          <w:color w:val="1A1A1A"/>
          <w:sz w:val="18"/>
          <w:shd w:val="clear" w:color="auto" w:fill="EFEFEF"/>
        </w:rPr>
        <w:t>ZZZ</w:t>
      </w:r>
      <w:r>
        <w:rPr>
          <w:b w:val="0"/>
        </w:rPr>
        <w:t xml:space="preserve"> lands on exactly the same bytes the first one occupied, and </w:t>
      </w:r>
      <w:r>
        <w:rPr>
          <w:rFonts w:ascii="Consolas" w:hAnsi="Consolas" w:cs="Consolas"/>
          <w:b w:val="0"/>
          <w:color w:val="1A1A1A"/>
          <w:sz w:val="18"/>
          <w:shd w:val="clear" w:color="auto" w:fill="EFEFEF"/>
        </w:rPr>
        <w:t>FREE</w:t>
      </w:r>
      <w:r>
        <w:rPr>
          <w:b w:val="0"/>
        </w:rPr>
        <w:t xml:space="preserve"> from section 4 reports the room back. That makes </w:t>
      </w:r>
      <w:r>
        <w:rPr>
          <w:rFonts w:ascii="Consolas" w:hAnsi="Consolas" w:cs="Consolas"/>
          <w:b w:val="0"/>
          <w:color w:val="1A1A1A"/>
          <w:sz w:val="18"/>
          <w:shd w:val="clear" w:color="auto" w:fill="EFEFEF"/>
        </w:rPr>
        <w:t>FORGET</w:t>
      </w:r>
      <w:r>
        <w:rPr>
          <w:b w:val="0"/>
        </w:rPr>
        <w:t xml:space="preserve"> the tidy way to retract a definition you're still iterating on, rather than piling redefinitions up in memory the way </w:t>
      </w:r>
      <w:r>
        <w:rPr>
          <w:b w:val="0"/>
        </w:rPr>
        <w:t>section 1</w:t>
      </w:r>
      <w:r>
        <w:rPr>
          <w:b w:val="0"/>
        </w:rPr>
        <w:t>'s newest-first shadowing does.</w:t>
      </w:r>
    </w:p>
    <w:p>
      <w:r>
        <w:rPr>
          <w:b w:val="0"/>
        </w:rPr>
        <w:t xml:space="preserve">"And everything defined after it" is not a footnote — it's the main thing to understand. The dictionary is a stack of definitions, and </w:t>
      </w:r>
      <w:r>
        <w:rPr>
          <w:rFonts w:ascii="Consolas" w:hAnsi="Consolas" w:cs="Consolas"/>
          <w:b w:val="0"/>
          <w:color w:val="1A1A1A"/>
          <w:sz w:val="18"/>
          <w:shd w:val="clear" w:color="auto" w:fill="EFEFEF"/>
        </w:rPr>
        <w:t>FORGET</w:t>
      </w:r>
      <w:r>
        <w:rPr>
          <w:b w:val="0"/>
        </w:rPr>
        <w:t xml:space="preserve"> pops back to a point, so anything you defined later goes too, whether or not it had anything to do with the word you named:</w:t>
      </w:r>
    </w:p>
    <w:p>
      <w:pPr>
        <w:spacing w:before="120" w:after="0" w:line="240" w:lineRule="auto"/>
        <w:ind w:left="360"/>
        <w:shd w:val="clear" w:color="auto" w:fill="F2F2F2"/>
      </w:pPr>
      <w:r>
        <w:rPr>
          <w:rFonts w:ascii="Consolas" w:hAnsi="Consolas" w:cs="Consolas"/>
          <w:color w:val="1A1A1A"/>
          <w:sz w:val="18"/>
        </w:rPr>
        <w:t>: A  1 ;</w:t>
      </w:r>
    </w:p>
    <w:p>
      <w:pPr>
        <w:spacing w:before="0" w:after="0" w:line="240" w:lineRule="auto"/>
        <w:ind w:left="360"/>
        <w:shd w:val="clear" w:color="auto" w:fill="F2F2F2"/>
      </w:pPr>
      <w:r>
        <w:rPr>
          <w:rFonts w:ascii="Consolas" w:hAnsi="Consolas" w:cs="Consolas"/>
          <w:color w:val="1A1A1A"/>
          <w:sz w:val="18"/>
        </w:rPr>
        <w:t>: B  2 ;</w:t>
      </w:r>
    </w:p>
    <w:p>
      <w:pPr>
        <w:spacing w:before="0" w:after="0" w:line="240" w:lineRule="auto"/>
        <w:ind w:left="360"/>
        <w:shd w:val="clear" w:color="auto" w:fill="F2F2F2"/>
      </w:pPr>
      <w:r>
        <w:rPr>
          <w:rFonts w:ascii="Consolas" w:hAnsi="Consolas" w:cs="Consolas"/>
          <w:color w:val="1A1A1A"/>
          <w:sz w:val="18"/>
        </w:rPr>
        <w:t>: C  3 ;</w:t>
      </w:r>
    </w:p>
    <w:p>
      <w:pPr>
        <w:spacing w:before="0" w:after="120" w:line="240" w:lineRule="auto"/>
        <w:ind w:left="360"/>
        <w:shd w:val="clear" w:color="auto" w:fill="F2F2F2"/>
      </w:pPr>
      <w:r>
        <w:rPr>
          <w:rFonts w:ascii="Consolas" w:hAnsi="Consolas" w:cs="Consolas"/>
          <w:color w:val="1A1A1A"/>
          <w:sz w:val="18"/>
        </w:rPr>
        <w:t>FORGET B        \ B and C are both gone now; A survives</w:t>
      </w:r>
    </w:p>
    <w:p>
      <w:r>
        <w:rPr>
          <w:b w:val="0"/>
        </w:rPr>
        <w:t xml:space="preserve">There is no way to remove </w:t>
      </w:r>
      <w:r>
        <w:rPr>
          <w:rFonts w:ascii="Consolas" w:hAnsi="Consolas" w:cs="Consolas"/>
          <w:b w:val="0"/>
          <w:color w:val="1A1A1A"/>
          <w:sz w:val="18"/>
          <w:shd w:val="clear" w:color="auto" w:fill="EFEFEF"/>
        </w:rPr>
        <w:t>B</w:t>
      </w:r>
      <w:r>
        <w:rPr>
          <w:b w:val="0"/>
        </w:rPr>
        <w:t xml:space="preserve"> alone. If that matters, </w:t>
      </w:r>
      <w:r>
        <w:rPr>
          <w:rFonts w:ascii="Consolas" w:hAnsi="Consolas" w:cs="Consolas"/>
          <w:b w:val="0"/>
          <w:color w:val="1A1A1A"/>
          <w:sz w:val="18"/>
          <w:shd w:val="clear" w:color="auto" w:fill="EFEFEF"/>
        </w:rPr>
        <w:t>VLIST</w:t>
      </w:r>
      <w:r>
        <w:rPr>
          <w:b w:val="0"/>
        </w:rPr>
        <w:t xml:space="preserve"> from </w:t>
      </w:r>
      <w:r>
        <w:rPr>
          <w:b w:val="0"/>
        </w:rPr>
        <w:t>section 13</w:t>
      </w:r>
      <w:r>
        <w:rPr>
          <w:b w:val="0"/>
        </w:rPr>
        <w:t xml:space="preserve"> is the way to see what you've actually got left afterward.</w:t>
      </w:r>
    </w:p>
    <w:p>
      <w:r>
        <w:rPr>
          <w:b w:val="0"/>
        </w:rPr>
        <w:t xml:space="preserve">One real safety behavior, which you'll meet the moment you aim </w:t>
      </w:r>
      <w:r>
        <w:rPr>
          <w:rFonts w:ascii="Consolas" w:hAnsi="Consolas" w:cs="Consolas"/>
          <w:b w:val="0"/>
          <w:color w:val="1A1A1A"/>
          <w:sz w:val="18"/>
          <w:shd w:val="clear" w:color="auto" w:fill="EFEFEF"/>
        </w:rPr>
        <w:t>FORGET</w:t>
      </w:r>
      <w:r>
        <w:rPr>
          <w:b w:val="0"/>
        </w:rPr>
        <w:t xml:space="preserve"> at the wrong thing. Naming one of this Forth's own built-in words gets you a refusal rather than an obedient disaster:</w:t>
      </w:r>
    </w:p>
    <w:p>
      <w:pPr>
        <w:spacing w:before="120" w:after="0" w:line="240" w:lineRule="auto"/>
        <w:ind w:left="360"/>
        <w:shd w:val="clear" w:color="auto" w:fill="F2F2F2"/>
      </w:pPr>
      <w:r>
        <w:rPr>
          <w:rFonts w:ascii="Consolas" w:hAnsi="Consolas" w:cs="Consolas"/>
          <w:color w:val="1A1A1A"/>
          <w:sz w:val="18"/>
        </w:rPr>
        <w:t>FORGET DUP      \ prints FORGET: BUILT-IN, REFUSED, and changes nothing</w:t>
      </w:r>
    </w:p>
    <w:p>
      <w:pPr>
        <w:spacing w:before="0" w:after="120" w:line="240" w:lineRule="auto"/>
        <w:ind w:left="360"/>
        <w:shd w:val="clear" w:color="auto" w:fill="F2F2F2"/>
      </w:pPr>
      <w:r>
        <w:rPr>
          <w:rFonts w:ascii="Consolas" w:hAnsi="Consolas" w:cs="Consolas"/>
          <w:color w:val="1A1A1A"/>
          <w:sz w:val="18"/>
        </w:rPr>
        <w:t>5 DUP . .       \ prints 5 5 -- DUP is exactly as it was</w:t>
      </w:r>
    </w:p>
    <w:p>
      <w:r>
        <w:rPr>
          <w:b w:val="0"/>
        </w:rPr>
        <w:t xml:space="preserve">The reason is worth a sentence, because it's a genuine hazard rather than a fussy restriction. Built-in words live in ROM, which is physically unchangeable, so forgetting one could not reclaim a single byte. Worse, "everything defined after it" would then mean </w:t>
      </w:r>
      <w:r>
        <w:rPr>
          <w:b w:val="0"/>
          <w:i/>
        </w:rPr>
        <w:t>every word you have ever defined in this session</w:t>
      </w:r>
      <w:r>
        <w:rPr>
          <w:b w:val="0"/>
        </w:rPr>
        <w:t xml:space="preserve"> — a </w:t>
      </w:r>
      <w:r>
        <w:rPr>
          <w:rFonts w:ascii="Consolas" w:hAnsi="Consolas" w:cs="Consolas"/>
          <w:b w:val="0"/>
          <w:color w:val="1A1A1A"/>
          <w:sz w:val="18"/>
          <w:shd w:val="clear" w:color="auto" w:fill="EFEFEF"/>
        </w:rPr>
        <w:t>FORGET DUP</w:t>
      </w:r>
      <w:r>
        <w:rPr>
          <w:b w:val="0"/>
        </w:rPr>
        <w:t xml:space="preserve"> typed by mistake would silently wipe your entire program to no purpose at all. Refusing costs nothing anybody legitimately wants and closes that trap completely.</w:t>
      </w:r>
    </w:p>
    <w:p>
      <w:r>
        <w:rPr>
          <w:b w:val="0"/>
        </w:rPr>
        <w:t xml:space="preserve">A name the dictionary doesn't have at all gets a different message — </w:t>
      </w:r>
      <w:r>
        <w:rPr>
          <w:rFonts w:ascii="Consolas" w:hAnsi="Consolas" w:cs="Consolas"/>
          <w:b w:val="0"/>
          <w:color w:val="1A1A1A"/>
          <w:sz w:val="18"/>
          <w:shd w:val="clear" w:color="auto" w:fill="EFEFEF"/>
        </w:rPr>
        <w:t>FORGET: NOT FOUND</w:t>
      </w:r>
      <w:r>
        <w:rPr>
          <w:b w:val="0"/>
        </w:rPr>
        <w:t xml:space="preserve"> — and likewise changes nothing. Both are ordinary printed messages, not errors: the rest of your line carries on running normally afterward, unlike the resets in section 14.</w:t>
      </w:r>
    </w:p>
    <w:p>
      <w:pPr>
        <w:spacing w:after="0"/>
        <w:pBdr>
          <w:bottom w:val="single" w:sz="6" w:space="1" w:color="BFBFBF"/>
        </w:pBdr>
      </w:pPr>
    </w:p>
    <w:p>
      <w:pPr>
        <w:pStyle w:val="Heading1"/>
      </w:pPr>
      <w:r>
        <w:rPr>
          <w:b w:val="0"/>
          <w:color w:val="1F364D"/>
        </w:rPr>
        <w:t>18. A worked example: the Blackjack demo</w:t>
      </w:r>
    </w:p>
    <w:p>
      <w:r>
        <w:rPr>
          <w:b w:val="0"/>
        </w:rPr>
        <w:t xml:space="preserve">Everything up to here has been small, isolated pieces — one new word at a time, each proven with a two- or three-line example. </w:t>
      </w:r>
      <w:r>
        <w:rPr>
          <w:rFonts w:ascii="Consolas" w:hAnsi="Consolas" w:cs="Consolas"/>
          <w:b w:val="0"/>
          <w:color w:val="1A1A1A"/>
          <w:sz w:val="18"/>
          <w:shd w:val="clear" w:color="auto" w:fill="EFEFEF"/>
        </w:rPr>
        <w:t>demos/ blackjack.fs</w:t>
      </w:r>
      <w:r>
        <w:rPr>
          <w:b w:val="0"/>
        </w:rPr>
        <w:t xml:space="preserve"> is the opposite: a complete, real single-deck Blackjack game, a few hundred lines of ordinary Forth, that plays a full hand against a computer dealer with hit/stand, correct soft-ace scoring, a real shuffle, and a scored outcome each round. Nothing in it is a special case built into the language — it's the same words this whole document has covered, composed the way a real program composes them.</w:t>
      </w:r>
    </w:p>
    <w:p>
      <w:r>
        <w:rPr>
          <w:b w:val="0"/>
        </w:rPr>
        <w:t xml:space="preserve">It's worth reading (or building and running — </w:t>
      </w:r>
      <w:r>
        <w:rPr>
          <w:rFonts w:ascii="Consolas" w:hAnsi="Consolas" w:cs="Consolas"/>
          <w:b w:val="0"/>
          <w:color w:val="1A1A1A"/>
          <w:sz w:val="18"/>
          <w:shd w:val="clear" w:color="auto" w:fill="EFEFEF"/>
        </w:rPr>
        <w:t>make forth-demo-blackjack</w:t>
      </w:r>
      <w:r>
        <w:rPr>
          <w:b w:val="0"/>
        </w:rPr>
        <w:t xml:space="preserve"> builds it, and its own header comment explains how to run it in Fuse) specifically as a review, because it leans on a wide slice of this document at once: </w:t>
      </w:r>
      <w:r>
        <w:rPr>
          <w:rFonts w:ascii="Consolas" w:hAnsi="Consolas" w:cs="Consolas"/>
          <w:b w:val="0"/>
          <w:color w:val="1A1A1A"/>
          <w:sz w:val="18"/>
          <w:shd w:val="clear" w:color="auto" w:fill="EFEFEF"/>
        </w:rPr>
        <w:t>VARIABLE</w:t>
      </w:r>
      <w:r>
        <w:rPr>
          <w:b w:val="0"/>
        </w:rPr>
        <w:t xml:space="preserve">s and </w:t>
      </w:r>
      <w:r>
        <w:rPr>
          <w:rFonts w:ascii="Consolas" w:hAnsi="Consolas" w:cs="Consolas"/>
          <w:b w:val="0"/>
          <w:color w:val="1A1A1A"/>
          <w:sz w:val="18"/>
          <w:shd w:val="clear" w:color="auto" w:fill="EFEFEF"/>
        </w:rPr>
        <w:t>ARRAY</w:t>
      </w:r>
      <w:r>
        <w:rPr>
          <w:b w:val="0"/>
        </w:rPr>
        <w:t xml:space="preserve">s from </w:t>
      </w:r>
      <w:r>
        <w:rPr>
          <w:b w:val="0"/>
        </w:rPr>
        <w:t>section 4</w:t>
      </w:r>
      <w:r>
        <w:rPr>
          <w:b w:val="0"/>
        </w:rPr>
        <w:t xml:space="preserve"> hold the deck and both hands;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from </w:t>
      </w:r>
      <w:r>
        <w:rPr>
          <w:b w:val="0"/>
        </w:rPr>
        <w:t>section 7</w:t>
      </w:r>
      <w:r>
        <w:rPr>
          <w:b w:val="0"/>
        </w:rPr>
        <w:t xml:space="preserve"> shuffles and deals; </w:t>
      </w:r>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from </w:t>
      </w:r>
      <w:r>
        <w:rPr>
          <w:b w:val="0"/>
        </w:rPr>
        <w:t>section 6</w:t>
      </w:r>
      <w:r>
        <w:rPr>
          <w:b w:val="0"/>
        </w:rPr>
        <w:t xml:space="preserve"> scores hands and decides outcomes; small single-purpose words are built from smaller ones and named for what they mean, exactly as </w:t>
      </w:r>
      <w:r>
        <w:rPr>
          <w:b w:val="0"/>
        </w:rPr>
        <w:t>section 2</w:t>
      </w:r>
      <w:r>
        <w:rPr>
          <w:b w:val="0"/>
        </w:rPr>
        <w:t xml:space="preserve"> recommended from the start; and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BORDER</w:t>
      </w:r>
      <w:r>
        <w:rPr>
          <w:b w:val="0"/>
        </w:rPr>
        <w:t xml:space="preserve">, </w:t>
      </w:r>
      <w:r>
        <w:rPr>
          <w:rFonts w:ascii="Consolas" w:hAnsi="Consolas" w:cs="Consolas"/>
          <w:b w:val="0"/>
          <w:color w:val="1A1A1A"/>
          <w:sz w:val="18"/>
          <w:shd w:val="clear" w:color="auto" w:fill="EFEFEF"/>
        </w:rPr>
        <w:t>UDG</w:t>
      </w:r>
      <w:r>
        <w:rPr>
          <w:b w:val="0"/>
        </w:rPr>
        <w:t xml:space="preserve"> (just above), and </w:t>
      </w:r>
      <w:r>
        <w:rPr>
          <w:rFonts w:ascii="Consolas" w:hAnsi="Consolas" w:cs="Consolas"/>
          <w:b w:val="0"/>
          <w:color w:val="1A1A1A"/>
          <w:sz w:val="18"/>
          <w:shd w:val="clear" w:color="auto" w:fill="EFEFEF"/>
        </w:rPr>
        <w:t>BEEP</w:t>
      </w:r>
      <w:r>
        <w:rPr>
          <w:b w:val="0"/>
        </w:rPr>
        <w:t>/</w:t>
      </w:r>
      <w:r>
        <w:rPr>
          <w:rFonts w:ascii="Consolas" w:hAnsi="Consolas" w:cs="Consolas"/>
          <w:b w:val="0"/>
          <w:color w:val="1A1A1A"/>
          <w:sz w:val="18"/>
          <w:shd w:val="clear" w:color="auto" w:fill="EFEFEF"/>
        </w:rPr>
        <w:t>SOUND</w:t>
      </w:r>
      <w:r>
        <w:rPr>
          <w:b w:val="0"/>
        </w:rPr>
        <w:t xml:space="preserve"> from this section combine to draw the table and cards and cue each outcome — including the card and table colors, which only show up correctly because </w:t>
      </w:r>
      <w:r>
        <w:rPr>
          <w:rFonts w:ascii="Consolas" w:hAnsi="Consolas" w:cs="Consolas"/>
          <w:b w:val="0"/>
          <w:color w:val="1A1A1A"/>
          <w:sz w:val="18"/>
          <w:shd w:val="clear" w:color="auto" w:fill="EFEFEF"/>
        </w:rPr>
        <w:t>EMIT</w:t>
      </w:r>
      <w:r>
        <w:rPr>
          <w:b w:val="0"/>
        </w:rPr>
        <w:t xml:space="preserve"> honors the current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the way this section just described. None of that composition is new material — the point of reading it now is seeing familiar words asked to do real work together, at a scale a single tutorial example never quite reaches.</w:t>
      </w:r>
    </w:p>
    <w:p>
      <w:r>
        <w:rPr>
          <w:b w:val="0"/>
        </w:rPr>
        <w:t xml:space="preserve">This game's own source is also </w:t>
      </w:r>
      <w:r>
        <w:rPr>
          <w:rFonts w:ascii="Consolas" w:hAnsi="Consolas" w:cs="Consolas"/>
          <w:b w:val="0"/>
          <w:color w:val="1A1A1A"/>
          <w:sz w:val="18"/>
          <w:shd w:val="clear" w:color="auto" w:fill="EFEFEF"/>
        </w:rPr>
        <w:t>LOAD-TEXT</w:t>
      </w:r>
      <w:r>
        <w:rPr>
          <w:b w:val="0"/>
        </w:rPr>
        <w:t xml:space="preserve">'s real test payload (see </w:t>
      </w:r>
      <w:r>
        <w:rPr>
          <w:rFonts w:ascii="Consolas" w:hAnsi="Consolas" w:cs="Consolas"/>
          <w:b w:val="0"/>
          <w:color w:val="1A1A1A"/>
          <w:sz w:val="18"/>
          <w:shd w:val="clear" w:color="auto" w:fill="EFEFEF"/>
        </w:rPr>
        <w:t>SAVE-TEXT</w:t>
      </w:r>
      <w:r>
        <w:rPr>
          <w:b w:val="0"/>
        </w:rPr>
        <w:t>/</w:t>
      </w:r>
      <w:r>
        <w:rPr>
          <w:rFonts w:ascii="Consolas" w:hAnsi="Consolas" w:cs="Consolas"/>
          <w:b w:val="0"/>
          <w:color w:val="1A1A1A"/>
          <w:sz w:val="18"/>
          <w:shd w:val="clear" w:color="auto" w:fill="EFEFEF"/>
        </w:rPr>
        <w:t>LOAD-TEXT</w:t>
      </w:r>
      <w:r>
        <w:rPr>
          <w:b w:val="0"/>
        </w:rPr>
        <w:t xml:space="preserve"> above) — a full, real program, not a toy string, round-tripped over the same tape protocol </w:t>
      </w:r>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use, including a real cassette-tape round trip in Fuse (not just the fake-tape hook this project's own automated tests otherwise rely on — see </w:t>
      </w:r>
      <w:r>
        <w:rPr>
          <w:rFonts w:ascii="Consolas" w:hAnsi="Consolas" w:cs="Consolas"/>
          <w:b w:val="0"/>
          <w:color w:val="1A1A1A"/>
          <w:sz w:val="18"/>
          <w:shd w:val="clear" w:color="auto" w:fill="EFEFEF"/>
        </w:rPr>
        <w:t>tools/run_realtape_test.sh</w:t>
      </w:r>
      <w:r>
        <w:rPr>
          <w:b w:val="0"/>
        </w:rPr>
        <w:t xml:space="preserve"> if you want to reproduce that proof). Here's how to actually load and play the real game that way yourself, from a live prompt, rather than the standalone demo ROM's own boot-straight-into-the-game shortcut:</w:t>
      </w:r>
    </w:p>
    <w:p>
      <w:pPr>
        <w:pStyle w:val="ListNumber"/>
      </w:pPr>
      <w:r>
        <w:rPr>
          <w:b w:val="0"/>
        </w:rPr>
        <w:t>Build the real product ROM (</w:t>
      </w:r>
      <w:r>
        <w:rPr>
          <w:rFonts w:ascii="Consolas" w:hAnsi="Consolas" w:cs="Consolas"/>
          <w:b w:val="0"/>
          <w:color w:val="1A1A1A"/>
          <w:sz w:val="18"/>
          <w:shd w:val="clear" w:color="auto" w:fill="EFEFEF"/>
        </w:rPr>
        <w:t>make forth-boot</w:t>
      </w:r>
      <w:r>
        <w:rPr>
          <w:b w:val="0"/>
        </w:rPr>
        <w:t xml:space="preserve">) and a real tape file containing </w:t>
      </w:r>
      <w:r>
        <w:rPr>
          <w:rFonts w:ascii="Consolas" w:hAnsi="Consolas" w:cs="Consolas"/>
          <w:b w:val="0"/>
          <w:color w:val="1A1A1A"/>
          <w:sz w:val="18"/>
          <w:shd w:val="clear" w:color="auto" w:fill="EFEFEF"/>
        </w:rPr>
        <w:t>demos/blackjack.fs</w:t>
      </w:r>
      <w:r>
        <w:rPr>
          <w:b w:val="0"/>
        </w:rPr>
        <w:t xml:space="preserve"> under the name </w:t>
      </w:r>
      <w:r>
        <w:rPr>
          <w:rFonts w:ascii="Consolas" w:hAnsi="Consolas" w:cs="Consolas"/>
          <w:b w:val="0"/>
          <w:color w:val="1A1A1A"/>
          <w:sz w:val="18"/>
          <w:shd w:val="clear" w:color="auto" w:fill="EFEFEF"/>
        </w:rPr>
        <w:t>BLACKJACK</w:t>
      </w:r>
      <w:r>
        <w:rPr>
          <w:b w:val="0"/>
        </w:rPr>
        <w:t>: ``</w:t>
      </w:r>
      <w:r>
        <w:rPr>
          <w:rFonts w:ascii="Consolas" w:hAnsi="Consolas" w:cs="Consolas"/>
          <w:b w:val="0"/>
          <w:color w:val="1A1A1A"/>
          <w:sz w:val="18"/>
          <w:shd w:val="clear" w:color="auto" w:fill="EFEFEF"/>
        </w:rPr>
        <w:t xml:space="preserve"> python3 tools/tape_gen_forth.py build/blackjack.tap BLACKJACK:demos/blackjack.fs </w:t>
      </w:r>
      <w:r>
        <w:rPr>
          <w:b w:val="0"/>
        </w:rPr>
        <w:t>``</w:t>
      </w:r>
    </w:p>
    <w:p>
      <w:pPr>
        <w:pStyle w:val="ListNumber"/>
      </w:pPr>
      <w:r>
        <w:rPr>
          <w:b w:val="0"/>
        </w:rPr>
        <w:t>Start Fuse with that tape already inserted: ``</w:t>
      </w:r>
      <w:r>
        <w:rPr>
          <w:rFonts w:ascii="Consolas" w:hAnsi="Consolas" w:cs="Consolas"/>
          <w:b w:val="0"/>
          <w:color w:val="1A1A1A"/>
          <w:sz w:val="18"/>
          <w:shd w:val="clear" w:color="auto" w:fill="EFEFEF"/>
        </w:rPr>
        <w:t xml:space="preserve"> fuse --machine ts2068 --detect-loader \ --rom-ts2068-0 build/forth_boot_rom0.bin \ --rom-ts2068-1 build/stock_shaped_exrom.bin \ --tape build/blackjack.tap </w:t>
      </w:r>
      <w:r>
        <w:rPr>
          <w:b w:val="0"/>
        </w:rPr>
        <w:t>`</w:t>
      </w:r>
      <w:r>
        <w:rPr>
          <w:rFonts w:ascii="Consolas" w:hAnsi="Consolas" w:cs="Consolas"/>
          <w:b w:val="0"/>
          <w:color w:val="1A1A1A"/>
          <w:sz w:val="18"/>
          <w:shd w:val="clear" w:color="auto" w:fill="EFEFEF"/>
        </w:rPr>
        <w:t xml:space="preserve"> </w:t>
      </w:r>
      <w:r>
        <w:rPr>
          <w:b w:val="0"/>
        </w:rPr>
        <w:t>--detect-loader</w:t>
      </w:r>
      <w:r>
        <w:rPr>
          <w:rFonts w:ascii="Consolas" w:hAnsi="Consolas" w:cs="Consolas"/>
          <w:b w:val="0"/>
          <w:color w:val="1A1A1A"/>
          <w:sz w:val="18"/>
          <w:shd w:val="clear" w:color="auto" w:fill="EFEFEF"/>
        </w:rPr>
        <w:t xml:space="preserve"> matters: some saved Fuse settings ship with automatic tape-loader detection turned off, in which case the tape never starts playing and </w:t>
      </w:r>
      <w:r>
        <w:rPr>
          <w:b w:val="0"/>
        </w:rPr>
        <w:t>LOAD-TEXT` just waits — passing it explicitly here works regardless of what's saved.</w:t>
      </w:r>
    </w:p>
    <w:p>
      <w:pPr>
        <w:pStyle w:val="ListNumber"/>
      </w:pPr>
      <w:r>
        <w:rPr>
          <w:b w:val="0"/>
        </w:rPr>
        <w:t>Once the live prompt appears, type: ``</w:t>
      </w:r>
      <w:r>
        <w:rPr>
          <w:rFonts w:ascii="Consolas" w:hAnsi="Consolas" w:cs="Consolas"/>
          <w:b w:val="0"/>
          <w:color w:val="1A1A1A"/>
          <w:sz w:val="18"/>
          <w:shd w:val="clear" w:color="auto" w:fill="EFEFEF"/>
        </w:rPr>
        <w:t xml:space="preserve"> LOAD-TEXT BLACKJACK </w:t>
      </w:r>
      <w:r>
        <w:rPr>
          <w:b w:val="0"/>
        </w:rPr>
        <w:t>`</w:t>
      </w:r>
      <w:r>
        <w:rPr>
          <w:rFonts w:ascii="Consolas" w:hAnsi="Consolas" w:cs="Consolas"/>
          <w:b w:val="0"/>
          <w:color w:val="1A1A1A"/>
          <w:sz w:val="18"/>
          <w:shd w:val="clear" w:color="auto" w:fill="EFEFEF"/>
        </w:rPr>
        <w:t xml:space="preserve"> and press Enter. The real leader tone, sync, and every data byte play back and get decoded at genuine cassette speed (tens of seconds, not instant) — exactly like loading a real BASIC program from real tape, just with this project's own native Forth source as the payload instead of tokenized BASIC. Once it finishes, the game compiles and starts automatically (the loaded text's own last line is </w:t>
      </w:r>
      <w:r>
        <w:rPr>
          <w:b w:val="0"/>
        </w:rPr>
        <w:t>SETUP-GLYPHS MAIN`), ready to play with the real keyboard.</w:t>
      </w:r>
    </w:p>
    <w:p>
      <w:pPr>
        <w:spacing w:after="0"/>
        <w:pBdr>
          <w:bottom w:val="single" w:sz="6" w:space="1" w:color="BFBFBF"/>
        </w:pBdr>
      </w:pPr>
    </w:p>
    <w:p>
      <w:pPr>
        <w:pStyle w:val="Heading1"/>
      </w:pPr>
      <w:r>
        <w:rPr>
          <w:b w:val="0"/>
          <w:color w:val="1F364D"/>
        </w:rPr>
        <w:t>Appendix A: word reference</w:t>
      </w:r>
    </w:p>
    <w:p>
      <w:r>
        <w:rPr>
          <w:b w:val="0"/>
        </w:rPr>
        <w:t xml:space="preserve">A quick-lookup table of every word covered in this document, grouped by topic, in the style of a standard Forth word-set reference — see </w:t>
      </w:r>
      <w:r>
        <w:rPr>
          <w:b w:val="0"/>
          <w:color w:val="1F4E79"/>
          <w:u w:val="single"/>
        </w:rPr>
        <w:t>forth-standard.org</w:t>
      </w:r>
      <w:r>
        <w:rPr>
          <w:b w:val="0"/>
        </w:rPr>
        <w:t xml:space="preserve"> for the same convention applied to the full ANS Forth standard.</w:t>
      </w:r>
    </w:p>
    <w:p>
      <w:r>
        <w:rPr>
          <w:b/>
        </w:rPr>
        <w:t>Stack manipulation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DUP</w:t>
            </w:r>
          </w:p>
        </w:tc>
        <w:tc>
          <w:tcPr>
            <w:tcW w:type="dxa" w:w="4320"/>
          </w:tcPr>
          <w:p>
            <w:pPr>
              <w:spacing w:after="40"/>
            </w:pPr>
            <w:r>
              <w:rPr>
                <w:rFonts w:ascii="Consolas" w:hAnsi="Consolas" w:cs="Consolas"/>
                <w:b w:val="0"/>
                <w:color w:val="1A1A1A"/>
                <w:sz w:val="18"/>
                <w:shd w:val="clear" w:color="auto" w:fill="EFEFEF"/>
              </w:rPr>
              <w:t>( n -- n n )</w:t>
            </w:r>
          </w:p>
        </w:tc>
      </w:tr>
      <w:tr>
        <w:tc>
          <w:tcPr>
            <w:tcW w:type="dxa" w:w="4320"/>
          </w:tcPr>
          <w:p>
            <w:pPr>
              <w:spacing w:after="40"/>
            </w:pPr>
            <w:r>
              <w:rPr>
                <w:rFonts w:ascii="Consolas" w:hAnsi="Consolas" w:cs="Consolas"/>
                <w:b w:val="0"/>
                <w:color w:val="1A1A1A"/>
                <w:sz w:val="18"/>
                <w:shd w:val="clear" w:color="auto" w:fill="EFEFEF"/>
              </w:rPr>
              <w:t>SWAP</w:t>
            </w:r>
          </w:p>
        </w:tc>
        <w:tc>
          <w:tcPr>
            <w:tcW w:type="dxa" w:w="4320"/>
          </w:tcPr>
          <w:p>
            <w:pPr>
              <w:spacing w:after="40"/>
            </w:pPr>
            <w:r>
              <w:rPr>
                <w:rFonts w:ascii="Consolas" w:hAnsi="Consolas" w:cs="Consolas"/>
                <w:b w:val="0"/>
                <w:color w:val="1A1A1A"/>
                <w:sz w:val="18"/>
                <w:shd w:val="clear" w:color="auto" w:fill="EFEFEF"/>
              </w:rPr>
              <w:t>( a b -- b a )</w:t>
            </w:r>
          </w:p>
        </w:tc>
      </w:tr>
      <w:tr>
        <w:tc>
          <w:tcPr>
            <w:tcW w:type="dxa" w:w="4320"/>
          </w:tcPr>
          <w:p>
            <w:pPr>
              <w:spacing w:after="40"/>
            </w:pPr>
            <w:r>
              <w:rPr>
                <w:rFonts w:ascii="Consolas" w:hAnsi="Consolas" w:cs="Consolas"/>
                <w:b w:val="0"/>
                <w:color w:val="1A1A1A"/>
                <w:sz w:val="18"/>
                <w:shd w:val="clear" w:color="auto" w:fill="EFEFEF"/>
              </w:rPr>
              <w:t>DROP</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OVER</w:t>
            </w:r>
          </w:p>
        </w:tc>
        <w:tc>
          <w:tcPr>
            <w:tcW w:type="dxa" w:w="4320"/>
          </w:tcPr>
          <w:p>
            <w:pPr>
              <w:spacing w:after="40"/>
            </w:pPr>
            <w:r>
              <w:rPr>
                <w:rFonts w:ascii="Consolas" w:hAnsi="Consolas" w:cs="Consolas"/>
                <w:b w:val="0"/>
                <w:color w:val="1A1A1A"/>
                <w:sz w:val="18"/>
                <w:shd w:val="clear" w:color="auto" w:fill="EFEFEF"/>
              </w:rPr>
              <w:t>( a b -- a b a )</w:t>
            </w:r>
          </w:p>
        </w:tc>
      </w:tr>
      <w:tr>
        <w:tc>
          <w:tcPr>
            <w:tcW w:type="dxa" w:w="4320"/>
          </w:tcPr>
          <w:p>
            <w:pPr>
              <w:spacing w:after="40"/>
            </w:pPr>
            <w:r>
              <w:rPr>
                <w:rFonts w:ascii="Consolas" w:hAnsi="Consolas" w:cs="Consolas"/>
                <w:b w:val="0"/>
                <w:color w:val="1A1A1A"/>
                <w:sz w:val="18"/>
                <w:shd w:val="clear" w:color="auto" w:fill="EFEFEF"/>
              </w:rPr>
              <w:t>ROT</w:t>
            </w:r>
          </w:p>
        </w:tc>
        <w:tc>
          <w:tcPr>
            <w:tcW w:type="dxa" w:w="4320"/>
          </w:tcPr>
          <w:p>
            <w:pPr>
              <w:spacing w:after="40"/>
            </w:pPr>
            <w:r>
              <w:rPr>
                <w:rFonts w:ascii="Consolas" w:hAnsi="Consolas" w:cs="Consolas"/>
                <w:b w:val="0"/>
                <w:color w:val="1A1A1A"/>
                <w:sz w:val="18"/>
                <w:shd w:val="clear" w:color="auto" w:fill="EFEFEF"/>
              </w:rPr>
              <w:t>( a b c -- b c a )</w:t>
            </w:r>
          </w:p>
        </w:tc>
      </w:tr>
      <w:tr>
        <w:tc>
          <w:tcPr>
            <w:tcW w:type="dxa" w:w="4320"/>
          </w:tcPr>
          <w:p>
            <w:pPr>
              <w:spacing w:after="40"/>
            </w:pPr>
            <w:r>
              <w:rPr>
                <w:rFonts w:ascii="Consolas" w:hAnsi="Consolas" w:cs="Consolas"/>
                <w:b w:val="0"/>
                <w:color w:val="1A1A1A"/>
                <w:sz w:val="18"/>
                <w:shd w:val="clear" w:color="auto" w:fill="EFEFEF"/>
              </w:rPr>
              <w:t>2DUP</w:t>
            </w:r>
          </w:p>
        </w:tc>
        <w:tc>
          <w:tcPr>
            <w:tcW w:type="dxa" w:w="4320"/>
          </w:tcPr>
          <w:p>
            <w:pPr>
              <w:spacing w:after="40"/>
            </w:pPr>
            <w:r>
              <w:rPr>
                <w:rFonts w:ascii="Consolas" w:hAnsi="Consolas" w:cs="Consolas"/>
                <w:b w:val="0"/>
                <w:color w:val="1A1A1A"/>
                <w:sz w:val="18"/>
                <w:shd w:val="clear" w:color="auto" w:fill="EFEFEF"/>
              </w:rPr>
              <w:t>( a b -- a b a b )</w:t>
            </w:r>
          </w:p>
        </w:tc>
      </w:tr>
      <w:tr>
        <w:tc>
          <w:tcPr>
            <w:tcW w:type="dxa" w:w="4320"/>
          </w:tcPr>
          <w:p>
            <w:pPr>
              <w:spacing w:after="40"/>
            </w:pPr>
            <w:r>
              <w:rPr>
                <w:rFonts w:ascii="Consolas" w:hAnsi="Consolas" w:cs="Consolas"/>
                <w:b w:val="0"/>
                <w:color w:val="1A1A1A"/>
                <w:sz w:val="18"/>
                <w:shd w:val="clear" w:color="auto" w:fill="EFEFEF"/>
              </w:rPr>
              <w:t>2DROP</w:t>
            </w:r>
          </w:p>
        </w:tc>
        <w:tc>
          <w:tcPr>
            <w:tcW w:type="dxa" w:w="4320"/>
          </w:tcPr>
          <w:p>
            <w:pPr>
              <w:spacing w:after="40"/>
            </w:pPr>
            <w:r>
              <w:rPr>
                <w:rFonts w:ascii="Consolas" w:hAnsi="Consolas" w:cs="Consolas"/>
                <w:b w:val="0"/>
                <w:color w:val="1A1A1A"/>
                <w:sz w:val="18"/>
                <w:shd w:val="clear" w:color="auto" w:fill="EFEFEF"/>
              </w:rPr>
              <w:t>( a b -- )</w:t>
            </w:r>
          </w:p>
        </w:tc>
      </w:tr>
      <w:tr>
        <w:tc>
          <w:tcPr>
            <w:tcW w:type="dxa" w:w="4320"/>
          </w:tcPr>
          <w:p>
            <w:pPr>
              <w:spacing w:after="40"/>
            </w:pPr>
            <w:r>
              <w:rPr>
                <w:rFonts w:ascii="Consolas" w:hAnsi="Consolas" w:cs="Consolas"/>
                <w:b w:val="0"/>
                <w:color w:val="1A1A1A"/>
                <w:sz w:val="18"/>
                <w:shd w:val="clear" w:color="auto" w:fill="EFEFEF"/>
              </w:rPr>
              <w:t>?DUP</w:t>
            </w:r>
          </w:p>
        </w:tc>
        <w:tc>
          <w:tcPr>
            <w:tcW w:type="dxa" w:w="4320"/>
          </w:tcPr>
          <w:p>
            <w:pPr>
              <w:spacing w:after="40"/>
            </w:pPr>
            <w:r>
              <w:rPr>
                <w:rFonts w:ascii="Consolas" w:hAnsi="Consolas" w:cs="Consolas"/>
                <w:b w:val="0"/>
                <w:color w:val="1A1A1A"/>
                <w:sz w:val="18"/>
                <w:shd w:val="clear" w:color="auto" w:fill="EFEFEF"/>
              </w:rPr>
              <w:t>( n -- 0 | n n )</w:t>
            </w:r>
          </w:p>
        </w:tc>
      </w:tr>
      <w:tr>
        <w:tc>
          <w:tcPr>
            <w:tcW w:type="dxa" w:w="4320"/>
          </w:tcPr>
          <w:p>
            <w:pPr>
              <w:spacing w:after="40"/>
            </w:pPr>
            <w:r>
              <w:rPr>
                <w:rFonts w:ascii="Consolas" w:hAnsi="Consolas" w:cs="Consolas"/>
                <w:b w:val="0"/>
                <w:color w:val="1A1A1A"/>
                <w:sz w:val="18"/>
                <w:shd w:val="clear" w:color="auto" w:fill="EFEFEF"/>
              </w:rPr>
              <w:t>PICK</w:t>
            </w:r>
          </w:p>
        </w:tc>
        <w:tc>
          <w:tcPr>
            <w:tcW w:type="dxa" w:w="4320"/>
          </w:tcPr>
          <w:p>
            <w:pPr>
              <w:spacing w:after="40"/>
            </w:pPr>
            <w:r>
              <w:rPr>
                <w:rFonts w:ascii="Consolas" w:hAnsi="Consolas" w:cs="Consolas"/>
                <w:b w:val="0"/>
                <w:color w:val="1A1A1A"/>
                <w:sz w:val="18"/>
                <w:shd w:val="clear" w:color="auto" w:fill="EFEFEF"/>
              </w:rPr>
              <w:t>( ... n -- ... x )</w:t>
            </w:r>
          </w:p>
        </w:tc>
      </w:tr>
    </w:tbl>
    <w:p/>
    <w:p>
      <w:r>
        <w:rPr>
          <w:b/>
        </w:rPr>
        <w:t>Arithmetic and comparison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1+</w:t>
            </w:r>
          </w:p>
        </w:tc>
        <w:tc>
          <w:tcPr>
            <w:tcW w:type="dxa" w:w="4320"/>
          </w:tcPr>
          <w:p>
            <w:pPr>
              <w:spacing w:after="40"/>
            </w:pPr>
            <w:r>
              <w:rPr>
                <w:rFonts w:ascii="Consolas" w:hAnsi="Consolas" w:cs="Consolas"/>
                <w:b w:val="0"/>
                <w:color w:val="1A1A1A"/>
                <w:sz w:val="18"/>
                <w:shd w:val="clear" w:color="auto" w:fill="EFEFEF"/>
              </w:rPr>
              <w:t>( n -- n+1 )</w:t>
            </w:r>
          </w:p>
        </w:tc>
      </w:tr>
      <w:tr>
        <w:tc>
          <w:tcPr>
            <w:tcW w:type="dxa" w:w="4320"/>
          </w:tcPr>
          <w:p>
            <w:pPr>
              <w:spacing w:after="40"/>
            </w:pPr>
            <w:r>
              <w:rPr>
                <w:rFonts w:ascii="Consolas" w:hAnsi="Consolas" w:cs="Consolas"/>
                <w:b w:val="0"/>
                <w:color w:val="1A1A1A"/>
                <w:sz w:val="18"/>
                <w:shd w:val="clear" w:color="auto" w:fill="EFEFEF"/>
              </w:rPr>
              <w:t>1-</w:t>
            </w:r>
          </w:p>
        </w:tc>
        <w:tc>
          <w:tcPr>
            <w:tcW w:type="dxa" w:w="4320"/>
          </w:tcPr>
          <w:p>
            <w:pPr>
              <w:spacing w:after="40"/>
            </w:pPr>
            <w:r>
              <w:rPr>
                <w:rFonts w:ascii="Consolas" w:hAnsi="Consolas" w:cs="Consolas"/>
                <w:b w:val="0"/>
                <w:color w:val="1A1A1A"/>
                <w:sz w:val="18"/>
                <w:shd w:val="clear" w:color="auto" w:fill="EFEFEF"/>
              </w:rPr>
              <w:t>( n -- n-1 )</w:t>
            </w:r>
          </w:p>
        </w:tc>
      </w:tr>
      <w:tr>
        <w:tc>
          <w:tcPr>
            <w:tcW w:type="dxa" w:w="4320"/>
          </w:tcPr>
          <w:p>
            <w:pPr>
              <w:spacing w:after="40"/>
            </w:pPr>
            <w:r>
              <w:rPr>
                <w:rFonts w:ascii="Consolas" w:hAnsi="Consolas" w:cs="Consolas"/>
                <w:b w:val="0"/>
                <w:color w:val="1A1A1A"/>
                <w:sz w:val="18"/>
                <w:shd w:val="clear" w:color="auto" w:fill="EFEFEF"/>
              </w:rPr>
              <w:t>NEGATE</w:t>
            </w:r>
          </w:p>
        </w:tc>
        <w:tc>
          <w:tcPr>
            <w:tcW w:type="dxa" w:w="4320"/>
          </w:tcPr>
          <w:p>
            <w:pPr>
              <w:spacing w:after="40"/>
            </w:pPr>
            <w:r>
              <w:rPr>
                <w:rFonts w:ascii="Consolas" w:hAnsi="Consolas" w:cs="Consolas"/>
                <w:b w:val="0"/>
                <w:color w:val="1A1A1A"/>
                <w:sz w:val="18"/>
                <w:shd w:val="clear" w:color="auto" w:fill="EFEFEF"/>
              </w:rPr>
              <w:t>( n -- -n )</w:t>
            </w:r>
          </w:p>
        </w:tc>
      </w:tr>
      <w:tr>
        <w:tc>
          <w:tcPr>
            <w:tcW w:type="dxa" w:w="4320"/>
          </w:tcPr>
          <w:p>
            <w:pPr>
              <w:spacing w:after="40"/>
            </w:pPr>
            <w:r>
              <w:rPr>
                <w:rFonts w:ascii="Consolas" w:hAnsi="Consolas" w:cs="Consolas"/>
                <w:b w:val="0"/>
                <w:color w:val="1A1A1A"/>
                <w:sz w:val="18"/>
                <w:shd w:val="clear" w:color="auto" w:fill="EFEFEF"/>
              </w:rPr>
              <w:t>MAX</w:t>
            </w:r>
          </w:p>
        </w:tc>
        <w:tc>
          <w:tcPr>
            <w:tcW w:type="dxa" w:w="4320"/>
          </w:tcPr>
          <w:p>
            <w:pPr>
              <w:spacing w:after="40"/>
            </w:pPr>
            <w:r>
              <w:rPr>
                <w:rFonts w:ascii="Consolas" w:hAnsi="Consolas" w:cs="Consolas"/>
                <w:b w:val="0"/>
                <w:color w:val="1A1A1A"/>
                <w:sz w:val="18"/>
                <w:shd w:val="clear" w:color="auto" w:fill="EFEFEF"/>
              </w:rPr>
              <w:t>( a b -- max )</w:t>
            </w:r>
          </w:p>
        </w:tc>
      </w:tr>
      <w:tr>
        <w:tc>
          <w:tcPr>
            <w:tcW w:type="dxa" w:w="4320"/>
          </w:tcPr>
          <w:p>
            <w:pPr>
              <w:spacing w:after="40"/>
            </w:pPr>
            <w:r>
              <w:rPr>
                <w:rFonts w:ascii="Consolas" w:hAnsi="Consolas" w:cs="Consolas"/>
                <w:b w:val="0"/>
                <w:color w:val="1A1A1A"/>
                <w:sz w:val="18"/>
                <w:shd w:val="clear" w:color="auto" w:fill="EFEFEF"/>
              </w:rPr>
              <w:t>MIN</w:t>
            </w:r>
          </w:p>
        </w:tc>
        <w:tc>
          <w:tcPr>
            <w:tcW w:type="dxa" w:w="4320"/>
          </w:tcPr>
          <w:p>
            <w:pPr>
              <w:spacing w:after="40"/>
            </w:pPr>
            <w:r>
              <w:rPr>
                <w:rFonts w:ascii="Consolas" w:hAnsi="Consolas" w:cs="Consolas"/>
                <w:b w:val="0"/>
                <w:color w:val="1A1A1A"/>
                <w:sz w:val="18"/>
                <w:shd w:val="clear" w:color="auto" w:fill="EFEFEF"/>
              </w:rPr>
              <w:t>( a b -- min )</w:t>
            </w:r>
          </w:p>
        </w:tc>
      </w:tr>
      <w:tr>
        <w:tc>
          <w:tcPr>
            <w:tcW w:type="dxa" w:w="4320"/>
          </w:tcPr>
          <w:p>
            <w:pPr>
              <w:spacing w:after="40"/>
            </w:pPr>
            <w:r>
              <w:rPr>
                <w:rFonts w:ascii="Consolas" w:hAnsi="Consolas" w:cs="Consolas"/>
                <w:b w:val="0"/>
                <w:color w:val="1A1A1A"/>
                <w:sz w:val="18"/>
                <w:shd w:val="clear" w:color="auto" w:fill="EFEFEF"/>
              </w:rPr>
              <w:t>0=</w:t>
            </w:r>
          </w:p>
        </w:tc>
        <w:tc>
          <w:tcPr>
            <w:tcW w:type="dxa" w:w="4320"/>
          </w:tcPr>
          <w:p>
            <w:pPr>
              <w:spacing w:after="40"/>
            </w:pPr>
            <w:r>
              <w:rPr>
                <w:rFonts w:ascii="Consolas" w:hAnsi="Consolas" w:cs="Consolas"/>
                <w:b w:val="0"/>
                <w:color w:val="1A1A1A"/>
                <w:sz w:val="18"/>
                <w:shd w:val="clear" w:color="auto" w:fill="EFEFEF"/>
              </w:rPr>
              <w:t>( n -- flag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&lt;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&gt;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ABS</w:t>
            </w:r>
          </w:p>
        </w:tc>
        <w:tc>
          <w:tcPr>
            <w:tcW w:type="dxa" w:w="4320"/>
          </w:tcPr>
          <w:p>
            <w:pPr>
              <w:spacing w:after="40"/>
            </w:pPr>
            <w:r>
              <w:rPr>
                <w:rFonts w:ascii="Consolas" w:hAnsi="Consolas" w:cs="Consolas"/>
                <w:b w:val="0"/>
                <w:color w:val="1A1A1A"/>
                <w:sz w:val="18"/>
                <w:shd w:val="clear" w:color="auto" w:fill="EFEFEF"/>
              </w:rPr>
              <w:t>( n -- |n| )</w:t>
            </w:r>
          </w:p>
        </w:tc>
      </w:tr>
      <w:tr>
        <w:tc>
          <w:tcPr>
            <w:tcW w:type="dxa" w:w="4320"/>
          </w:tcPr>
          <w:p>
            <w:pPr>
              <w:spacing w:after="40"/>
            </w:pPr>
            <w:r>
              <w:rPr>
                <w:rFonts w:ascii="Consolas" w:hAnsi="Consolas" w:cs="Consolas"/>
                <w:b w:val="0"/>
                <w:color w:val="1A1A1A"/>
                <w:sz w:val="18"/>
                <w:shd w:val="clear" w:color="auto" w:fill="EFEFEF"/>
              </w:rPr>
              <w:t>SGN</w:t>
            </w:r>
          </w:p>
        </w:tc>
        <w:tc>
          <w:tcPr>
            <w:tcW w:type="dxa" w:w="4320"/>
          </w:tcPr>
          <w:p>
            <w:pPr>
              <w:spacing w:after="40"/>
            </w:pPr>
            <w:r>
              <w:rPr>
                <w:rFonts w:ascii="Consolas" w:hAnsi="Consolas" w:cs="Consolas"/>
                <w:b w:val="0"/>
                <w:color w:val="1A1A1A"/>
                <w:sz w:val="18"/>
                <w:shd w:val="clear" w:color="auto" w:fill="EFEFEF"/>
              </w:rPr>
              <w:t>( n -- -1|0|1 )</w:t>
            </w:r>
          </w:p>
        </w:tc>
      </w:tr>
      <w:tr>
        <w:tc>
          <w:tcPr>
            <w:tcW w:type="dxa" w:w="4320"/>
          </w:tcPr>
          <w:p>
            <w:pPr>
              <w:spacing w:after="40"/>
            </w:pPr>
            <w:r>
              <w:rPr>
                <w:rFonts w:ascii="Consolas" w:hAnsi="Consolas" w:cs="Consolas"/>
                <w:b w:val="0"/>
                <w:color w:val="1A1A1A"/>
                <w:sz w:val="18"/>
                <w:shd w:val="clear" w:color="auto" w:fill="EFEFEF"/>
              </w:rPr>
              <w:t>MOD</w:t>
            </w:r>
          </w:p>
        </w:tc>
        <w:tc>
          <w:tcPr>
            <w:tcW w:type="dxa" w:w="4320"/>
          </w:tcPr>
          <w:p>
            <w:pPr>
              <w:spacing w:after="40"/>
            </w:pPr>
            <w:r>
              <w:rPr>
                <w:rFonts w:ascii="Consolas" w:hAnsi="Consolas" w:cs="Consolas"/>
                <w:b w:val="0"/>
                <w:color w:val="1A1A1A"/>
                <w:sz w:val="18"/>
                <w:shd w:val="clear" w:color="auto" w:fill="EFEFEF"/>
              </w:rPr>
              <w:t>( a b -- a-mod-b )</w:t>
            </w:r>
          </w:p>
        </w:tc>
      </w:tr>
      <w:tr>
        <w:tc>
          <w:tcPr>
            <w:tcW w:type="dxa" w:w="4320"/>
          </w:tcPr>
          <w:p>
            <w:pPr>
              <w:spacing w:after="40"/>
            </w:pPr>
            <w:r>
              <w:rPr>
                <w:rFonts w:ascii="Consolas" w:hAnsi="Consolas" w:cs="Consolas"/>
                <w:b w:val="0"/>
                <w:color w:val="1A1A1A"/>
                <w:sz w:val="18"/>
                <w:shd w:val="clear" w:color="auto" w:fill="EFEFEF"/>
              </w:rPr>
              <w:t>SQRT</w:t>
            </w:r>
          </w:p>
        </w:tc>
        <w:tc>
          <w:tcPr>
            <w:tcW w:type="dxa" w:w="4320"/>
          </w:tcPr>
          <w:p>
            <w:pPr>
              <w:spacing w:after="40"/>
            </w:pPr>
            <w:r>
              <w:rPr>
                <w:rFonts w:ascii="Consolas" w:hAnsi="Consolas" w:cs="Consolas"/>
                <w:b w:val="0"/>
                <w:color w:val="1A1A1A"/>
                <w:sz w:val="18"/>
                <w:shd w:val="clear" w:color="auto" w:fill="EFEFEF"/>
              </w:rPr>
              <w:t>( n -- isqrt(n) )</w:t>
            </w:r>
          </w:p>
        </w:tc>
      </w:tr>
      <w:tr>
        <w:tc>
          <w:tcPr>
            <w:tcW w:type="dxa" w:w="4320"/>
          </w:tcPr>
          <w:p>
            <w:pPr>
              <w:spacing w:after="40"/>
            </w:pPr>
            <w:r>
              <w:rPr>
                <w:rFonts w:ascii="Consolas" w:hAnsi="Consolas" w:cs="Consolas"/>
                <w:b w:val="0"/>
                <w:color w:val="1A1A1A"/>
                <w:sz w:val="18"/>
                <w:shd w:val="clear" w:color="auto" w:fill="EFEFEF"/>
              </w:rPr>
              <w:t>RND</w:t>
            </w:r>
          </w:p>
        </w:tc>
        <w:tc>
          <w:tcPr>
            <w:tcW w:type="dxa" w:w="4320"/>
          </w:tcPr>
          <w:p>
            <w:pPr>
              <w:spacing w:after="40"/>
            </w:pPr>
            <w:r>
              <w:rPr>
                <w:rFonts w:ascii="Consolas" w:hAnsi="Consolas" w:cs="Consolas"/>
                <w:b w:val="0"/>
                <w:color w:val="1A1A1A"/>
                <w:sz w:val="18"/>
                <w:shd w:val="clear" w:color="auto" w:fill="EFEFEF"/>
              </w:rPr>
              <w:t>( x -- n )</w:t>
            </w:r>
          </w:p>
        </w:tc>
      </w:tr>
      <w:tr>
        <w:tc>
          <w:tcPr>
            <w:tcW w:type="dxa" w:w="4320"/>
          </w:tcPr>
          <w:p>
            <w:pPr>
              <w:spacing w:after="40"/>
            </w:pPr>
            <w:r>
              <w:rPr>
                <w:rFonts w:ascii="Consolas" w:hAnsi="Consolas" w:cs="Consolas"/>
                <w:b w:val="0"/>
                <w:color w:val="1A1A1A"/>
                <w:sz w:val="18"/>
                <w:shd w:val="clear" w:color="auto" w:fill="EFEFEF"/>
              </w:rPr>
              <w:t>RANDOMIZE</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AND</w:t>
            </w:r>
          </w:p>
        </w:tc>
        <w:tc>
          <w:tcPr>
            <w:tcW w:type="dxa" w:w="4320"/>
          </w:tcPr>
          <w:p>
            <w:pPr>
              <w:spacing w:after="40"/>
            </w:pPr>
            <w:r>
              <w:rPr>
                <w:rFonts w:ascii="Consolas" w:hAnsi="Consolas" w:cs="Consolas"/>
                <w:b w:val="0"/>
                <w:color w:val="1A1A1A"/>
                <w:sz w:val="18"/>
                <w:shd w:val="clear" w:color="auto" w:fill="EFEFEF"/>
              </w:rPr>
              <w:t>( a b -- a AND b )</w:t>
            </w:r>
          </w:p>
        </w:tc>
      </w:tr>
      <w:tr>
        <w:tc>
          <w:tcPr>
            <w:tcW w:type="dxa" w:w="4320"/>
          </w:tcPr>
          <w:p>
            <w:pPr>
              <w:spacing w:after="40"/>
            </w:pPr>
            <w:r>
              <w:rPr>
                <w:rFonts w:ascii="Consolas" w:hAnsi="Consolas" w:cs="Consolas"/>
                <w:b w:val="0"/>
                <w:color w:val="1A1A1A"/>
                <w:sz w:val="18"/>
                <w:shd w:val="clear" w:color="auto" w:fill="EFEFEF"/>
              </w:rPr>
              <w:t>OR</w:t>
            </w:r>
          </w:p>
        </w:tc>
        <w:tc>
          <w:tcPr>
            <w:tcW w:type="dxa" w:w="4320"/>
          </w:tcPr>
          <w:p>
            <w:pPr>
              <w:spacing w:after="40"/>
            </w:pPr>
            <w:r>
              <w:rPr>
                <w:rFonts w:ascii="Consolas" w:hAnsi="Consolas" w:cs="Consolas"/>
                <w:b w:val="0"/>
                <w:color w:val="1A1A1A"/>
                <w:sz w:val="18"/>
                <w:shd w:val="clear" w:color="auto" w:fill="EFEFEF"/>
              </w:rPr>
              <w:t>( a b -- a OR b )</w:t>
            </w:r>
          </w:p>
        </w:tc>
      </w:tr>
      <w:tr>
        <w:tc>
          <w:tcPr>
            <w:tcW w:type="dxa" w:w="4320"/>
          </w:tcPr>
          <w:p>
            <w:pPr>
              <w:spacing w:after="40"/>
            </w:pPr>
            <w:r>
              <w:rPr>
                <w:rFonts w:ascii="Consolas" w:hAnsi="Consolas" w:cs="Consolas"/>
                <w:b w:val="0"/>
                <w:color w:val="1A1A1A"/>
                <w:sz w:val="18"/>
                <w:shd w:val="clear" w:color="auto" w:fill="EFEFEF"/>
              </w:rPr>
              <w:t>XOR</w:t>
            </w:r>
          </w:p>
        </w:tc>
        <w:tc>
          <w:tcPr>
            <w:tcW w:type="dxa" w:w="4320"/>
          </w:tcPr>
          <w:p>
            <w:pPr>
              <w:spacing w:after="40"/>
            </w:pPr>
            <w:r>
              <w:rPr>
                <w:rFonts w:ascii="Consolas" w:hAnsi="Consolas" w:cs="Consolas"/>
                <w:b w:val="0"/>
                <w:color w:val="1A1A1A"/>
                <w:sz w:val="18"/>
                <w:shd w:val="clear" w:color="auto" w:fill="EFEFEF"/>
              </w:rPr>
              <w:t>( a b -- a XOR b )</w:t>
            </w:r>
          </w:p>
        </w:tc>
      </w:tr>
      <w:tr>
        <w:tc>
          <w:tcPr>
            <w:tcW w:type="dxa" w:w="4320"/>
          </w:tcPr>
          <w:p>
            <w:pPr>
              <w:spacing w:after="40"/>
            </w:pPr>
            <w:r>
              <w:rPr>
                <w:rFonts w:ascii="Consolas" w:hAnsi="Consolas" w:cs="Consolas"/>
                <w:b w:val="0"/>
                <w:color w:val="1A1A1A"/>
                <w:sz w:val="18"/>
                <w:shd w:val="clear" w:color="auto" w:fill="EFEFEF"/>
              </w:rPr>
              <w:t>INVERT</w:t>
            </w:r>
          </w:p>
        </w:tc>
        <w:tc>
          <w:tcPr>
            <w:tcW w:type="dxa" w:w="4320"/>
          </w:tcPr>
          <w:p>
            <w:pPr>
              <w:spacing w:after="40"/>
            </w:pPr>
            <w:r>
              <w:rPr>
                <w:rFonts w:ascii="Consolas" w:hAnsi="Consolas" w:cs="Consolas"/>
                <w:b w:val="0"/>
                <w:color w:val="1A1A1A"/>
                <w:sz w:val="18"/>
                <w:shd w:val="clear" w:color="auto" w:fill="EFEFEF"/>
              </w:rPr>
              <w:t>( a -- NOT a )</w:t>
            </w:r>
          </w:p>
        </w:tc>
      </w:tr>
    </w:tbl>
    <w:p/>
    <w:p>
      <w:r>
        <w:rPr>
          <w:b/>
        </w:rPr>
        <w:t>Decimal (floating-point) arithmetic</w:t>
      </w:r>
      <w:r>
        <w:rPr>
          <w:b w:val="0"/>
        </w:rPr>
        <w:t xml:space="preserve"> — own stack, see section 3</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FSQRT</w:t>
            </w:r>
          </w:p>
        </w:tc>
        <w:tc>
          <w:tcPr>
            <w:tcW w:type="dxa" w:w="4320"/>
          </w:tcPr>
          <w:p>
            <w:pPr>
              <w:spacing w:after="40"/>
            </w:pPr>
            <w:r>
              <w:rPr>
                <w:rFonts w:ascii="Consolas" w:hAnsi="Consolas" w:cs="Consolas"/>
                <w:b w:val="0"/>
                <w:color w:val="1A1A1A"/>
                <w:sz w:val="18"/>
                <w:shd w:val="clear" w:color="auto" w:fill="EFEFEF"/>
              </w:rPr>
              <w:t>( f -- sqrt(f) )</w:t>
            </w:r>
          </w:p>
        </w:tc>
      </w:tr>
      <w:tr>
        <w:tc>
          <w:tcPr>
            <w:tcW w:type="dxa" w:w="4320"/>
          </w:tcPr>
          <w:p>
            <w:pPr>
              <w:spacing w:after="40"/>
            </w:pPr>
            <w:r>
              <w:rPr>
                <w:rFonts w:ascii="Consolas" w:hAnsi="Consolas" w:cs="Consolas"/>
                <w:b w:val="0"/>
                <w:color w:val="1A1A1A"/>
                <w:sz w:val="18"/>
                <w:shd w:val="clear" w:color="auto" w:fill="EFEFEF"/>
              </w:rPr>
              <w:t>FROUND</w:t>
            </w:r>
          </w:p>
        </w:tc>
        <w:tc>
          <w:tcPr>
            <w:tcW w:type="dxa" w:w="4320"/>
          </w:tcPr>
          <w:p>
            <w:pPr>
              <w:spacing w:after="40"/>
            </w:pPr>
            <w:r>
              <w:rPr>
                <w:rFonts w:ascii="Consolas" w:hAnsi="Consolas" w:cs="Consolas"/>
                <w:b w:val="0"/>
                <w:color w:val="1A1A1A"/>
                <w:sz w:val="18"/>
                <w:shd w:val="clear" w:color="auto" w:fill="EFEFEF"/>
              </w:rPr>
              <w:t>( f -- f' )</w:t>
            </w:r>
          </w:p>
        </w:tc>
      </w:tr>
      <w:tr>
        <w:tc>
          <w:tcPr>
            <w:tcW w:type="dxa" w:w="4320"/>
          </w:tcPr>
          <w:p>
            <w:pPr>
              <w:spacing w:after="40"/>
            </w:pPr>
            <w:r>
              <w:rPr>
                <w:rFonts w:ascii="Consolas" w:hAnsi="Consolas" w:cs="Consolas"/>
                <w:b w:val="0"/>
                <w:color w:val="1A1A1A"/>
                <w:sz w:val="18"/>
                <w:shd w:val="clear" w:color="auto" w:fill="EFEFEF"/>
              </w:rPr>
              <w:t>PI</w:t>
            </w:r>
          </w:p>
        </w:tc>
        <w:tc>
          <w:tcPr>
            <w:tcW w:type="dxa" w:w="4320"/>
          </w:tcPr>
          <w:p>
            <w:pPr>
              <w:spacing w:after="40"/>
            </w:pPr>
            <w:r>
              <w:rPr>
                <w:rFonts w:ascii="Consolas" w:hAnsi="Consolas" w:cs="Consolas"/>
                <w:b w:val="0"/>
                <w:color w:val="1A1A1A"/>
                <w:sz w:val="18"/>
                <w:shd w:val="clear" w:color="auto" w:fill="EFEFEF"/>
              </w:rPr>
              <w:t>( -- f )</w:t>
            </w:r>
          </w:p>
        </w:tc>
      </w:tr>
      <w:tr>
        <w:tc>
          <w:tcPr>
            <w:tcW w:type="dxa" w:w="4320"/>
          </w:tcPr>
          <w:p>
            <w:pPr>
              <w:spacing w:after="40"/>
            </w:pPr>
            <w:r>
              <w:rPr>
                <w:rFonts w:ascii="Consolas" w:hAnsi="Consolas" w:cs="Consolas"/>
                <w:b w:val="0"/>
                <w:color w:val="1A1A1A"/>
                <w:sz w:val="18"/>
                <w:shd w:val="clear" w:color="auto" w:fill="EFEFEF"/>
              </w:rPr>
              <w:t>SIN</w:t>
            </w:r>
          </w:p>
        </w:tc>
        <w:tc>
          <w:tcPr>
            <w:tcW w:type="dxa" w:w="4320"/>
          </w:tcPr>
          <w:p>
            <w:pPr>
              <w:spacing w:after="40"/>
            </w:pPr>
            <w:r>
              <w:rPr>
                <w:rFonts w:ascii="Consolas" w:hAnsi="Consolas" w:cs="Consolas"/>
                <w:b w:val="0"/>
                <w:color w:val="1A1A1A"/>
                <w:sz w:val="18"/>
                <w:shd w:val="clear" w:color="auto" w:fill="EFEFEF"/>
              </w:rPr>
              <w:t>( f -- sin(f) )</w:t>
            </w:r>
          </w:p>
        </w:tc>
      </w:tr>
      <w:tr>
        <w:tc>
          <w:tcPr>
            <w:tcW w:type="dxa" w:w="4320"/>
          </w:tcPr>
          <w:p>
            <w:pPr>
              <w:spacing w:after="40"/>
            </w:pPr>
            <w:r>
              <w:rPr>
                <w:rFonts w:ascii="Consolas" w:hAnsi="Consolas" w:cs="Consolas"/>
                <w:b w:val="0"/>
                <w:color w:val="1A1A1A"/>
                <w:sz w:val="18"/>
                <w:shd w:val="clear" w:color="auto" w:fill="EFEFEF"/>
              </w:rPr>
              <w:t>COS</w:t>
            </w:r>
          </w:p>
        </w:tc>
        <w:tc>
          <w:tcPr>
            <w:tcW w:type="dxa" w:w="4320"/>
          </w:tcPr>
          <w:p>
            <w:pPr>
              <w:spacing w:after="40"/>
            </w:pPr>
            <w:r>
              <w:rPr>
                <w:rFonts w:ascii="Consolas" w:hAnsi="Consolas" w:cs="Consolas"/>
                <w:b w:val="0"/>
                <w:color w:val="1A1A1A"/>
                <w:sz w:val="18"/>
                <w:shd w:val="clear" w:color="auto" w:fill="EFEFEF"/>
              </w:rPr>
              <w:t>( f -- cos(f) )</w:t>
            </w:r>
          </w:p>
        </w:tc>
      </w:tr>
      <w:tr>
        <w:tc>
          <w:tcPr>
            <w:tcW w:type="dxa" w:w="4320"/>
          </w:tcPr>
          <w:p>
            <w:pPr>
              <w:spacing w:after="40"/>
            </w:pPr>
            <w:r>
              <w:rPr>
                <w:rFonts w:ascii="Consolas" w:hAnsi="Consolas" w:cs="Consolas"/>
                <w:b w:val="0"/>
                <w:color w:val="1A1A1A"/>
                <w:sz w:val="18"/>
                <w:shd w:val="clear" w:color="auto" w:fill="EFEFEF"/>
              </w:rPr>
              <w:t>RAD</w:t>
            </w:r>
          </w:p>
        </w:tc>
        <w:tc>
          <w:tcPr>
            <w:tcW w:type="dxa" w:w="4320"/>
          </w:tcPr>
          <w:p>
            <w:pPr>
              <w:spacing w:after="40"/>
            </w:pPr>
            <w:r>
              <w:rPr>
                <w:rFonts w:ascii="Consolas" w:hAnsi="Consolas" w:cs="Consolas"/>
                <w:b w:val="0"/>
                <w:color w:val="1A1A1A"/>
                <w:sz w:val="18"/>
                <w:shd w:val="clear" w:color="auto" w:fill="EFEFEF"/>
              </w:rPr>
              <w:t>( degrees -- radians )</w:t>
            </w:r>
          </w:p>
        </w:tc>
      </w:tr>
      <w:tr>
        <w:tc>
          <w:tcPr>
            <w:tcW w:type="dxa" w:w="4320"/>
          </w:tcPr>
          <w:p>
            <w:pPr>
              <w:spacing w:after="40"/>
            </w:pPr>
            <w:r>
              <w:rPr>
                <w:rFonts w:ascii="Consolas" w:hAnsi="Consolas" w:cs="Consolas"/>
                <w:b w:val="0"/>
                <w:color w:val="1A1A1A"/>
                <w:sz w:val="18"/>
                <w:shd w:val="clear" w:color="auto" w:fill="EFEFEF"/>
              </w:rPr>
              <w:t>DEG</w:t>
            </w:r>
          </w:p>
        </w:tc>
        <w:tc>
          <w:tcPr>
            <w:tcW w:type="dxa" w:w="4320"/>
          </w:tcPr>
          <w:p>
            <w:pPr>
              <w:spacing w:after="40"/>
            </w:pPr>
            <w:r>
              <w:rPr>
                <w:rFonts w:ascii="Consolas" w:hAnsi="Consolas" w:cs="Consolas"/>
                <w:b w:val="0"/>
                <w:color w:val="1A1A1A"/>
                <w:sz w:val="18"/>
                <w:shd w:val="clear" w:color="auto" w:fill="EFEFEF"/>
              </w:rPr>
              <w:t>( radians -- degrees )</w:t>
            </w:r>
          </w:p>
        </w:tc>
      </w:tr>
      <w:tr>
        <w:tc>
          <w:tcPr>
            <w:tcW w:type="dxa" w:w="4320"/>
          </w:tcPr>
          <w:p>
            <w:pPr>
              <w:spacing w:after="40"/>
            </w:pPr>
            <w:r>
              <w:rPr>
                <w:rFonts w:ascii="Consolas" w:hAnsi="Consolas" w:cs="Consolas"/>
                <w:b w:val="0"/>
                <w:color w:val="1A1A1A"/>
                <w:sz w:val="18"/>
                <w:shd w:val="clear" w:color="auto" w:fill="EFEFEF"/>
              </w:rPr>
              <w:t>S&gt;F</w:t>
            </w:r>
          </w:p>
        </w:tc>
        <w:tc>
          <w:tcPr>
            <w:tcW w:type="dxa" w:w="4320"/>
          </w:tcPr>
          <w:p>
            <w:pPr>
              <w:spacing w:after="40"/>
            </w:pPr>
            <w:r>
              <w:rPr>
                <w:rFonts w:ascii="Consolas" w:hAnsi="Consolas" w:cs="Consolas"/>
                <w:b w:val="0"/>
                <w:color w:val="1A1A1A"/>
                <w:sz w:val="18"/>
                <w:shd w:val="clear" w:color="auto" w:fill="EFEFEF"/>
              </w:rPr>
              <w:t>( n -- )</w:t>
            </w:r>
            <w:r>
              <w:rPr>
                <w:b w:val="0"/>
              </w:rPr>
              <w:t xml:space="preserve"> </w:t>
            </w:r>
            <w:r>
              <w:rPr>
                <w:rFonts w:ascii="Consolas" w:hAnsi="Consolas" w:cs="Consolas"/>
                <w:b w:val="0"/>
                <w:color w:val="1A1A1A"/>
                <w:sz w:val="18"/>
                <w:shd w:val="clear" w:color="auto" w:fill="EFEFEF"/>
              </w:rPr>
              <w:t>( -- f )</w:t>
            </w:r>
          </w:p>
        </w:tc>
      </w:tr>
      <w:tr>
        <w:tc>
          <w:tcPr>
            <w:tcW w:type="dxa" w:w="4320"/>
          </w:tcPr>
          <w:p>
            <w:pPr>
              <w:spacing w:after="40"/>
            </w:pPr>
            <w:r>
              <w:rPr>
                <w:rFonts w:ascii="Consolas" w:hAnsi="Consolas" w:cs="Consolas"/>
                <w:b w:val="0"/>
                <w:color w:val="1A1A1A"/>
                <w:sz w:val="18"/>
                <w:shd w:val="clear" w:color="auto" w:fill="EFEFEF"/>
              </w:rPr>
              <w:t>F&gt;S</w:t>
            </w:r>
          </w:p>
        </w:tc>
        <w:tc>
          <w:tcPr>
            <w:tcW w:type="dxa" w:w="4320"/>
          </w:tcPr>
          <w:p>
            <w:pPr>
              <w:spacing w:after="40"/>
            </w:pPr>
            <w:r>
              <w:rPr>
                <w:rFonts w:ascii="Consolas" w:hAnsi="Consolas" w:cs="Consolas"/>
                <w:b w:val="0"/>
                <w:color w:val="1A1A1A"/>
                <w:sz w:val="18"/>
                <w:shd w:val="clear" w:color="auto" w:fill="EFEFEF"/>
              </w:rPr>
              <w:t>( f -- )</w:t>
            </w:r>
            <w:r>
              <w:rPr>
                <w:b w:val="0"/>
              </w:rPr>
              <w:t xml:space="preserve"> </w:t>
            </w:r>
            <w:r>
              <w:rPr>
                <w:rFonts w:ascii="Consolas" w:hAnsi="Consolas" w:cs="Consolas"/>
                <w:b w:val="0"/>
                <w:color w:val="1A1A1A"/>
                <w:sz w:val="18"/>
                <w:shd w:val="clear" w:color="auto" w:fill="EFEFEF"/>
              </w:rPr>
              <w:t>( -- n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 -- )</w:t>
            </w:r>
          </w:p>
        </w:tc>
      </w:tr>
    </w:tbl>
    <w:p/>
    <w:p>
      <w:r>
        <w:rPr>
          <w:b/>
        </w:rPr>
        <w:t>Memory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addr -- n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n addr -- )</w:t>
            </w:r>
          </w:p>
        </w:tc>
      </w:tr>
      <w:tr>
        <w:tc>
          <w:tcPr>
            <w:tcW w:type="dxa" w:w="4320"/>
          </w:tcPr>
          <w:p>
            <w:pPr>
              <w:spacing w:after="40"/>
            </w:pPr>
            <w:r>
              <w:rPr>
                <w:rFonts w:ascii="Consolas" w:hAnsi="Consolas" w:cs="Consolas"/>
                <w:b w:val="0"/>
                <w:color w:val="1A1A1A"/>
                <w:sz w:val="18"/>
                <w:shd w:val="clear" w:color="auto" w:fill="EFEFEF"/>
              </w:rPr>
              <w:t>C@</w:t>
            </w:r>
          </w:p>
        </w:tc>
        <w:tc>
          <w:tcPr>
            <w:tcW w:type="dxa" w:w="4320"/>
          </w:tcPr>
          <w:p>
            <w:pPr>
              <w:spacing w:after="40"/>
            </w:pPr>
            <w:r>
              <w:rPr>
                <w:rFonts w:ascii="Consolas" w:hAnsi="Consolas" w:cs="Consolas"/>
                <w:b w:val="0"/>
                <w:color w:val="1A1A1A"/>
                <w:sz w:val="18"/>
                <w:shd w:val="clear" w:color="auto" w:fill="EFEFEF"/>
              </w:rPr>
              <w:t>( addr -- byte )</w:t>
            </w:r>
          </w:p>
        </w:tc>
      </w:tr>
      <w:tr>
        <w:tc>
          <w:tcPr>
            <w:tcW w:type="dxa" w:w="4320"/>
          </w:tcPr>
          <w:p>
            <w:pPr>
              <w:spacing w:after="40"/>
            </w:pPr>
            <w:r>
              <w:rPr>
                <w:rFonts w:ascii="Consolas" w:hAnsi="Consolas" w:cs="Consolas"/>
                <w:b w:val="0"/>
                <w:color w:val="1A1A1A"/>
                <w:sz w:val="18"/>
                <w:shd w:val="clear" w:color="auto" w:fill="EFEFEF"/>
              </w:rPr>
              <w:t>C!</w:t>
            </w:r>
          </w:p>
        </w:tc>
        <w:tc>
          <w:tcPr>
            <w:tcW w:type="dxa" w:w="4320"/>
          </w:tcPr>
          <w:p>
            <w:pPr>
              <w:spacing w:after="40"/>
            </w:pPr>
            <w:r>
              <w:rPr>
                <w:rFonts w:ascii="Consolas" w:hAnsi="Consolas" w:cs="Consolas"/>
                <w:b w:val="0"/>
                <w:color w:val="1A1A1A"/>
                <w:sz w:val="18"/>
                <w:shd w:val="clear" w:color="auto" w:fill="EFEFEF"/>
              </w:rPr>
              <w:t>( byte addr -- )</w:t>
            </w:r>
          </w:p>
        </w:tc>
      </w:tr>
      <w:tr>
        <w:tc>
          <w:tcPr>
            <w:tcW w:type="dxa" w:w="4320"/>
          </w:tcPr>
          <w:p>
            <w:pPr>
              <w:spacing w:after="40"/>
            </w:pPr>
            <w:r>
              <w:rPr>
                <w:rFonts w:ascii="Consolas" w:hAnsi="Consolas" w:cs="Consolas"/>
                <w:b w:val="0"/>
                <w:color w:val="1A1A1A"/>
                <w:sz w:val="18"/>
                <w:shd w:val="clear" w:color="auto" w:fill="EFEFEF"/>
              </w:rPr>
              <w:t>VARIABLE</w:t>
            </w:r>
          </w:p>
        </w:tc>
        <w:tc>
          <w:tcPr>
            <w:tcW w:type="dxa" w:w="4320"/>
          </w:tcPr>
          <w:p>
            <w:pPr>
              <w:spacing w:after="40"/>
            </w:pPr>
            <w:r>
              <w:rPr>
                <w:rFonts w:ascii="Consolas" w:hAnsi="Consolas" w:cs="Consolas"/>
                <w:b w:val="0"/>
                <w:color w:val="1A1A1A"/>
                <w:sz w:val="18"/>
                <w:shd w:val="clear" w:color="auto" w:fill="EFEFEF"/>
              </w:rPr>
              <w:t>( "name" -- )</w:t>
            </w:r>
          </w:p>
        </w:tc>
      </w:tr>
      <w:tr>
        <w:tc>
          <w:tcPr>
            <w:tcW w:type="dxa" w:w="4320"/>
          </w:tcPr>
          <w:p>
            <w:pPr>
              <w:spacing w:after="40"/>
            </w:pPr>
            <w:r>
              <w:rPr>
                <w:rFonts w:ascii="Consolas" w:hAnsi="Consolas" w:cs="Consolas"/>
                <w:b w:val="0"/>
                <w:color w:val="1A1A1A"/>
                <w:sz w:val="18"/>
                <w:shd w:val="clear" w:color="auto" w:fill="EFEFEF"/>
              </w:rPr>
              <w:t>CONSTANT</w:t>
            </w:r>
          </w:p>
        </w:tc>
        <w:tc>
          <w:tcPr>
            <w:tcW w:type="dxa" w:w="4320"/>
          </w:tcPr>
          <w:p>
            <w:pPr>
              <w:spacing w:after="40"/>
            </w:pPr>
            <w:r>
              <w:rPr>
                <w:rFonts w:ascii="Consolas" w:hAnsi="Consolas" w:cs="Consolas"/>
                <w:b w:val="0"/>
                <w:color w:val="1A1A1A"/>
                <w:sz w:val="18"/>
                <w:shd w:val="clear" w:color="auto" w:fill="EFEFEF"/>
              </w:rPr>
              <w:t>( n "name" -- )</w:t>
            </w:r>
          </w:p>
        </w:tc>
      </w:tr>
      <w:tr>
        <w:tc>
          <w:tcPr>
            <w:tcW w:type="dxa" w:w="4320"/>
          </w:tcPr>
          <w:p>
            <w:pPr>
              <w:spacing w:after="40"/>
            </w:pPr>
            <w:r>
              <w:rPr>
                <w:rFonts w:ascii="Consolas" w:hAnsi="Consolas" w:cs="Consolas"/>
                <w:b w:val="0"/>
                <w:color w:val="1A1A1A"/>
                <w:sz w:val="18"/>
                <w:shd w:val="clear" w:color="auto" w:fill="EFEFEF"/>
              </w:rPr>
              <w:t>ARRAY</w:t>
            </w:r>
          </w:p>
        </w:tc>
        <w:tc>
          <w:tcPr>
            <w:tcW w:type="dxa" w:w="4320"/>
          </w:tcPr>
          <w:p>
            <w:pPr>
              <w:spacing w:after="40"/>
            </w:pPr>
            <w:r>
              <w:rPr>
                <w:rFonts w:ascii="Consolas" w:hAnsi="Consolas" w:cs="Consolas"/>
                <w:b w:val="0"/>
                <w:color w:val="1A1A1A"/>
                <w:sz w:val="18"/>
                <w:shd w:val="clear" w:color="auto" w:fill="EFEFEF"/>
              </w:rPr>
              <w:t>( n "name" -- )</w:t>
            </w:r>
          </w:p>
        </w:tc>
      </w:tr>
      <w:tr>
        <w:tc>
          <w:tcPr>
            <w:tcW w:type="dxa" w:w="4320"/>
          </w:tcPr>
          <w:p>
            <w:pPr>
              <w:spacing w:after="40"/>
            </w:pPr>
            <w:r>
              <w:rPr>
                <w:rFonts w:ascii="Consolas" w:hAnsi="Consolas" w:cs="Consolas"/>
                <w:b w:val="0"/>
                <w:color w:val="1A1A1A"/>
                <w:sz w:val="18"/>
                <w:shd w:val="clear" w:color="auto" w:fill="EFEFEF"/>
              </w:rPr>
              <w:t>CELLS</w:t>
            </w:r>
          </w:p>
        </w:tc>
        <w:tc>
          <w:tcPr>
            <w:tcW w:type="dxa" w:w="4320"/>
          </w:tcPr>
          <w:p>
            <w:pPr>
              <w:spacing w:after="40"/>
            </w:pPr>
            <w:r>
              <w:rPr>
                <w:rFonts w:ascii="Consolas" w:hAnsi="Consolas" w:cs="Consolas"/>
                <w:b w:val="0"/>
                <w:color w:val="1A1A1A"/>
                <w:sz w:val="18"/>
                <w:shd w:val="clear" w:color="auto" w:fill="EFEFEF"/>
              </w:rPr>
              <w:t>( n -- n*2 )</w:t>
            </w:r>
          </w:p>
        </w:tc>
      </w:tr>
      <w:tr>
        <w:tc>
          <w:tcPr>
            <w:tcW w:type="dxa" w:w="4320"/>
          </w:tcPr>
          <w:p>
            <w:pPr>
              <w:spacing w:after="40"/>
            </w:pPr>
            <w:r>
              <w:rPr>
                <w:rFonts w:ascii="Consolas" w:hAnsi="Consolas" w:cs="Consolas"/>
                <w:b w:val="0"/>
                <w:color w:val="1A1A1A"/>
                <w:sz w:val="18"/>
                <w:shd w:val="clear" w:color="auto" w:fill="EFEFEF"/>
              </w:rPr>
              <w:t>FREE</w:t>
            </w:r>
          </w:p>
        </w:tc>
        <w:tc>
          <w:tcPr>
            <w:tcW w:type="dxa" w:w="4320"/>
          </w:tcPr>
          <w:p>
            <w:pPr>
              <w:spacing w:after="40"/>
            </w:pPr>
            <w:r>
              <w:rPr>
                <w:rFonts w:ascii="Consolas" w:hAnsi="Consolas" w:cs="Consolas"/>
                <w:b w:val="0"/>
                <w:color w:val="1A1A1A"/>
                <w:sz w:val="18"/>
                <w:shd w:val="clear" w:color="auto" w:fill="EFEFEF"/>
              </w:rPr>
              <w:t>( -- n )</w:t>
            </w:r>
          </w:p>
        </w:tc>
      </w:tr>
    </w:tbl>
    <w:p/>
    <w:p>
      <w:r>
        <w:rPr>
          <w:b/>
        </w:rPr>
        <w:t>Strings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S" text"</w:t>
            </w:r>
          </w:p>
        </w:tc>
        <w:tc>
          <w:tcPr>
            <w:tcW w:type="dxa" w:w="2880"/>
          </w:tcPr>
          <w:p>
            <w:pPr>
              <w:spacing w:after="40"/>
            </w:pPr>
            <w:r>
              <w:rPr>
                <w:rFonts w:ascii="Consolas" w:hAnsi="Consolas" w:cs="Consolas"/>
                <w:b w:val="0"/>
                <w:color w:val="1A1A1A"/>
                <w:sz w:val="18"/>
                <w:shd w:val="clear" w:color="auto" w:fill="EFEFEF"/>
              </w:rPr>
              <w:t>( -- addr len )</w:t>
            </w:r>
          </w:p>
        </w:tc>
        <w:tc>
          <w:tcPr>
            <w:tcW w:type="dxa" w:w="2880"/>
          </w:tcPr>
          <w:p>
            <w:pPr>
              <w:spacing w:after="40"/>
            </w:pPr>
            <w:r>
              <w:rPr>
                <w:b w:val="0"/>
              </w:rPr>
              <w:t>IMMEDIATE, a string literal</w:t>
            </w:r>
          </w:p>
        </w:tc>
      </w:tr>
      <w:tr>
        <w:tc>
          <w:tcPr>
            <w:tcW w:type="dxa" w:w="2880"/>
          </w:tcPr>
          <w:p>
            <w:pPr>
              <w:spacing w:after="40"/>
            </w:pPr>
            <w:r>
              <w:rPr>
                <w:rFonts w:ascii="Consolas" w:hAnsi="Consolas" w:cs="Consolas"/>
                <w:b w:val="0"/>
                <w:color w:val="1A1A1A"/>
                <w:sz w:val="18"/>
                <w:shd w:val="clear" w:color="auto" w:fill="EFEFEF"/>
              </w:rPr>
              <w:t>TYPE</w:t>
            </w:r>
          </w:p>
        </w:tc>
        <w:tc>
          <w:tcPr>
            <w:tcW w:type="dxa" w:w="2880"/>
          </w:tcPr>
          <w:p>
            <w:pPr>
              <w:spacing w:after="40"/>
            </w:pPr>
            <w:r>
              <w:rPr>
                <w:rFonts w:ascii="Consolas" w:hAnsi="Consolas" w:cs="Consolas"/>
                <w:b w:val="0"/>
                <w:color w:val="1A1A1A"/>
                <w:sz w:val="18"/>
                <w:shd w:val="clear" w:color="auto" w:fill="EFEFEF"/>
              </w:rPr>
              <w:t>( addr len -- )</w:t>
            </w:r>
          </w:p>
        </w:tc>
        <w:tc>
          <w:tcPr>
            <w:tcW w:type="dxa" w:w="2880"/>
          </w:tcPr>
          <w:p>
            <w:pPr>
              <w:spacing w:after="40"/>
            </w:pPr>
            <w:r>
              <w:rPr>
                <w:b w:val="0"/>
              </w:rPr>
              <w:t>print a string</w:t>
            </w:r>
          </w:p>
        </w:tc>
      </w:tr>
      <w:tr>
        <w:tc>
          <w:tcPr>
            <w:tcW w:type="dxa" w:w="2880"/>
          </w:tcPr>
          <w:p>
            <w:pPr>
              <w:spacing w:after="40"/>
            </w:pPr>
            <w:r>
              <w:rPr>
                <w:rFonts w:ascii="Consolas" w:hAnsi="Consolas" w:cs="Consolas"/>
                <w:b w:val="0"/>
                <w:color w:val="1A1A1A"/>
                <w:sz w:val="18"/>
                <w:shd w:val="clear" w:color="auto" w:fill="EFEFEF"/>
              </w:rPr>
              <w:t>STRING</w:t>
            </w:r>
          </w:p>
        </w:tc>
        <w:tc>
          <w:tcPr>
            <w:tcW w:type="dxa" w:w="2880"/>
          </w:tcPr>
          <w:p>
            <w:pPr>
              <w:spacing w:after="40"/>
            </w:pPr>
            <w:r>
              <w:rPr>
                <w:rFonts w:ascii="Consolas" w:hAnsi="Consolas" w:cs="Consolas"/>
                <w:b w:val="0"/>
                <w:color w:val="1A1A1A"/>
                <w:sz w:val="18"/>
                <w:shd w:val="clear" w:color="auto" w:fill="EFEFEF"/>
              </w:rPr>
              <w:t>( n "name" -- )</w:t>
            </w:r>
          </w:p>
        </w:tc>
        <w:tc>
          <w:tcPr>
            <w:tcW w:type="dxa" w:w="2880"/>
          </w:tcPr>
          <w:p>
            <w:pPr>
              <w:spacing w:after="40"/>
            </w:pPr>
            <w:r>
              <w:rPr>
                <w:b w:val="0"/>
              </w:rPr>
              <w:t xml:space="preserve">a mutable buffer, up to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PLACE</w:t>
            </w:r>
          </w:p>
        </w:tc>
        <w:tc>
          <w:tcPr>
            <w:tcW w:type="dxa" w:w="2880"/>
          </w:tcPr>
          <w:p>
            <w:pPr>
              <w:spacing w:after="40"/>
            </w:pPr>
            <w:r>
              <w:rPr>
                <w:rFonts w:ascii="Consolas" w:hAnsi="Consolas" w:cs="Consolas"/>
                <w:b w:val="0"/>
                <w:color w:val="1A1A1A"/>
                <w:sz w:val="18"/>
                <w:shd w:val="clear" w:color="auto" w:fill="EFEFEF"/>
              </w:rPr>
              <w:t>( addr len dest -- )</w:t>
            </w:r>
          </w:p>
        </w:tc>
        <w:tc>
          <w:tcPr>
            <w:tcW w:type="dxa" w:w="2880"/>
          </w:tcPr>
          <w:p>
            <w:pPr>
              <w:spacing w:after="40"/>
            </w:pPr>
            <w:r>
              <w:rPr>
                <w:b w:val="0"/>
              </w:rPr>
              <w:t>store a string into a buffer</w:t>
            </w:r>
          </w:p>
        </w:tc>
      </w:tr>
      <w:tr>
        <w:tc>
          <w:tcPr>
            <w:tcW w:type="dxa" w:w="2880"/>
          </w:tcPr>
          <w:p>
            <w:pPr>
              <w:spacing w:after="40"/>
            </w:pPr>
            <w:r>
              <w:rPr>
                <w:rFonts w:ascii="Consolas" w:hAnsi="Consolas" w:cs="Consolas"/>
                <w:b w:val="0"/>
                <w:color w:val="1A1A1A"/>
                <w:sz w:val="18"/>
                <w:shd w:val="clear" w:color="auto" w:fill="EFEFEF"/>
              </w:rPr>
              <w:t>COUNT</w:t>
            </w:r>
          </w:p>
        </w:tc>
        <w:tc>
          <w:tcPr>
            <w:tcW w:type="dxa" w:w="2880"/>
          </w:tcPr>
          <w:p>
            <w:pPr>
              <w:spacing w:after="40"/>
            </w:pPr>
            <w:r>
              <w:rPr>
                <w:rFonts w:ascii="Consolas" w:hAnsi="Consolas" w:cs="Consolas"/>
                <w:b w:val="0"/>
                <w:color w:val="1A1A1A"/>
                <w:sz w:val="18"/>
                <w:shd w:val="clear" w:color="auto" w:fill="EFEFEF"/>
              </w:rPr>
              <w:t>( caddr -- addr len )</w:t>
            </w:r>
          </w:p>
        </w:tc>
        <w:tc>
          <w:tcPr>
            <w:tcW w:type="dxa" w:w="2880"/>
          </w:tcPr>
          <w:p>
            <w:pPr>
              <w:spacing w:after="40"/>
            </w:pPr>
            <w:r>
              <w:rPr>
                <w:b w:val="0"/>
              </w:rPr>
              <w:t xml:space="preserve">a buffer's contents as </w:t>
            </w:r>
            <w:r>
              <w:rPr>
                <w:rFonts w:ascii="Consolas" w:hAnsi="Consolas" w:cs="Consolas"/>
                <w:b w:val="0"/>
                <w:color w:val="1A1A1A"/>
                <w:sz w:val="18"/>
                <w:shd w:val="clear" w:color="auto" w:fill="EFEFEF"/>
              </w:rPr>
              <w:t>(addr len)</w:t>
            </w:r>
          </w:p>
        </w:tc>
      </w:tr>
      <w:tr>
        <w:tc>
          <w:tcPr>
            <w:tcW w:type="dxa" w:w="2880"/>
          </w:tcPr>
          <w:p>
            <w:pPr>
              <w:spacing w:after="40"/>
            </w:pPr>
            <w:r>
              <w:rPr>
                <w:rFonts w:ascii="Consolas" w:hAnsi="Consolas" w:cs="Consolas"/>
                <w:b w:val="0"/>
                <w:color w:val="1A1A1A"/>
                <w:sz w:val="18"/>
                <w:shd w:val="clear" w:color="auto" w:fill="EFEFEF"/>
              </w:rPr>
              <w:t>LEN</w:t>
            </w:r>
          </w:p>
        </w:tc>
        <w:tc>
          <w:tcPr>
            <w:tcW w:type="dxa" w:w="2880"/>
          </w:tcPr>
          <w:p>
            <w:pPr>
              <w:spacing w:after="40"/>
            </w:pPr>
            <w:r>
              <w:rPr>
                <w:rFonts w:ascii="Consolas" w:hAnsi="Consolas" w:cs="Consolas"/>
                <w:b w:val="0"/>
                <w:color w:val="1A1A1A"/>
                <w:sz w:val="18"/>
                <w:shd w:val="clear" w:color="auto" w:fill="EFEFEF"/>
              </w:rPr>
              <w:t>( caddr -- n )</w:t>
            </w:r>
          </w:p>
        </w:tc>
        <w:tc>
          <w:tcPr>
            <w:tcW w:type="dxa" w:w="2880"/>
          </w:tcPr>
          <w:p>
            <w:pPr>
              <w:spacing w:after="40"/>
            </w:pPr>
            <w:r>
              <w:rPr>
                <w:b w:val="0"/>
              </w:rPr>
              <w:t>a buffer's own length</w:t>
            </w:r>
          </w:p>
        </w:tc>
      </w:tr>
      <w:tr>
        <w:tc>
          <w:tcPr>
            <w:tcW w:type="dxa" w:w="2880"/>
          </w:tcPr>
          <w:p>
            <w:pPr>
              <w:spacing w:after="40"/>
            </w:pPr>
            <w:r>
              <w:rPr>
                <w:rFonts w:ascii="Consolas" w:hAnsi="Consolas" w:cs="Consolas"/>
                <w:b w:val="0"/>
                <w:color w:val="1A1A1A"/>
                <w:sz w:val="18"/>
                <w:shd w:val="clear" w:color="auto" w:fill="EFEFEF"/>
              </w:rPr>
              <w:t>VAL</w:t>
            </w:r>
          </w:p>
        </w:tc>
        <w:tc>
          <w:tcPr>
            <w:tcW w:type="dxa" w:w="2880"/>
          </w:tcPr>
          <w:p>
            <w:pPr>
              <w:spacing w:after="40"/>
            </w:pPr>
            <w:r>
              <w:rPr>
                <w:rFonts w:ascii="Consolas" w:hAnsi="Consolas" w:cs="Consolas"/>
                <w:b w:val="0"/>
                <w:color w:val="1A1A1A"/>
                <w:sz w:val="18"/>
                <w:shd w:val="clear" w:color="auto" w:fill="EFEFEF"/>
              </w:rPr>
              <w:t>( addr len -- n )</w:t>
            </w:r>
          </w:p>
        </w:tc>
        <w:tc>
          <w:tcPr>
            <w:tcW w:type="dxa" w:w="2880"/>
          </w:tcPr>
          <w:p>
            <w:pPr>
              <w:spacing w:after="40"/>
            </w:pPr>
            <w:r>
              <w:rPr>
                <w:b w:val="0"/>
              </w:rPr>
              <w:t>parse a string as an integer</w:t>
            </w:r>
          </w:p>
        </w:tc>
      </w:tr>
      <w:tr>
        <w:tc>
          <w:tcPr>
            <w:tcW w:type="dxa" w:w="2880"/>
          </w:tcPr>
          <w:p>
            <w:pPr>
              <w:spacing w:after="40"/>
            </w:pPr>
            <w:r>
              <w:rPr>
                <w:rFonts w:ascii="Consolas" w:hAnsi="Consolas" w:cs="Consolas"/>
                <w:b w:val="0"/>
                <w:color w:val="1A1A1A"/>
                <w:sz w:val="18"/>
                <w:shd w:val="clear" w:color="auto" w:fill="EFEFEF"/>
              </w:rPr>
              <w:t>CHR</w:t>
            </w:r>
          </w:p>
        </w:tc>
        <w:tc>
          <w:tcPr>
            <w:tcW w:type="dxa" w:w="2880"/>
          </w:tcPr>
          <w:p>
            <w:pPr>
              <w:spacing w:after="40"/>
            </w:pPr>
            <w:r>
              <w:rPr>
                <w:rFonts w:ascii="Consolas" w:hAnsi="Consolas" w:cs="Consolas"/>
                <w:b w:val="0"/>
                <w:color w:val="1A1A1A"/>
                <w:sz w:val="18"/>
                <w:shd w:val="clear" w:color="auto" w:fill="EFEFEF"/>
              </w:rPr>
              <w:t>( code -- addr len )</w:t>
            </w:r>
          </w:p>
        </w:tc>
        <w:tc>
          <w:tcPr>
            <w:tcW w:type="dxa" w:w="2880"/>
          </w:tcPr>
          <w:p>
            <w:pPr>
              <w:spacing w:after="40"/>
            </w:pPr>
            <w:r>
              <w:rPr>
                <w:b w:val="0"/>
              </w:rPr>
              <w:t>a one-character string from a code</w:t>
            </w:r>
          </w:p>
        </w:tc>
      </w:tr>
      <w:tr>
        <w:tc>
          <w:tcPr>
            <w:tcW w:type="dxa" w:w="2880"/>
          </w:tcPr>
          <w:p>
            <w:pPr>
              <w:spacing w:after="40"/>
            </w:pPr>
            <w:r>
              <w:rPr>
                <w:rFonts w:ascii="Consolas" w:hAnsi="Consolas" w:cs="Consolas"/>
                <w:b w:val="0"/>
                <w:color w:val="1A1A1A"/>
                <w:sz w:val="18"/>
                <w:shd w:val="clear" w:color="auto" w:fill="EFEFEF"/>
              </w:rPr>
              <w:t>STR</w:t>
            </w:r>
          </w:p>
        </w:tc>
        <w:tc>
          <w:tcPr>
            <w:tcW w:type="dxa" w:w="2880"/>
          </w:tcPr>
          <w:p>
            <w:pPr>
              <w:spacing w:after="40"/>
            </w:pPr>
            <w:r>
              <w:rPr>
                <w:rFonts w:ascii="Consolas" w:hAnsi="Consolas" w:cs="Consolas"/>
                <w:b w:val="0"/>
                <w:color w:val="1A1A1A"/>
                <w:sz w:val="18"/>
                <w:shd w:val="clear" w:color="auto" w:fill="EFEFEF"/>
              </w:rPr>
              <w:t>( n -- addr len )</w:t>
            </w:r>
          </w:p>
        </w:tc>
        <w:tc>
          <w:tcPr>
            <w:tcW w:type="dxa" w:w="2880"/>
          </w:tcPr>
          <w:p>
            <w:pPr>
              <w:spacing w:after="40"/>
            </w:pPr>
            <w:r>
              <w:rPr>
                <w:b w:val="0"/>
              </w:rPr>
              <w:t>a number, as a string</w:t>
            </w:r>
          </w:p>
        </w:tc>
      </w:tr>
      <w:tr>
        <w:tc>
          <w:tcPr>
            <w:tcW w:type="dxa" w:w="2880"/>
          </w:tcPr>
          <w:p>
            <w:pPr>
              <w:spacing w:after="40"/>
            </w:pPr>
            <w:r>
              <w:rPr>
                <w:rFonts w:ascii="Consolas" w:hAnsi="Consolas" w:cs="Consolas"/>
                <w:b w:val="0"/>
                <w:color w:val="1A1A1A"/>
                <w:sz w:val="18"/>
                <w:shd w:val="clear" w:color="auto" w:fill="EFEFEF"/>
              </w:rPr>
              <w:t>UPPER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uppercase, in place</w:t>
            </w:r>
          </w:p>
        </w:tc>
      </w:tr>
      <w:tr>
        <w:tc>
          <w:tcPr>
            <w:tcW w:type="dxa" w:w="2880"/>
          </w:tcPr>
          <w:p>
            <w:pPr>
              <w:spacing w:after="40"/>
            </w:pPr>
            <w:r>
              <w:rPr>
                <w:rFonts w:ascii="Consolas" w:hAnsi="Consolas" w:cs="Consolas"/>
                <w:b w:val="0"/>
                <w:color w:val="1A1A1A"/>
                <w:sz w:val="18"/>
                <w:shd w:val="clear" w:color="auto" w:fill="EFEFEF"/>
              </w:rPr>
              <w:t>LOWER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lowercase, in place</w:t>
            </w:r>
          </w:p>
        </w:tc>
      </w:tr>
      <w:tr>
        <w:tc>
          <w:tcPr>
            <w:tcW w:type="dxa" w:w="2880"/>
          </w:tcPr>
          <w:p>
            <w:pPr>
              <w:spacing w:after="40"/>
            </w:pPr>
            <w:r>
              <w:rPr>
                <w:rFonts w:ascii="Consolas" w:hAnsi="Consolas" w:cs="Consolas"/>
                <w:b w:val="0"/>
                <w:color w:val="1A1A1A"/>
                <w:sz w:val="18"/>
                <w:shd w:val="clear" w:color="auto" w:fill="EFEFEF"/>
              </w:rPr>
              <w:t>LEFT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first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RIGHT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last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SEARCH</w:t>
            </w:r>
          </w:p>
        </w:tc>
        <w:tc>
          <w:tcPr>
            <w:tcW w:type="dxa" w:w="2880"/>
          </w:tcPr>
          <w:p>
            <w:pPr>
              <w:spacing w:after="40"/>
            </w:pPr>
            <w:r>
              <w:rPr>
                <w:rFonts w:ascii="Consolas" w:hAnsi="Consolas" w:cs="Consolas"/>
                <w:b w:val="0"/>
                <w:color w:val="1A1A1A"/>
                <w:sz w:val="18"/>
                <w:shd w:val="clear" w:color="auto" w:fill="EFEFEF"/>
              </w:rPr>
              <w:t>( addr1 len1 addr2 len2 -- addr3 len3 flag )</w:t>
            </w:r>
          </w:p>
        </w:tc>
        <w:tc>
          <w:tcPr>
            <w:tcW w:type="dxa" w:w="2880"/>
          </w:tcPr>
          <w:p>
            <w:pPr>
              <w:spacing w:after="40"/>
            </w:pPr>
            <w:r>
              <w:rPr>
                <w:b w:val="0"/>
              </w:rPr>
              <w:t>find string 2 inside string 1</w:t>
            </w:r>
          </w:p>
        </w:tc>
      </w:tr>
      <w:tr>
        <w:tc>
          <w:tcPr>
            <w:tcW w:type="dxa" w:w="2880"/>
          </w:tcPr>
          <w:p>
            <w:pPr>
              <w:spacing w:after="40"/>
            </w:pPr>
            <w:r>
              <w:rPr>
                <w:rFonts w:ascii="Consolas" w:hAnsi="Consolas" w:cs="Consolas"/>
                <w:b w:val="0"/>
                <w:color w:val="1A1A1A"/>
                <w:sz w:val="18"/>
                <w:shd w:val="clear" w:color="auto" w:fill="EFEFEF"/>
              </w:rPr>
              <w:t>CODE</w:t>
            </w:r>
          </w:p>
        </w:tc>
        <w:tc>
          <w:tcPr>
            <w:tcW w:type="dxa" w:w="2880"/>
          </w:tcPr>
          <w:p>
            <w:pPr>
              <w:spacing w:after="40"/>
            </w:pPr>
            <w:r>
              <w:rPr>
                <w:rFonts w:ascii="Consolas" w:hAnsi="Consolas" w:cs="Consolas"/>
                <w:b w:val="0"/>
                <w:color w:val="1A1A1A"/>
                <w:sz w:val="18"/>
                <w:shd w:val="clear" w:color="auto" w:fill="EFEFEF"/>
              </w:rPr>
              <w:t>( addr len -- code )</w:t>
            </w:r>
          </w:p>
        </w:tc>
        <w:tc>
          <w:tcPr>
            <w:tcW w:type="dxa" w:w="2880"/>
          </w:tcPr>
          <w:p>
            <w:pPr>
              <w:spacing w:after="40"/>
            </w:pPr>
            <w:r>
              <w:rPr>
                <w:b w:val="0"/>
              </w:rPr>
              <w:t>character code of the first character</w:t>
            </w:r>
          </w:p>
        </w:tc>
      </w:tr>
    </w:tbl>
    <w:p/>
    <w:p>
      <w:r>
        <w:rPr>
          <w:b/>
        </w:rPr>
        <w:t>Defining and control flow</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w:t>
            </w:r>
            <w:r>
              <w:rPr>
                <w:b w:val="0"/>
              </w:rPr>
              <w:t xml:space="preserve"> ... </w:t>
            </w:r>
            <w:r>
              <w:rPr>
                <w:rFonts w:ascii="Consolas" w:hAnsi="Consolas" w:cs="Consolas"/>
                <w:b w:val="0"/>
                <w:color w:val="1A1A1A"/>
                <w:sz w:val="18"/>
                <w:shd w:val="clear" w:color="auto" w:fill="EFEFEF"/>
              </w:rPr>
              <w:t>;</w:t>
            </w:r>
          </w:p>
        </w:tc>
        <w:tc>
          <w:tcPr>
            <w:tcW w:type="dxa" w:w="2880"/>
          </w:tcPr>
          <w:p>
            <w:pPr>
              <w:spacing w:after="40"/>
            </w:pPr>
            <w:r>
              <w:rPr>
                <w:b w:val="0"/>
              </w:rPr>
              <w:t>—</w:t>
            </w:r>
          </w:p>
        </w:tc>
        <w:tc>
          <w:tcPr>
            <w:tcW w:type="dxa" w:w="2880"/>
          </w:tcPr>
          <w:p>
            <w:pPr>
              <w:spacing w:after="40"/>
            </w:pPr>
            <w:r>
              <w:rPr>
                <w:b w:val="0"/>
              </w:rPr>
              <w:t>define a new word</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 xt )</w:t>
            </w:r>
          </w:p>
        </w:tc>
        <w:tc>
          <w:tcPr>
            <w:tcW w:type="dxa" w:w="2880"/>
          </w:tcPr>
          <w:p>
            <w:pPr>
              <w:spacing w:after="40"/>
            </w:pPr>
            <w:r>
              <w:rPr>
                <w:b w:val="0"/>
              </w:rPr>
              <w:t>look up a word by name, without calling it</w:t>
            </w:r>
          </w:p>
        </w:tc>
      </w:tr>
      <w:tr>
        <w:tc>
          <w:tcPr>
            <w:tcW w:type="dxa" w:w="2880"/>
          </w:tcPr>
          <w:p>
            <w:pPr>
              <w:spacing w:after="40"/>
            </w:pPr>
            <w:r>
              <w:rPr>
                <w:rFonts w:ascii="Consolas" w:hAnsi="Consolas" w:cs="Consolas"/>
                <w:b w:val="0"/>
                <w:color w:val="1A1A1A"/>
                <w:sz w:val="18"/>
                <w:shd w:val="clear" w:color="auto" w:fill="EFEFEF"/>
              </w:rPr>
              <w:t>EXECUTE</w:t>
            </w:r>
          </w:p>
        </w:tc>
        <w:tc>
          <w:tcPr>
            <w:tcW w:type="dxa" w:w="2880"/>
          </w:tcPr>
          <w:p>
            <w:pPr>
              <w:spacing w:after="40"/>
            </w:pPr>
            <w:r>
              <w:rPr>
                <w:rFonts w:ascii="Consolas" w:hAnsi="Consolas" w:cs="Consolas"/>
                <w:b w:val="0"/>
                <w:color w:val="1A1A1A"/>
                <w:sz w:val="18"/>
                <w:shd w:val="clear" w:color="auto" w:fill="EFEFEF"/>
              </w:rPr>
              <w:t>( xt -- )</w:t>
            </w:r>
          </w:p>
        </w:tc>
        <w:tc>
          <w:tcPr>
            <w:tcW w:type="dxa" w:w="2880"/>
          </w:tcPr>
          <w:p>
            <w:pPr>
              <w:spacing w:after="40"/>
            </w:pPr>
            <w:r>
              <w:rPr>
                <w:b w:val="0"/>
              </w:rPr>
              <w:t xml:space="preserve">call the word an </w:t>
            </w:r>
            <w:r>
              <w:rPr>
                <w:rFonts w:ascii="Consolas" w:hAnsi="Consolas" w:cs="Consolas"/>
                <w:b w:val="0"/>
                <w:color w:val="1A1A1A"/>
                <w:sz w:val="18"/>
                <w:shd w:val="clear" w:color="auto" w:fill="EFEFEF"/>
              </w:rPr>
              <w:t>xt</w:t>
            </w:r>
            <w:r>
              <w:rPr>
                <w:b w:val="0"/>
              </w:rPr>
              <w:t xml:space="preserve"> identifies</w:t>
            </w:r>
          </w:p>
        </w:tc>
      </w:tr>
      <w:tr>
        <w:tc>
          <w:tcPr>
            <w:tcW w:type="dxa" w:w="2880"/>
          </w:tcPr>
          <w:p>
            <w:pPr>
              <w:spacing w:after="40"/>
            </w:pPr>
            <w:r>
              <w:rPr>
                <w:rFonts w:ascii="Consolas" w:hAnsi="Consolas" w:cs="Consolas"/>
                <w:b w:val="0"/>
                <w:color w:val="1A1A1A"/>
                <w:sz w:val="18"/>
                <w:shd w:val="clear" w:color="auto" w:fill="EFEFEF"/>
              </w:rPr>
              <w:t>IF</w:t>
            </w:r>
            <w:r>
              <w:rPr>
                <w:b w:val="0"/>
              </w:rPr>
              <w:t xml:space="preserve"> ... </w:t>
            </w:r>
            <w:r>
              <w:rPr>
                <w:rFonts w:ascii="Consolas" w:hAnsi="Consolas" w:cs="Consolas"/>
                <w:b w:val="0"/>
                <w:color w:val="1A1A1A"/>
                <w:sz w:val="18"/>
                <w:shd w:val="clear" w:color="auto" w:fill="EFEFEF"/>
              </w:rPr>
              <w:t>ELSE</w:t>
            </w:r>
            <w:r>
              <w:rPr>
                <w:b w:val="0"/>
              </w:rPr>
              <w:t xml:space="preserve"> ... </w:t>
            </w:r>
            <w:r>
              <w:rPr>
                <w:rFonts w:ascii="Consolas" w:hAnsi="Consolas" w:cs="Consolas"/>
                <w:b w:val="0"/>
                <w:color w:val="1A1A1A"/>
                <w:sz w:val="18"/>
                <w:shd w:val="clear" w:color="auto" w:fill="EFEFEF"/>
              </w:rPr>
              <w:t>THEN</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BEGIN</w:t>
            </w:r>
            <w:r>
              <w:rPr>
                <w:b w:val="0"/>
              </w:rPr>
              <w:t xml:space="preserve"> ... </w:t>
            </w:r>
            <w:r>
              <w:rPr>
                <w:rFonts w:ascii="Consolas" w:hAnsi="Consolas" w:cs="Consolas"/>
                <w:b w:val="0"/>
                <w:color w:val="1A1A1A"/>
                <w:sz w:val="18"/>
                <w:shd w:val="clear" w:color="auto" w:fill="EFEFEF"/>
              </w:rPr>
              <w:t>UNTIL</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BEGIN</w:t>
            </w:r>
            <w:r>
              <w:rPr>
                <w:b w:val="0"/>
              </w:rPr>
              <w:t xml:space="preserve"> ... </w:t>
            </w:r>
            <w:r>
              <w:rPr>
                <w:rFonts w:ascii="Consolas" w:hAnsi="Consolas" w:cs="Consolas"/>
                <w:b w:val="0"/>
                <w:color w:val="1A1A1A"/>
                <w:sz w:val="18"/>
                <w:shd w:val="clear" w:color="auto" w:fill="EFEFEF"/>
              </w:rPr>
              <w:t>WHILE</w:t>
            </w:r>
            <w:r>
              <w:rPr>
                <w:b w:val="0"/>
              </w:rPr>
              <w:t xml:space="preserve"> ... </w:t>
            </w:r>
            <w:r>
              <w:rPr>
                <w:rFonts w:ascii="Consolas" w:hAnsi="Consolas" w:cs="Consolas"/>
                <w:b w:val="0"/>
                <w:color w:val="1A1A1A"/>
                <w:sz w:val="18"/>
                <w:shd w:val="clear" w:color="auto" w:fill="EFEFEF"/>
              </w:rPr>
              <w:t>REPEAT</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DO</w:t>
            </w:r>
            <w:r>
              <w:rPr>
                <w:b w:val="0"/>
              </w:rPr>
              <w:t xml:space="preserve"> ... </w:t>
            </w:r>
            <w:r>
              <w:rPr>
                <w:rFonts w:ascii="Consolas" w:hAnsi="Consolas" w:cs="Consolas"/>
                <w:b w:val="0"/>
                <w:color w:val="1A1A1A"/>
                <w:sz w:val="18"/>
                <w:shd w:val="clear" w:color="auto" w:fill="EFEFEF"/>
              </w:rPr>
              <w:t>LOOP</w:t>
            </w:r>
          </w:p>
        </w:tc>
        <w:tc>
          <w:tcPr>
            <w:tcW w:type="dxa" w:w="2880"/>
          </w:tcPr>
          <w:p>
            <w:pPr>
              <w:spacing w:after="40"/>
            </w:pPr>
            <w:r>
              <w:rPr>
                <w:rFonts w:ascii="Consolas" w:hAnsi="Consolas" w:cs="Consolas"/>
                <w:b w:val="0"/>
                <w:color w:val="1A1A1A"/>
                <w:sz w:val="18"/>
                <w:shd w:val="clear" w:color="auto" w:fill="EFEFEF"/>
              </w:rPr>
              <w:t>( limit start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DO</w:t>
            </w:r>
            <w:r>
              <w:rPr>
                <w:b w:val="0"/>
              </w:rPr>
              <w:t xml:space="preserve"> ... </w:t>
            </w:r>
            <w:r>
              <w:rPr>
                <w:rFonts w:ascii="Consolas" w:hAnsi="Consolas" w:cs="Consolas"/>
                <w:b w:val="0"/>
                <w:color w:val="1A1A1A"/>
                <w:sz w:val="18"/>
                <w:shd w:val="clear" w:color="auto" w:fill="EFEFEF"/>
              </w:rPr>
              <w:t>+LOOP</w:t>
            </w:r>
          </w:p>
        </w:tc>
        <w:tc>
          <w:tcPr>
            <w:tcW w:type="dxa" w:w="2880"/>
          </w:tcPr>
          <w:p>
            <w:pPr>
              <w:spacing w:after="40"/>
            </w:pPr>
            <w:r>
              <w:rPr>
                <w:rFonts w:ascii="Consolas" w:hAnsi="Consolas" w:cs="Consolas"/>
                <w:b w:val="0"/>
                <w:color w:val="1A1A1A"/>
                <w:sz w:val="18"/>
                <w:shd w:val="clear" w:color="auto" w:fill="EFEFEF"/>
              </w:rPr>
              <w:t>( limit start -- )</w:t>
            </w:r>
            <w:r>
              <w:rPr>
                <w:b w:val="0"/>
              </w:rPr>
              <w:t xml:space="preserve"> / </w:t>
            </w:r>
            <w:r>
              <w:rPr>
                <w:rFonts w:ascii="Consolas" w:hAnsi="Consolas" w:cs="Consolas"/>
                <w:b w:val="0"/>
                <w:color w:val="1A1A1A"/>
                <w:sz w:val="18"/>
                <w:shd w:val="clear" w:color="auto" w:fill="EFEFEF"/>
              </w:rPr>
              <w:t>( step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LEAVE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IMMEDIATE, compile-only; exits the innermost </w:t>
            </w:r>
            <w:r>
              <w:rPr>
                <w:rFonts w:ascii="Consolas" w:hAnsi="Consolas" w:cs="Consolas"/>
                <w:b w:val="0"/>
                <w:color w:val="1A1A1A"/>
                <w:sz w:val="18"/>
                <w:shd w:val="clear" w:color="auto" w:fill="EFEFEF"/>
              </w:rPr>
              <w:t>DO</w:t>
            </w:r>
            <w:r>
              <w:rPr>
                <w:b w:val="0"/>
              </w:rPr>
              <w:t xml:space="preserve"> loop</w:t>
            </w:r>
          </w:p>
        </w:tc>
      </w:tr>
      <w:tr>
        <w:tc>
          <w:tcPr>
            <w:tcW w:type="dxa" w:w="2880"/>
          </w:tcPr>
          <w:p>
            <w:pPr>
              <w:spacing w:after="40"/>
            </w:pPr>
            <w:r>
              <w:rPr>
                <w:rFonts w:ascii="Consolas" w:hAnsi="Consolas" w:cs="Consolas"/>
                <w:b w:val="0"/>
                <w:color w:val="1A1A1A"/>
                <w:sz w:val="18"/>
                <w:shd w:val="clear" w:color="auto" w:fill="EFEFEF"/>
              </w:rPr>
              <w:t>EXIT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IMMEDIATE, compile-only; returns from the whole definition, unwinding any open </w:t>
            </w:r>
            <w:r>
              <w:rPr>
                <w:rFonts w:ascii="Consolas" w:hAnsi="Consolas" w:cs="Consolas"/>
                <w:b w:val="0"/>
                <w:color w:val="1A1A1A"/>
                <w:sz w:val="18"/>
                <w:shd w:val="clear" w:color="auto" w:fill="EFEFEF"/>
              </w:rPr>
              <w:t>DO</w:t>
            </w:r>
            <w:r>
              <w:rPr>
                <w:b w:val="0"/>
              </w:rPr>
              <w:t xml:space="preserve"> loops</w:t>
            </w:r>
          </w:p>
        </w:tc>
      </w:tr>
      <w:tr>
        <w:tc>
          <w:tcPr>
            <w:tcW w:type="dxa" w:w="2880"/>
          </w:tcPr>
          <w:p>
            <w:pPr>
              <w:spacing w:after="40"/>
            </w:pPr>
            <w:r>
              <w:rPr>
                <w:rFonts w:ascii="Consolas" w:hAnsi="Consolas" w:cs="Consolas"/>
                <w:b w:val="0"/>
                <w:color w:val="1A1A1A"/>
                <w:sz w:val="18"/>
                <w:shd w:val="clear" w:color="auto" w:fill="EFEFEF"/>
              </w:rPr>
              <w:t>I</w:t>
            </w:r>
          </w:p>
        </w:tc>
        <w:tc>
          <w:tcPr>
            <w:tcW w:type="dxa" w:w="2880"/>
          </w:tcPr>
          <w:p>
            <w:pPr>
              <w:spacing w:after="40"/>
            </w:pPr>
            <w:r>
              <w:rPr>
                <w:rFonts w:ascii="Consolas" w:hAnsi="Consolas" w:cs="Consolas"/>
                <w:b w:val="0"/>
                <w:color w:val="1A1A1A"/>
                <w:sz w:val="18"/>
                <w:shd w:val="clear" w:color="auto" w:fill="EFEFEF"/>
              </w:rPr>
              <w:t>( -- index )</w:t>
            </w:r>
          </w:p>
        </w:tc>
        <w:tc>
          <w:tcPr>
            <w:tcW w:type="dxa" w:w="2880"/>
          </w:tcPr>
          <w:p>
            <w:pPr>
              <w:spacing w:after="40"/>
            </w:pPr>
            <w:r>
              <w:rPr>
                <w:b w:val="0"/>
              </w:rPr>
              <w:t xml:space="preserve">innermost </w:t>
            </w:r>
            <w:r>
              <w:rPr>
                <w:rFonts w:ascii="Consolas" w:hAnsi="Consolas" w:cs="Consolas"/>
                <w:b w:val="0"/>
                <w:color w:val="1A1A1A"/>
                <w:sz w:val="18"/>
                <w:shd w:val="clear" w:color="auto" w:fill="EFEFEF"/>
              </w:rPr>
              <w:t>DO</w:t>
            </w:r>
            <w:r>
              <w:rPr>
                <w:b w:val="0"/>
              </w:rPr>
              <w:t xml:space="preserve"> loop's index</w:t>
            </w:r>
          </w:p>
        </w:tc>
      </w:tr>
      <w:tr>
        <w:tc>
          <w:tcPr>
            <w:tcW w:type="dxa" w:w="2880"/>
          </w:tcPr>
          <w:p>
            <w:pPr>
              <w:spacing w:after="40"/>
            </w:pPr>
            <w:r>
              <w:rPr>
                <w:rFonts w:ascii="Consolas" w:hAnsi="Consolas" w:cs="Consolas"/>
                <w:b w:val="0"/>
                <w:color w:val="1A1A1A"/>
                <w:sz w:val="18"/>
                <w:shd w:val="clear" w:color="auto" w:fill="EFEFEF"/>
              </w:rPr>
              <w:t>J</w:t>
            </w:r>
          </w:p>
        </w:tc>
        <w:tc>
          <w:tcPr>
            <w:tcW w:type="dxa" w:w="2880"/>
          </w:tcPr>
          <w:p>
            <w:pPr>
              <w:spacing w:after="40"/>
            </w:pPr>
            <w:r>
              <w:rPr>
                <w:rFonts w:ascii="Consolas" w:hAnsi="Consolas" w:cs="Consolas"/>
                <w:b w:val="0"/>
                <w:color w:val="1A1A1A"/>
                <w:sz w:val="18"/>
                <w:shd w:val="clear" w:color="auto" w:fill="EFEFEF"/>
              </w:rPr>
              <w:t>( -- n )</w:t>
            </w:r>
          </w:p>
        </w:tc>
        <w:tc>
          <w:tcPr>
            <w:tcW w:type="dxa" w:w="2880"/>
          </w:tcPr>
          <w:p>
            <w:pPr>
              <w:spacing w:after="40"/>
            </w:pPr>
            <w:r>
              <w:rPr>
                <w:b w:val="0"/>
              </w:rPr>
              <w:t xml:space="preserve">the </w:t>
            </w:r>
            <w:r>
              <w:rPr>
                <w:b w:val="0"/>
                <w:i/>
              </w:rPr>
              <w:t>enclosing</w:t>
            </w:r>
            <w:r>
              <w:rPr>
                <w:b w:val="0"/>
              </w:rPr>
              <w:t xml:space="preserve"> </w:t>
            </w:r>
            <w:r>
              <w:rPr>
                <w:rFonts w:ascii="Consolas" w:hAnsi="Consolas" w:cs="Consolas"/>
                <w:b w:val="0"/>
                <w:color w:val="1A1A1A"/>
                <w:sz w:val="18"/>
                <w:shd w:val="clear" w:color="auto" w:fill="EFEFEF"/>
              </w:rPr>
              <w:t>DO</w:t>
            </w:r>
            <w:r>
              <w:rPr>
                <w:b w:val="0"/>
              </w:rPr>
              <w:t xml:space="preserve"> loop's index, one level out</w:t>
            </w:r>
          </w:p>
        </w:tc>
      </w:tr>
      <w:tr>
        <w:tc>
          <w:tcPr>
            <w:tcW w:type="dxa" w:w="2880"/>
          </w:tcPr>
          <w:p>
            <w:pPr>
              <w:spacing w:after="40"/>
            </w:pPr>
            <w:r>
              <w:rPr>
                <w:rFonts w:ascii="Consolas" w:hAnsi="Consolas" w:cs="Consolas"/>
                <w:b w:val="0"/>
                <w:color w:val="1A1A1A"/>
                <w:sz w:val="18"/>
                <w:shd w:val="clear" w:color="auto" w:fill="EFEFEF"/>
              </w:rPr>
              <w:t>IMMEDIATE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mark the most recently defined word immediate</w:t>
            </w:r>
          </w:p>
        </w:tc>
      </w:tr>
    </w:tbl>
    <w:p/>
    <w:p>
      <w:r>
        <w:rPr>
          <w:b/>
        </w:rPr>
        <w:t>Dictionary space and defining words</w:t>
      </w:r>
      <w:r>
        <w:rPr>
          <w:b w:val="0"/>
        </w:rPr>
        <w:t xml:space="preserve"> — see </w:t>
      </w:r>
      <w:r>
        <w:rPr>
          <w:b w:val="0"/>
        </w:rPr>
        <w:t>section 17</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HERE</w:t>
            </w:r>
          </w:p>
        </w:tc>
        <w:tc>
          <w:tcPr>
            <w:tcW w:type="dxa" w:w="2880"/>
          </w:tcPr>
          <w:p>
            <w:pPr>
              <w:spacing w:after="40"/>
            </w:pPr>
            <w:r>
              <w:rPr>
                <w:rFonts w:ascii="Consolas" w:hAnsi="Consolas" w:cs="Consolas"/>
                <w:b w:val="0"/>
                <w:color w:val="1A1A1A"/>
                <w:sz w:val="18"/>
                <w:shd w:val="clear" w:color="auto" w:fill="EFEFEF"/>
              </w:rPr>
              <w:t>( -- addr )</w:t>
            </w:r>
          </w:p>
        </w:tc>
        <w:tc>
          <w:tcPr>
            <w:tcW w:type="dxa" w:w="2880"/>
          </w:tcPr>
          <w:p>
            <w:pPr>
              <w:spacing w:after="40"/>
            </w:pPr>
            <w:r>
              <w:rPr>
                <w:b w:val="0"/>
              </w:rPr>
              <w:t>the first unused dictionary byte</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cell at </w:t>
            </w:r>
            <w:r>
              <w:rPr>
                <w:rFonts w:ascii="Consolas" w:hAnsi="Consolas" w:cs="Consolas"/>
                <w:b w:val="0"/>
                <w:color w:val="1A1A1A"/>
                <w:sz w:val="18"/>
                <w:shd w:val="clear" w:color="auto" w:fill="EFEFEF"/>
              </w:rPr>
              <w:t>HERE</w:t>
            </w:r>
            <w:r>
              <w:rPr>
                <w:b w:val="0"/>
              </w:rPr>
              <w:t>, advance it by 2</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byte at </w:t>
            </w:r>
            <w:r>
              <w:rPr>
                <w:rFonts w:ascii="Consolas" w:hAnsi="Consolas" w:cs="Consolas"/>
                <w:b w:val="0"/>
                <w:color w:val="1A1A1A"/>
                <w:sz w:val="18"/>
                <w:shd w:val="clear" w:color="auto" w:fill="EFEFEF"/>
              </w:rPr>
              <w:t>HERE</w:t>
            </w:r>
            <w:r>
              <w:rPr>
                <w:b w:val="0"/>
              </w:rPr>
              <w:t>, advance it by 1</w:t>
            </w:r>
          </w:p>
        </w:tc>
      </w:tr>
      <w:tr>
        <w:tc>
          <w:tcPr>
            <w:tcW w:type="dxa" w:w="2880"/>
          </w:tcPr>
          <w:p>
            <w:pPr>
              <w:spacing w:after="40"/>
            </w:pPr>
            <w:r>
              <w:rPr>
                <w:rFonts w:ascii="Consolas" w:hAnsi="Consolas" w:cs="Consolas"/>
                <w:b w:val="0"/>
                <w:color w:val="1A1A1A"/>
                <w:sz w:val="18"/>
                <w:shd w:val="clear" w:color="auto" w:fill="EFEFEF"/>
              </w:rPr>
              <w:t>ALLOT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advance </w:t>
            </w:r>
            <w:r>
              <w:rPr>
                <w:rFonts w:ascii="Consolas" w:hAnsi="Consolas" w:cs="Consolas"/>
                <w:b w:val="0"/>
                <w:color w:val="1A1A1A"/>
                <w:sz w:val="18"/>
                <w:shd w:val="clear" w:color="auto" w:fill="EFEFEF"/>
              </w:rPr>
              <w:t>HERE</w:t>
            </w:r>
            <w:r>
              <w:rPr>
                <w:b w:val="0"/>
              </w:rPr>
              <w:t xml:space="preserve"> by </w:t>
            </w:r>
            <w:r>
              <w:rPr>
                <w:rFonts w:ascii="Consolas" w:hAnsi="Consolas" w:cs="Consolas"/>
                <w:b w:val="0"/>
                <w:color w:val="1A1A1A"/>
                <w:sz w:val="18"/>
                <w:shd w:val="clear" w:color="auto" w:fill="EFEFEF"/>
              </w:rPr>
              <w:t>n</w:t>
            </w:r>
            <w:r>
              <w:rPr>
                <w:b w:val="0"/>
              </w:rPr>
              <w:t xml:space="preserve"> bytes (negative shrinks)</w:t>
            </w:r>
          </w:p>
        </w:tc>
      </w:tr>
      <w:tr>
        <w:tc>
          <w:tcPr>
            <w:tcW w:type="dxa" w:w="2880"/>
          </w:tcPr>
          <w:p>
            <w:pPr>
              <w:spacing w:after="40"/>
            </w:pPr>
            <w:r>
              <w:rPr>
                <w:rFonts w:ascii="Consolas" w:hAnsi="Consolas" w:cs="Consolas"/>
                <w:b w:val="0"/>
                <w:color w:val="1A1A1A"/>
                <w:sz w:val="18"/>
                <w:shd w:val="clear" w:color="auto" w:fill="EFEFEF"/>
              </w:rPr>
              <w:t>CREATE</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make a word that pushes its own data address</w:t>
            </w:r>
          </w:p>
        </w:tc>
      </w:tr>
      <w:tr>
        <w:tc>
          <w:tcPr>
            <w:tcW w:type="dxa" w:w="2880"/>
          </w:tcPr>
          <w:p>
            <w:pPr>
              <w:spacing w:after="40"/>
            </w:pPr>
            <w:r>
              <w:rPr>
                <w:rFonts w:ascii="Consolas" w:hAnsi="Consolas" w:cs="Consolas"/>
                <w:b w:val="0"/>
                <w:color w:val="1A1A1A"/>
                <w:sz w:val="18"/>
                <w:shd w:val="clear" w:color="auto" w:fill="EFEFEF"/>
              </w:rPr>
              <w:t>DOES&gt;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give a </w:t>
            </w:r>
            <w:r>
              <w:rPr>
                <w:rFonts w:ascii="Consolas" w:hAnsi="Consolas" w:cs="Consolas"/>
                <w:b w:val="0"/>
                <w:color w:val="1A1A1A"/>
                <w:sz w:val="18"/>
                <w:shd w:val="clear" w:color="auto" w:fill="EFEFEF"/>
              </w:rPr>
              <w:t>CREATE</w:t>
            </w:r>
            <w:r>
              <w:rPr>
                <w:b w:val="0"/>
              </w:rPr>
              <w:t>d word its behavior; the code after it runs with that address on the stack</w:t>
            </w:r>
          </w:p>
        </w:tc>
      </w:tr>
      <w:tr>
        <w:tc>
          <w:tcPr>
            <w:tcW w:type="dxa" w:w="2880"/>
          </w:tcPr>
          <w:p>
            <w:pPr>
              <w:spacing w:after="40"/>
            </w:pPr>
            <w:r>
              <w:rPr>
                <w:rFonts w:ascii="Consolas" w:hAnsi="Consolas" w:cs="Consolas"/>
                <w:b w:val="0"/>
                <w:color w:val="1A1A1A"/>
                <w:sz w:val="18"/>
                <w:shd w:val="clear" w:color="auto" w:fill="EFEFEF"/>
              </w:rPr>
              <w:t>FORGET</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remove a word and everything defined after it; refuses built-ins</w:t>
            </w:r>
          </w:p>
        </w:tc>
      </w:tr>
      <w:tr>
        <w:tc>
          <w:tcPr>
            <w:tcW w:type="dxa" w:w="2880"/>
          </w:tcPr>
          <w:p>
            <w:pPr>
              <w:spacing w:after="40"/>
            </w:pPr>
            <w:r>
              <w:rPr>
                <w:rFonts w:ascii="Consolas" w:hAnsi="Consolas" w:cs="Consolas"/>
                <w:b w:val="0"/>
                <w:color w:val="1A1A1A"/>
                <w:sz w:val="18"/>
                <w:shd w:val="clear" w:color="auto" w:fill="EFEFEF"/>
              </w:rPr>
              <w:t>VLIST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print every word in the dictionary, newest first — see </w:t>
            </w:r>
            <w:r>
              <w:rPr>
                <w:b w:val="0"/>
              </w:rPr>
              <w:t>section 13</w:t>
            </w:r>
          </w:p>
        </w:tc>
      </w:tr>
    </w:tbl>
    <w:p/>
    <w:p>
      <w:r>
        <w:rPr>
          <w:b/>
        </w:rPr>
        <w:t>Error handling</w:t>
      </w:r>
      <w:r>
        <w:rPr>
          <w:b w:val="0"/>
        </w:rPr>
        <w:t xml:space="preserve"> — see </w:t>
      </w:r>
      <w:r>
        <w:rPr>
          <w:b w:val="0"/>
        </w:rPr>
        <w:t>section 14</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CATCH</w:t>
            </w:r>
          </w:p>
        </w:tc>
        <w:tc>
          <w:tcPr>
            <w:tcW w:type="dxa" w:w="2880"/>
          </w:tcPr>
          <w:p>
            <w:pPr>
              <w:spacing w:after="40"/>
            </w:pPr>
            <w:r>
              <w:rPr>
                <w:rFonts w:ascii="Consolas" w:hAnsi="Consolas" w:cs="Consolas"/>
                <w:b w:val="0"/>
                <w:color w:val="1A1A1A"/>
                <w:sz w:val="18"/>
                <w:shd w:val="clear" w:color="auto" w:fill="EFEFEF"/>
              </w:rPr>
              <w:t>( xt -- 0 | n )</w:t>
            </w:r>
          </w:p>
        </w:tc>
        <w:tc>
          <w:tcPr>
            <w:tcW w:type="dxa" w:w="2880"/>
          </w:tcPr>
          <w:p>
            <w:pPr>
              <w:spacing w:after="40"/>
            </w:pPr>
          </w:p>
        </w:tc>
      </w:tr>
      <w:tr>
        <w:tc>
          <w:tcPr>
            <w:tcW w:type="dxa" w:w="2880"/>
          </w:tcPr>
          <w:p>
            <w:pPr>
              <w:spacing w:after="40"/>
            </w:pPr>
            <w:r>
              <w:rPr>
                <w:rFonts w:ascii="Consolas" w:hAnsi="Consolas" w:cs="Consolas"/>
                <w:b w:val="0"/>
                <w:color w:val="1A1A1A"/>
                <w:sz w:val="18"/>
                <w:shd w:val="clear" w:color="auto" w:fill="EFEFEF"/>
              </w:rPr>
              <w:t>THROW</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p>
        </w:tc>
      </w:tr>
      <w:tr>
        <w:tc>
          <w:tcPr>
            <w:tcW w:type="dxa" w:w="2880"/>
          </w:tcPr>
          <w:p>
            <w:pPr>
              <w:spacing w:after="40"/>
            </w:pPr>
            <w:r>
              <w:rPr>
                <w:rFonts w:ascii="Consolas" w:hAnsi="Consolas" w:cs="Consolas"/>
                <w:b w:val="0"/>
                <w:color w:val="1A1A1A"/>
                <w:sz w:val="18"/>
                <w:shd w:val="clear" w:color="auto" w:fill="EFEFEF"/>
              </w:rPr>
              <w:t>ABORT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back to the prompt, clearing both stacks</w:t>
            </w:r>
          </w:p>
        </w:tc>
      </w:tr>
      <w:tr>
        <w:tc>
          <w:tcPr>
            <w:tcW w:type="dxa" w:w="2880"/>
          </w:tcPr>
          <w:p>
            <w:pPr>
              <w:spacing w:after="40"/>
            </w:pPr>
            <w:r>
              <w:rPr>
                <w:rFonts w:ascii="Consolas" w:hAnsi="Consolas" w:cs="Consolas"/>
                <w:b w:val="0"/>
                <w:color w:val="1A1A1A"/>
                <w:sz w:val="18"/>
                <w:shd w:val="clear" w:color="auto" w:fill="EFEFEF"/>
              </w:rPr>
              <w:t>QUIT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back to the prompt, leaving the stacks alone</w:t>
            </w:r>
          </w:p>
        </w:tc>
      </w:tr>
    </w:tbl>
    <w:p/>
    <w:p>
      <w:r>
        <w:rPr>
          <w:b/>
        </w:rPr>
        <w:t>Printing and input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w:t>
            </w:r>
            <w:r>
              <w:rPr>
                <w:b w:val="0"/>
              </w:rPr>
              <w:t xml:space="preserve"> text</w:t>
            </w: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 )</w:t>
            </w:r>
            <w:r>
              <w:rPr>
                <w:b w:val="0"/>
              </w:rPr>
              <w:t xml:space="preserve"> — compile-only</w:t>
            </w:r>
          </w:p>
        </w:tc>
      </w:tr>
      <w:tr>
        <w:tc>
          <w:tcPr>
            <w:tcW w:type="dxa" w:w="4320"/>
          </w:tcPr>
          <w:p>
            <w:pPr>
              <w:spacing w:after="40"/>
            </w:pPr>
            <w:r>
              <w:rPr>
                <w:rFonts w:ascii="Consolas" w:hAnsi="Consolas" w:cs="Consolas"/>
                <w:b w:val="0"/>
                <w:color w:val="1A1A1A"/>
                <w:sz w:val="18"/>
                <w:shd w:val="clear" w:color="auto" w:fill="EFEFEF"/>
              </w:rPr>
              <w:t>EMIT</w:t>
            </w:r>
          </w:p>
        </w:tc>
        <w:tc>
          <w:tcPr>
            <w:tcW w:type="dxa" w:w="4320"/>
          </w:tcPr>
          <w:p>
            <w:pPr>
              <w:spacing w:after="40"/>
            </w:pPr>
            <w:r>
              <w:rPr>
                <w:rFonts w:ascii="Consolas" w:hAnsi="Consolas" w:cs="Consolas"/>
                <w:b w:val="0"/>
                <w:color w:val="1A1A1A"/>
                <w:sz w:val="18"/>
                <w:shd w:val="clear" w:color="auto" w:fill="EFEFEF"/>
              </w:rPr>
              <w:t>( char -- )</w:t>
            </w:r>
          </w:p>
        </w:tc>
      </w:tr>
      <w:tr>
        <w:tc>
          <w:tcPr>
            <w:tcW w:type="dxa" w:w="4320"/>
          </w:tcPr>
          <w:p>
            <w:pPr>
              <w:spacing w:after="40"/>
            </w:pPr>
            <w:r>
              <w:rPr>
                <w:rFonts w:ascii="Consolas" w:hAnsi="Consolas" w:cs="Consolas"/>
                <w:b w:val="0"/>
                <w:color w:val="1A1A1A"/>
                <w:sz w:val="18"/>
                <w:shd w:val="clear" w:color="auto" w:fill="EFEFEF"/>
              </w:rPr>
              <w:t>CR</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SPACE</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SPACES</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KEY</w:t>
            </w:r>
          </w:p>
        </w:tc>
        <w:tc>
          <w:tcPr>
            <w:tcW w:type="dxa" w:w="4320"/>
          </w:tcPr>
          <w:p>
            <w:pPr>
              <w:spacing w:after="40"/>
            </w:pPr>
            <w:r>
              <w:rPr>
                <w:rFonts w:ascii="Consolas" w:hAnsi="Consolas" w:cs="Consolas"/>
                <w:b w:val="0"/>
                <w:color w:val="1A1A1A"/>
                <w:sz w:val="18"/>
                <w:shd w:val="clear" w:color="auto" w:fill="EFEFEF"/>
              </w:rPr>
              <w:t>( -- char )</w:t>
            </w:r>
          </w:p>
        </w:tc>
      </w:tr>
      <w:tr>
        <w:tc>
          <w:tcPr>
            <w:tcW w:type="dxa" w:w="4320"/>
          </w:tcPr>
          <w:p>
            <w:pPr>
              <w:spacing w:after="40"/>
            </w:pPr>
            <w:r>
              <w:rPr>
                <w:rFonts w:ascii="Consolas" w:hAnsi="Consolas" w:cs="Consolas"/>
                <w:b w:val="0"/>
                <w:color w:val="1A1A1A"/>
                <w:sz w:val="18"/>
                <w:shd w:val="clear" w:color="auto" w:fill="EFEFEF"/>
              </w:rPr>
              <w:t>KEY?</w:t>
            </w:r>
          </w:p>
        </w:tc>
        <w:tc>
          <w:tcPr>
            <w:tcW w:type="dxa" w:w="4320"/>
          </w:tcPr>
          <w:p>
            <w:pPr>
              <w:spacing w:after="40"/>
            </w:pPr>
            <w:r>
              <w:rPr>
                <w:rFonts w:ascii="Consolas" w:hAnsi="Consolas" w:cs="Consolas"/>
                <w:b w:val="0"/>
                <w:color w:val="1A1A1A"/>
                <w:sz w:val="18"/>
                <w:shd w:val="clear" w:color="auto" w:fill="EFEFEF"/>
              </w:rPr>
              <w:t>( -- flag )</w:t>
            </w:r>
          </w:p>
        </w:tc>
      </w:tr>
      <w:tr>
        <w:tc>
          <w:tcPr>
            <w:tcW w:type="dxa" w:w="4320"/>
          </w:tcPr>
          <w:p>
            <w:pPr>
              <w:spacing w:after="40"/>
            </w:pPr>
            <w:r>
              <w:rPr>
                <w:rFonts w:ascii="Consolas" w:hAnsi="Consolas" w:cs="Consolas"/>
                <w:b w:val="0"/>
                <w:color w:val="1A1A1A"/>
                <w:sz w:val="18"/>
                <w:shd w:val="clear" w:color="auto" w:fill="EFEFEF"/>
              </w:rPr>
              <w:t>STICK</w:t>
            </w:r>
          </w:p>
        </w:tc>
        <w:tc>
          <w:tcPr>
            <w:tcW w:type="dxa" w:w="4320"/>
          </w:tcPr>
          <w:p>
            <w:pPr>
              <w:spacing w:after="40"/>
            </w:pPr>
            <w:r>
              <w:rPr>
                <w:rFonts w:ascii="Consolas" w:hAnsi="Consolas" w:cs="Consolas"/>
                <w:b w:val="0"/>
                <w:color w:val="1A1A1A"/>
                <w:sz w:val="18"/>
                <w:shd w:val="clear" w:color="auto" w:fill="EFEFEF"/>
              </w:rPr>
              <w:t>( device -- value )</w:t>
            </w:r>
          </w:p>
        </w:tc>
      </w:tr>
      <w:tr>
        <w:tc>
          <w:tcPr>
            <w:tcW w:type="dxa" w:w="4320"/>
          </w:tcPr>
          <w:p>
            <w:pPr>
              <w:spacing w:after="40"/>
            </w:pPr>
            <w:r>
              <w:rPr>
                <w:rFonts w:ascii="Consolas" w:hAnsi="Consolas" w:cs="Consolas"/>
                <w:b w:val="0"/>
                <w:color w:val="1A1A1A"/>
                <w:sz w:val="18"/>
                <w:shd w:val="clear" w:color="auto" w:fill="EFEFEF"/>
              </w:rPr>
              <w:t>ACCEPT</w:t>
            </w:r>
          </w:p>
        </w:tc>
        <w:tc>
          <w:tcPr>
            <w:tcW w:type="dxa" w:w="4320"/>
          </w:tcPr>
          <w:p>
            <w:pPr>
              <w:spacing w:after="40"/>
            </w:pPr>
            <w:r>
              <w:rPr>
                <w:rFonts w:ascii="Consolas" w:hAnsi="Consolas" w:cs="Consolas"/>
                <w:b w:val="0"/>
                <w:color w:val="1A1A1A"/>
                <w:sz w:val="18"/>
                <w:shd w:val="clear" w:color="auto" w:fill="EFEFEF"/>
              </w:rPr>
              <w:t>( dest maxlen -- len )</w:t>
            </w:r>
          </w:p>
        </w:tc>
      </w:tr>
      <w:tr>
        <w:tc>
          <w:tcPr>
            <w:tcW w:type="dxa" w:w="4320"/>
          </w:tcPr>
          <w:p>
            <w:pPr>
              <w:spacing w:after="40"/>
            </w:pPr>
            <w:r>
              <w:rPr>
                <w:rFonts w:ascii="Consolas" w:hAnsi="Consolas" w:cs="Consolas"/>
                <w:b w:val="0"/>
                <w:color w:val="1A1A1A"/>
                <w:sz w:val="18"/>
                <w:shd w:val="clear" w:color="auto" w:fill="EFEFEF"/>
              </w:rPr>
              <w:t>INPUT</w:t>
            </w:r>
          </w:p>
        </w:tc>
        <w:tc>
          <w:tcPr>
            <w:tcW w:type="dxa" w:w="4320"/>
          </w:tcPr>
          <w:p>
            <w:pPr>
              <w:spacing w:after="40"/>
            </w:pPr>
            <w:r>
              <w:rPr>
                <w:rFonts w:ascii="Consolas" w:hAnsi="Consolas" w:cs="Consolas"/>
                <w:b w:val="0"/>
                <w:color w:val="1A1A1A"/>
                <w:sz w:val="18"/>
                <w:shd w:val="clear" w:color="auto" w:fill="EFEFEF"/>
              </w:rPr>
              <w:t>( -- n )</w:t>
            </w:r>
          </w:p>
        </w:tc>
      </w:tr>
      <w:tr>
        <w:tc>
          <w:tcPr>
            <w:tcW w:type="dxa" w:w="4320"/>
          </w:tcPr>
          <w:p>
            <w:pPr>
              <w:spacing w:after="40"/>
            </w:pPr>
            <w:r>
              <w:rPr>
                <w:rFonts w:ascii="Consolas" w:hAnsi="Consolas" w:cs="Consolas"/>
                <w:b w:val="0"/>
                <w:color w:val="1A1A1A"/>
                <w:sz w:val="18"/>
                <w:shd w:val="clear" w:color="auto" w:fill="EFEFEF"/>
              </w:rPr>
              <w:t>AT-XY</w:t>
            </w:r>
          </w:p>
        </w:tc>
        <w:tc>
          <w:tcPr>
            <w:tcW w:type="dxa" w:w="4320"/>
          </w:tcPr>
          <w:p>
            <w:pPr>
              <w:spacing w:after="40"/>
            </w:pPr>
            <w:r>
              <w:rPr>
                <w:rFonts w:ascii="Consolas" w:hAnsi="Consolas" w:cs="Consolas"/>
                <w:b w:val="0"/>
                <w:color w:val="1A1A1A"/>
                <w:sz w:val="18"/>
                <w:shd w:val="clear" w:color="auto" w:fill="EFEFEF"/>
              </w:rPr>
              <w:t>( col row -- )</w:t>
            </w:r>
          </w:p>
        </w:tc>
      </w:tr>
    </w:tbl>
    <w:p/>
    <w:p>
      <w:r>
        <w:rPr>
          <w:b/>
        </w:rPr>
        <w:t>Drawing and sound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PLOT</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LINE</w:t>
            </w:r>
          </w:p>
        </w:tc>
        <w:tc>
          <w:tcPr>
            <w:tcW w:type="dxa" w:w="4320"/>
          </w:tcPr>
          <w:p>
            <w:pPr>
              <w:spacing w:after="40"/>
            </w:pPr>
            <w:r>
              <w:rPr>
                <w:rFonts w:ascii="Consolas" w:hAnsi="Consolas" w:cs="Consolas"/>
                <w:b w:val="0"/>
                <w:color w:val="1A1A1A"/>
                <w:sz w:val="18"/>
                <w:shd w:val="clear" w:color="auto" w:fill="EFEFEF"/>
              </w:rPr>
              <w:t>( x1 y1 x2 y2 -- )</w:t>
            </w:r>
          </w:p>
        </w:tc>
      </w:tr>
      <w:tr>
        <w:tc>
          <w:tcPr>
            <w:tcW w:type="dxa" w:w="4320"/>
          </w:tcPr>
          <w:p>
            <w:pPr>
              <w:spacing w:after="40"/>
            </w:pPr>
            <w:r>
              <w:rPr>
                <w:rFonts w:ascii="Consolas" w:hAnsi="Consolas" w:cs="Consolas"/>
                <w:b w:val="0"/>
                <w:color w:val="1A1A1A"/>
                <w:sz w:val="18"/>
                <w:shd w:val="clear" w:color="auto" w:fill="EFEFEF"/>
              </w:rPr>
              <w:t>CIRCLE</w:t>
            </w:r>
          </w:p>
        </w:tc>
        <w:tc>
          <w:tcPr>
            <w:tcW w:type="dxa" w:w="4320"/>
          </w:tcPr>
          <w:p>
            <w:pPr>
              <w:spacing w:after="40"/>
            </w:pPr>
            <w:r>
              <w:rPr>
                <w:rFonts w:ascii="Consolas" w:hAnsi="Consolas" w:cs="Consolas"/>
                <w:b w:val="0"/>
                <w:color w:val="1A1A1A"/>
                <w:sz w:val="18"/>
                <w:shd w:val="clear" w:color="auto" w:fill="EFEFEF"/>
              </w:rPr>
              <w:t>( xc yc r -- )</w:t>
            </w:r>
          </w:p>
        </w:tc>
      </w:tr>
      <w:tr>
        <w:tc>
          <w:tcPr>
            <w:tcW w:type="dxa" w:w="4320"/>
          </w:tcPr>
          <w:p>
            <w:pPr>
              <w:spacing w:after="40"/>
            </w:pPr>
            <w:r>
              <w:rPr>
                <w:rFonts w:ascii="Consolas" w:hAnsi="Consolas" w:cs="Consolas"/>
                <w:b w:val="0"/>
                <w:color w:val="1A1A1A"/>
                <w:sz w:val="18"/>
                <w:shd w:val="clear" w:color="auto" w:fill="EFEFEF"/>
              </w:rPr>
              <w:t>FILL</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CLS</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BORDER</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INK</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PAPER</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HIRES</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NORMAL</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BEEP</w:t>
            </w:r>
          </w:p>
        </w:tc>
        <w:tc>
          <w:tcPr>
            <w:tcW w:type="dxa" w:w="4320"/>
          </w:tcPr>
          <w:p>
            <w:pPr>
              <w:spacing w:after="40"/>
            </w:pPr>
            <w:r>
              <w:rPr>
                <w:rFonts w:ascii="Consolas" w:hAnsi="Consolas" w:cs="Consolas"/>
                <w:b w:val="0"/>
                <w:color w:val="1A1A1A"/>
                <w:sz w:val="18"/>
                <w:shd w:val="clear" w:color="auto" w:fill="EFEFEF"/>
              </w:rPr>
              <w:t>( n-semitones fduration -- )</w:t>
            </w:r>
          </w:p>
        </w:tc>
      </w:tr>
      <w:tr>
        <w:tc>
          <w:tcPr>
            <w:tcW w:type="dxa" w:w="4320"/>
          </w:tcPr>
          <w:p>
            <w:pPr>
              <w:spacing w:after="40"/>
            </w:pPr>
            <w:r>
              <w:rPr>
                <w:rFonts w:ascii="Consolas" w:hAnsi="Consolas" w:cs="Consolas"/>
                <w:b w:val="0"/>
                <w:color w:val="1A1A1A"/>
                <w:sz w:val="18"/>
                <w:shd w:val="clear" w:color="auto" w:fill="EFEFEF"/>
              </w:rPr>
              <w:t>SOUND</w:t>
            </w:r>
          </w:p>
        </w:tc>
        <w:tc>
          <w:tcPr>
            <w:tcW w:type="dxa" w:w="4320"/>
          </w:tcPr>
          <w:p>
            <w:pPr>
              <w:spacing w:after="40"/>
            </w:pPr>
            <w:r>
              <w:rPr>
                <w:rFonts w:ascii="Consolas" w:hAnsi="Consolas" w:cs="Consolas"/>
                <w:b w:val="0"/>
                <w:color w:val="1A1A1A"/>
                <w:sz w:val="18"/>
                <w:shd w:val="clear" w:color="auto" w:fill="EFEFEF"/>
              </w:rPr>
              <w:t>( register data -- )</w:t>
            </w:r>
          </w:p>
        </w:tc>
      </w:tr>
      <w:tr>
        <w:tc>
          <w:tcPr>
            <w:tcW w:type="dxa" w:w="4320"/>
          </w:tcPr>
          <w:p>
            <w:pPr>
              <w:spacing w:after="40"/>
            </w:pPr>
            <w:r>
              <w:rPr>
                <w:rFonts w:ascii="Consolas" w:hAnsi="Consolas" w:cs="Consolas"/>
                <w:b w:val="0"/>
                <w:color w:val="1A1A1A"/>
                <w:sz w:val="18"/>
                <w:shd w:val="clear" w:color="auto" w:fill="EFEFEF"/>
              </w:rPr>
              <w:t>UDG</w:t>
            </w:r>
          </w:p>
        </w:tc>
        <w:tc>
          <w:tcPr>
            <w:tcW w:type="dxa" w:w="4320"/>
          </w:tcPr>
          <w:p>
            <w:pPr>
              <w:spacing w:after="40"/>
            </w:pPr>
            <w:r>
              <w:rPr>
                <w:rFonts w:ascii="Consolas" w:hAnsi="Consolas" w:cs="Consolas"/>
                <w:b w:val="0"/>
                <w:color w:val="1A1A1A"/>
                <w:sz w:val="18"/>
                <w:shd w:val="clear" w:color="auto" w:fill="EFEFEF"/>
              </w:rPr>
              <w:t>( n -- addr )</w:t>
            </w:r>
          </w:p>
        </w:tc>
      </w:tr>
      <w:tr>
        <w:tc>
          <w:tcPr>
            <w:tcW w:type="dxa" w:w="4320"/>
          </w:tcPr>
          <w:p>
            <w:pPr>
              <w:spacing w:after="40"/>
            </w:pPr>
            <w:r>
              <w:rPr>
                <w:rFonts w:ascii="Consolas" w:hAnsi="Consolas" w:cs="Consolas"/>
                <w:b w:val="0"/>
                <w:color w:val="1A1A1A"/>
                <w:sz w:val="18"/>
                <w:shd w:val="clear" w:color="auto" w:fill="EFEFEF"/>
              </w:rPr>
              <w:t>64COL</w:t>
            </w:r>
            <w:r>
              <w:rPr>
                <w:b w:val="0"/>
              </w:rPr>
              <w:t xml:space="preserve"> / </w:t>
            </w:r>
            <w:r>
              <w:rPr>
                <w:rFonts w:ascii="Consolas" w:hAnsi="Consolas" w:cs="Consolas"/>
                <w:b w:val="0"/>
                <w:color w:val="1A1A1A"/>
                <w:sz w:val="18"/>
                <w:shd w:val="clear" w:color="auto" w:fill="EFEFEF"/>
              </w:rPr>
              <w:t>32COL</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PALETTE64</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PLOT64</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ULAPLUS</w:t>
            </w:r>
          </w:p>
        </w:tc>
        <w:tc>
          <w:tcPr>
            <w:tcW w:type="dxa" w:w="4320"/>
          </w:tcPr>
          <w:p>
            <w:pPr>
              <w:spacing w:after="40"/>
            </w:pPr>
            <w:r>
              <w:rPr>
                <w:rFonts w:ascii="Consolas" w:hAnsi="Consolas" w:cs="Consolas"/>
                <w:b w:val="0"/>
                <w:color w:val="1A1A1A"/>
                <w:sz w:val="18"/>
                <w:shd w:val="clear" w:color="auto" w:fill="EFEFEF"/>
              </w:rPr>
              <w:t>( flag -- )</w:t>
            </w:r>
            <w:r>
              <w:rPr>
                <w:b w:val="0"/>
              </w:rPr>
              <w:t xml:space="preserve"> — see </w:t>
            </w:r>
            <w:r>
              <w:rPr>
                <w:b w:val="0"/>
              </w:rPr>
              <w:t>section 16</w:t>
            </w:r>
          </w:p>
        </w:tc>
      </w:tr>
      <w:tr>
        <w:tc>
          <w:tcPr>
            <w:tcW w:type="dxa" w:w="4320"/>
          </w:tcPr>
          <w:p>
            <w:pPr>
              <w:spacing w:after="40"/>
            </w:pPr>
            <w:r>
              <w:rPr>
                <w:rFonts w:ascii="Consolas" w:hAnsi="Consolas" w:cs="Consolas"/>
                <w:b w:val="0"/>
                <w:color w:val="1A1A1A"/>
                <w:sz w:val="18"/>
                <w:shd w:val="clear" w:color="auto" w:fill="EFEFEF"/>
              </w:rPr>
              <w:t>PALETTE</w:t>
            </w:r>
          </w:p>
        </w:tc>
        <w:tc>
          <w:tcPr>
            <w:tcW w:type="dxa" w:w="4320"/>
          </w:tcPr>
          <w:p>
            <w:pPr>
              <w:spacing w:after="40"/>
            </w:pPr>
            <w:r>
              <w:rPr>
                <w:rFonts w:ascii="Consolas" w:hAnsi="Consolas" w:cs="Consolas"/>
                <w:b w:val="0"/>
                <w:color w:val="1A1A1A"/>
                <w:sz w:val="18"/>
                <w:shd w:val="clear" w:color="auto" w:fill="EFEFEF"/>
              </w:rPr>
              <w:t>( index value -- )</w:t>
            </w:r>
            <w:r>
              <w:rPr>
                <w:b w:val="0"/>
              </w:rPr>
              <w:t xml:space="preserve"> — see </w:t>
            </w:r>
            <w:r>
              <w:rPr>
                <w:b w:val="0"/>
              </w:rPr>
              <w:t>section 16</w:t>
            </w:r>
          </w:p>
        </w:tc>
      </w:tr>
    </w:tbl>
    <w:p/>
    <w:p>
      <w:r>
        <w:rPr>
          <w:b/>
        </w:rPr>
        <w:t>Hardware ports</w:t>
      </w:r>
      <w:r>
        <w:rPr>
          <w:b w:val="0"/>
        </w:rPr>
        <w:t xml:space="preserve"> — see </w:t>
      </w:r>
      <w:r>
        <w:rPr>
          <w:b w:val="0"/>
        </w:rPr>
        <w:t>section 9</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IN</w:t>
            </w:r>
          </w:p>
        </w:tc>
        <w:tc>
          <w:tcPr>
            <w:tcW w:type="dxa" w:w="4320"/>
          </w:tcPr>
          <w:p>
            <w:pPr>
              <w:spacing w:after="40"/>
            </w:pPr>
            <w:r>
              <w:rPr>
                <w:rFonts w:ascii="Consolas" w:hAnsi="Consolas" w:cs="Consolas"/>
                <w:b w:val="0"/>
                <w:color w:val="1A1A1A"/>
                <w:sz w:val="18"/>
                <w:shd w:val="clear" w:color="auto" w:fill="EFEFEF"/>
              </w:rPr>
              <w:t>( port -- value )</w:t>
            </w:r>
          </w:p>
        </w:tc>
      </w:tr>
      <w:tr>
        <w:tc>
          <w:tcPr>
            <w:tcW w:type="dxa" w:w="4320"/>
          </w:tcPr>
          <w:p>
            <w:pPr>
              <w:spacing w:after="40"/>
            </w:pPr>
            <w:r>
              <w:rPr>
                <w:rFonts w:ascii="Consolas" w:hAnsi="Consolas" w:cs="Consolas"/>
                <w:b w:val="0"/>
                <w:color w:val="1A1A1A"/>
                <w:sz w:val="18"/>
                <w:shd w:val="clear" w:color="auto" w:fill="EFEFEF"/>
              </w:rPr>
              <w:t>OUT</w:t>
            </w:r>
          </w:p>
        </w:tc>
        <w:tc>
          <w:tcPr>
            <w:tcW w:type="dxa" w:w="4320"/>
          </w:tcPr>
          <w:p>
            <w:pPr>
              <w:spacing w:after="40"/>
            </w:pPr>
            <w:r>
              <w:rPr>
                <w:rFonts w:ascii="Consolas" w:hAnsi="Consolas" w:cs="Consolas"/>
                <w:b w:val="0"/>
                <w:color w:val="1A1A1A"/>
                <w:sz w:val="18"/>
                <w:shd w:val="clear" w:color="auto" w:fill="EFEFEF"/>
              </w:rPr>
              <w:t>( value port -- )</w:t>
            </w:r>
          </w:p>
        </w:tc>
      </w:tr>
    </w:tbl>
    <w:p/>
    <w:p>
      <w:r>
        <w:rPr>
          <w:b/>
        </w:rPr>
        <w:t>Storage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SAVE-LIB</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save the compiled dictionary as a binary image</w:t>
            </w:r>
          </w:p>
        </w:tc>
      </w:tr>
      <w:tr>
        <w:tc>
          <w:tcPr>
            <w:tcW w:type="dxa" w:w="2880"/>
          </w:tcPr>
          <w:p>
            <w:pPr>
              <w:spacing w:after="40"/>
            </w:pPr>
            <w:r>
              <w:rPr>
                <w:rFonts w:ascii="Consolas" w:hAnsi="Consolas" w:cs="Consolas"/>
                <w:b w:val="0"/>
                <w:color w:val="1A1A1A"/>
                <w:sz w:val="18"/>
                <w:shd w:val="clear" w:color="auto" w:fill="EFEFEF"/>
              </w:rPr>
              <w:t>LOAD-LIB</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load a dictionary image back</w:t>
            </w:r>
          </w:p>
        </w:tc>
      </w:tr>
      <w:tr>
        <w:tc>
          <w:tcPr>
            <w:tcW w:type="dxa" w:w="2880"/>
          </w:tcPr>
          <w:p>
            <w:pPr>
              <w:spacing w:after="40"/>
            </w:pPr>
            <w:r>
              <w:rPr>
                <w:rFonts w:ascii="Consolas" w:hAnsi="Consolas" w:cs="Consolas"/>
                <w:b w:val="0"/>
                <w:color w:val="1A1A1A"/>
                <w:sz w:val="18"/>
                <w:shd w:val="clear" w:color="auto" w:fill="EFEFEF"/>
              </w:rPr>
              <w:t>SAVE-TEXT</w:t>
            </w:r>
          </w:p>
        </w:tc>
        <w:tc>
          <w:tcPr>
            <w:tcW w:type="dxa" w:w="2880"/>
          </w:tcPr>
          <w:p>
            <w:pPr>
              <w:spacing w:after="40"/>
            </w:pPr>
            <w:r>
              <w:rPr>
                <w:rFonts w:ascii="Consolas" w:hAnsi="Consolas" w:cs="Consolas"/>
                <w:b w:val="0"/>
                <w:color w:val="1A1A1A"/>
                <w:sz w:val="18"/>
                <w:shd w:val="clear" w:color="auto" w:fill="EFEFEF"/>
              </w:rPr>
              <w:t>( addr len "name" -- )</w:t>
            </w:r>
          </w:p>
        </w:tc>
        <w:tc>
          <w:tcPr>
            <w:tcW w:type="dxa" w:w="2880"/>
          </w:tcPr>
          <w:p>
            <w:pPr>
              <w:spacing w:after="40"/>
            </w:pPr>
            <w:r>
              <w:rPr>
                <w:b w:val="0"/>
              </w:rPr>
              <w:t>save plain Forth source text</w:t>
            </w:r>
          </w:p>
        </w:tc>
      </w:tr>
      <w:tr>
        <w:tc>
          <w:tcPr>
            <w:tcW w:type="dxa" w:w="2880"/>
          </w:tcPr>
          <w:p>
            <w:pPr>
              <w:spacing w:after="40"/>
            </w:pPr>
            <w:r>
              <w:rPr>
                <w:rFonts w:ascii="Consolas" w:hAnsi="Consolas" w:cs="Consolas"/>
                <w:b w:val="0"/>
                <w:color w:val="1A1A1A"/>
                <w:sz w:val="18"/>
                <w:shd w:val="clear" w:color="auto" w:fill="EFEFEF"/>
              </w:rPr>
              <w:t>LOAD-TEXT</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load and re-run saved source text</w:t>
            </w:r>
          </w:p>
        </w:tc>
      </w:tr>
    </w:tbl>
    <w:p/>
    <w:p>
      <w:r>
        <w:rPr>
          <w:b/>
        </w:rPr>
        <w:t>Printer</w:t>
      </w:r>
      <w:r>
        <w:rPr>
          <w:b w:val="0"/>
        </w:rPr>
        <w:t xml:space="preserve"> — see </w:t>
      </w:r>
      <w:r>
        <w:rPr>
          <w:b w:val="0"/>
        </w:rPr>
        <w:t>section 15</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LPRINT</w:t>
            </w:r>
          </w:p>
        </w:tc>
        <w:tc>
          <w:tcPr>
            <w:tcW w:type="dxa" w:w="4320"/>
          </w:tcPr>
          <w:p>
            <w:pPr>
              <w:spacing w:after="40"/>
            </w:pPr>
            <w:r>
              <w:rPr>
                <w:rFonts w:ascii="Consolas" w:hAnsi="Consolas" w:cs="Consolas"/>
                <w:b w:val="0"/>
                <w:color w:val="1A1A1A"/>
                <w:sz w:val="18"/>
                <w:shd w:val="clear" w:color="auto" w:fill="EFEFEF"/>
              </w:rPr>
              <w:t>( addr len -- )</w:t>
            </w:r>
          </w:p>
        </w:tc>
      </w:tr>
      <w:tr>
        <w:tc>
          <w:tcPr>
            <w:tcW w:type="dxa" w:w="4320"/>
          </w:tcPr>
          <w:p>
            <w:pPr>
              <w:spacing w:after="40"/>
            </w:pPr>
            <w:r>
              <w:rPr>
                <w:rFonts w:ascii="Consolas" w:hAnsi="Consolas" w:cs="Consolas"/>
                <w:b w:val="0"/>
                <w:color w:val="1A1A1A"/>
                <w:sz w:val="18"/>
                <w:shd w:val="clear" w:color="auto" w:fill="EFEFEF"/>
              </w:rPr>
              <w:t>LLIST</w:t>
            </w:r>
          </w:p>
        </w:tc>
        <w:tc>
          <w:tcPr>
            <w:tcW w:type="dxa" w:w="4320"/>
          </w:tcPr>
          <w:p>
            <w:pPr>
              <w:spacing w:after="40"/>
            </w:pPr>
            <w:r>
              <w:rPr>
                <w:rFonts w:ascii="Consolas" w:hAnsi="Consolas" w:cs="Consolas"/>
                <w:b w:val="0"/>
                <w:color w:val="1A1A1A"/>
                <w:sz w:val="18"/>
                <w:shd w:val="clear" w:color="auto" w:fill="EFEFEF"/>
              </w:rPr>
              <w:t>( -- )</w:t>
            </w:r>
          </w:p>
        </w:tc>
      </w:tr>
    </w:tbl>
    <w:p/>
    <w:sectPr w:rsidR="00FC693F" w:rsidRPr="0006063C" w:rsidSect="00034616">
      <w:headerReference w:type="default" r:id="rId13"/>
      <w:footerReference w:type="default" r:id="rId14"/>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r>
      <w:fldChar w:fldCharType="begin"/>
    </w:r>
    <w:r>
      <w:instrText xml:space="preserve">PAGE</w:instrText>
    </w:r>
    <w:r>
      <w:fldChar w:fldCharType="separate"/>
    </w:r>
    <w:r>
      <w:rPr>
        <w:color w:val="60606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BFBFBF"/>
      </w:pBdr>
    </w:pPr>
    <w:r>
      <w:rPr>
        <w:i/>
        <w:color w:val="606060"/>
        <w:sz w:val="18"/>
      </w:rPr>
      <w:t>Learning Forth on 2068-Forth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